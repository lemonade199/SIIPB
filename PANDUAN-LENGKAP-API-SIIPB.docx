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78E6" w14:textId="77777777" w:rsidR="00830A7E" w:rsidRDefault="00830A7E">
      <w:pPr>
        <w:spacing w:before="1400"/>
      </w:pPr>
    </w:p>
    <w:p w14:paraId="33EADE61" w14:textId="77777777" w:rsidR="00830A7E" w:rsidRDefault="00000000">
      <w:pPr>
        <w:jc w:val="center"/>
      </w:pPr>
      <w:r>
        <w:rPr>
          <w:b/>
          <w:color w:val="0E7490"/>
          <w:sz w:val="20"/>
        </w:rPr>
        <w:t>MODUL PEMBELAJARAN &amp; DOKUMENTASI LENGKAP BACKEND REST API</w:t>
      </w:r>
    </w:p>
    <w:p w14:paraId="54620C60" w14:textId="77777777" w:rsidR="00830A7E" w:rsidRDefault="00000000">
      <w:pPr>
        <w:spacing w:before="240" w:after="160"/>
        <w:jc w:val="center"/>
      </w:pPr>
      <w:r>
        <w:rPr>
          <w:b/>
          <w:color w:val="1E3A8A"/>
          <w:sz w:val="56"/>
        </w:rPr>
        <w:t>SIIPB REST API ENGINE</w:t>
      </w:r>
    </w:p>
    <w:p w14:paraId="5081903F" w14:textId="77777777" w:rsidR="00830A7E" w:rsidRDefault="00000000">
      <w:pPr>
        <w:spacing w:after="480"/>
        <w:jc w:val="center"/>
      </w:pPr>
      <w:r>
        <w:rPr>
          <w:color w:val="64748B"/>
          <w:sz w:val="24"/>
        </w:rPr>
        <w:t>Sistem Informasi Inventaris, Peminjaman, dan Pengembalian Barang</w:t>
      </w:r>
      <w:r>
        <w:rPr>
          <w:color w:val="64748B"/>
          <w:sz w:val="24"/>
        </w:rPr>
        <w:br/>
        <w:t>Panduan Komprehensif Arsitektur, 84 Endpoint, Database, Alur Bisnis, dan Latihan PKL</w:t>
      </w:r>
    </w:p>
    <w:p w14:paraId="1587A4C5" w14:textId="77777777" w:rsidR="00830A7E" w:rsidRDefault="00000000">
      <w:pPr>
        <w:jc w:val="center"/>
      </w:pPr>
      <w:r>
        <w:rPr>
          <w:color w:val="CBD5E1"/>
        </w:rPr>
        <w:t>———————————————————————————————————</w:t>
      </w:r>
    </w:p>
    <w:p w14:paraId="0FC8D1EA" w14:textId="77777777" w:rsidR="00830A7E" w:rsidRDefault="00000000">
      <w:pPr>
        <w:spacing w:before="2800" w:line="312" w:lineRule="auto"/>
        <w:jc w:val="center"/>
      </w:pPr>
      <w:r>
        <w:rPr>
          <w:b/>
          <w:color w:val="1E3A8A"/>
          <w:sz w:val="20"/>
        </w:rPr>
        <w:t>Target Pembaca: Siswa SMK RPL, Mahasiswa Magang, &amp; Backend Developer</w:t>
      </w:r>
      <w:r>
        <w:rPr>
          <w:b/>
          <w:color w:val="1E3A8A"/>
          <w:sz w:val="20"/>
        </w:rPr>
        <w:br/>
      </w:r>
      <w:r>
        <w:rPr>
          <w:color w:val="64748B"/>
        </w:rPr>
        <w:t>Stack Teknologi: Python 3.12 · Flask · MariaDB 11 · SQLAlchemy · Alembic · Celery · Next.js · Swagger</w:t>
      </w:r>
      <w:r>
        <w:rPr>
          <w:color w:val="64748B"/>
        </w:rPr>
        <w:br/>
        <w:t>Versi Dokumen: 1.0 (Edisi Lengkap Terverifikasi Source Code)</w:t>
      </w:r>
    </w:p>
    <w:p w14:paraId="2629C843" w14:textId="77777777" w:rsidR="00830A7E" w:rsidRDefault="00000000">
      <w:r>
        <w:br w:type="page"/>
      </w:r>
    </w:p>
    <w:p w14:paraId="2BF48C68" w14:textId="77777777" w:rsidR="00830A7E" w:rsidRDefault="00000000">
      <w:pPr>
        <w:pStyle w:val="Heading1"/>
        <w:spacing w:before="280" w:after="120"/>
      </w:pPr>
      <w:r>
        <w:rPr>
          <w:rFonts w:ascii="Calibri" w:hAnsi="Calibri"/>
          <w:color w:val="1E3A8A"/>
          <w:sz w:val="36"/>
        </w:rPr>
        <w:lastRenderedPageBreak/>
        <w:t>Pelajaran 01: Memahami Konsep Dasar API dan REST API</w:t>
      </w:r>
    </w:p>
    <w:p w14:paraId="5FBB31FE" w14:textId="77777777" w:rsidR="00830A7E" w:rsidRDefault="00000000">
      <w:pPr>
        <w:spacing w:before="40" w:after="80"/>
      </w:pPr>
      <w:r>
        <w:t xml:space="preserve">Selamat datang di modul pembelajaran API untuk project </w:t>
      </w:r>
      <w:r>
        <w:rPr>
          <w:b/>
        </w:rPr>
        <w:t>SIIPB (Sistem Informasi Inventaris, Peminjaman, dan Pengembalian Barang)</w:t>
      </w:r>
      <w:r>
        <w:t>!</w:t>
      </w:r>
    </w:p>
    <w:p w14:paraId="2B79D0AA" w14:textId="77777777" w:rsidR="00830A7E" w:rsidRDefault="00000000">
      <w:pPr>
        <w:spacing w:before="40" w:after="80"/>
      </w:pPr>
      <w:r>
        <w:t>Modul ini disusun khusus untuk membimbing kamu memahami backend dari nol dengan gaya bahasa mentor yang santai, jelas, dan menggunakan analogi kehidupan sehari-hari yang mudah dipahami oleh siswa SMK RPL.</w:t>
      </w:r>
    </w:p>
    <w:p w14:paraId="7B46D91B" w14:textId="77777777" w:rsidR="00830A7E" w:rsidRDefault="00000000">
      <w:pPr>
        <w:spacing w:before="80" w:after="80"/>
      </w:pPr>
      <w:r>
        <w:rPr>
          <w:color w:val="E2E8F0"/>
          <w:sz w:val="16"/>
        </w:rPr>
        <w:t>_________________________________________________________________________________</w:t>
      </w:r>
    </w:p>
    <w:p w14:paraId="6803C85B" w14:textId="77777777" w:rsidR="00830A7E" w:rsidRDefault="00000000">
      <w:pPr>
        <w:pStyle w:val="Heading2"/>
        <w:spacing w:before="240" w:after="80"/>
      </w:pPr>
      <w:r>
        <w:rPr>
          <w:rFonts w:ascii="Calibri" w:hAnsi="Calibri"/>
          <w:color w:val="1E3A8A"/>
          <w:sz w:val="28"/>
        </w:rPr>
        <w:t>1. Apa Itu API?</w:t>
      </w:r>
    </w:p>
    <w:p w14:paraId="742A4C75" w14:textId="77777777" w:rsidR="00830A7E" w:rsidRDefault="00000000">
      <w:pPr>
        <w:pStyle w:val="Heading3"/>
        <w:spacing w:after="60"/>
      </w:pPr>
      <w:r>
        <w:rPr>
          <w:rFonts w:ascii="Calibri" w:hAnsi="Calibri"/>
          <w:color w:val="0E7490"/>
          <w:sz w:val="23"/>
        </w:rPr>
        <w:t>Konsep</w:t>
      </w:r>
    </w:p>
    <w:p w14:paraId="15C418F2" w14:textId="77777777" w:rsidR="00830A7E" w:rsidRDefault="00000000">
      <w:pPr>
        <w:spacing w:before="40" w:after="80"/>
      </w:pPr>
      <w:r>
        <w:rPr>
          <w:b/>
        </w:rPr>
        <w:t>API</w:t>
      </w:r>
      <w:r>
        <w:t xml:space="preserve"> adalah singkatan dari </w:t>
      </w:r>
      <w:r>
        <w:rPr>
          <w:i/>
        </w:rPr>
        <w:t>Application Programming Interface</w:t>
      </w:r>
      <w:r>
        <w:t>. Secara definisi, API adalah sekumpulan aturan, protokol, dan jembatan perangkat lunak yang memungkinkan dua atau lebih program komputer saling berkomunikasi dan bertukar data satu sama lain.</w:t>
      </w:r>
    </w:p>
    <w:p w14:paraId="1EFDB9E2" w14:textId="77777777" w:rsidR="00830A7E" w:rsidRDefault="00000000">
      <w:pPr>
        <w:pStyle w:val="Heading3"/>
        <w:spacing w:after="60"/>
      </w:pPr>
      <w:r>
        <w:rPr>
          <w:rFonts w:ascii="Calibri" w:hAnsi="Calibri"/>
          <w:color w:val="0E7490"/>
          <w:sz w:val="23"/>
        </w:rPr>
        <w:t>Bahasa Sederhana (Analogi Restoran)</w:t>
      </w:r>
    </w:p>
    <w:p w14:paraId="06D0CEE6" w14:textId="77777777" w:rsidR="00830A7E" w:rsidRDefault="00000000">
      <w:pPr>
        <w:spacing w:before="40" w:after="80"/>
      </w:pPr>
      <w:r>
        <w:t>Bayangkan kamu sedang makan di sebuah restoran:</w:t>
      </w:r>
    </w:p>
    <w:p w14:paraId="139DFF16" w14:textId="77777777" w:rsidR="00830A7E" w:rsidRDefault="00000000">
      <w:pPr>
        <w:pStyle w:val="ListNumber"/>
        <w:spacing w:before="20" w:after="40"/>
      </w:pPr>
      <w:r>
        <w:rPr>
          <w:b/>
        </w:rPr>
        <w:t>Kamu (Pelanggan)</w:t>
      </w:r>
      <w:r>
        <w:t xml:space="preserve"> adalah </w:t>
      </w:r>
      <w:r>
        <w:rPr>
          <w:b/>
        </w:rPr>
        <w:t>Frontend</w:t>
      </w:r>
      <w:r>
        <w:t xml:space="preserve"> (tampilan website/aplikasi di layar HP atau laptop).</w:t>
      </w:r>
    </w:p>
    <w:p w14:paraId="2F4FA4F1" w14:textId="77777777" w:rsidR="00830A7E" w:rsidRDefault="00000000">
      <w:pPr>
        <w:pStyle w:val="ListNumber"/>
        <w:spacing w:before="20" w:after="40"/>
      </w:pPr>
      <w:r>
        <w:rPr>
          <w:b/>
        </w:rPr>
        <w:t>Koki di Dapur</w:t>
      </w:r>
      <w:r>
        <w:t xml:space="preserve"> adalah </w:t>
      </w:r>
      <w:r>
        <w:rPr>
          <w:b/>
        </w:rPr>
        <w:t>Backend &amp; Database</w:t>
      </w:r>
      <w:r>
        <w:t xml:space="preserve"> (tempat bahan makanan disimpan dan masakan diolah).</w:t>
      </w:r>
    </w:p>
    <w:p w14:paraId="1D778300" w14:textId="77777777" w:rsidR="00830A7E" w:rsidRDefault="00000000">
      <w:pPr>
        <w:pStyle w:val="ListNumber"/>
        <w:spacing w:before="20" w:after="40"/>
      </w:pPr>
      <w:r>
        <w:rPr>
          <w:b/>
        </w:rPr>
        <w:t>Pelayan Restoran</w:t>
      </w:r>
      <w:r>
        <w:t xml:space="preserve"> adalah </w:t>
      </w:r>
      <w:r>
        <w:rPr>
          <w:b/>
        </w:rPr>
        <w:t>API</w:t>
      </w:r>
      <w:r>
        <w:t>.</w:t>
      </w:r>
    </w:p>
    <w:p w14:paraId="0CE95B7D" w14:textId="77777777" w:rsidR="00830A7E" w:rsidRDefault="00000000">
      <w:pPr>
        <w:spacing w:before="40" w:after="80"/>
      </w:pPr>
      <w:r>
        <w:t>Ketika kamu ingin memesan Nasi Goreng, kamu tidak langsung masuk ke dapur, mengambil wajan, dan menyalakan kompor sendiri (itu berbahaya dan bikin dapur berantakan!).</w:t>
      </w:r>
    </w:p>
    <w:p w14:paraId="6F677EA2" w14:textId="77777777" w:rsidR="00830A7E" w:rsidRDefault="00000000">
      <w:pPr>
        <w:spacing w:before="40" w:after="80"/>
      </w:pPr>
      <w:r>
        <w:t>Sebagai gantinya:</w:t>
      </w:r>
    </w:p>
    <w:p w14:paraId="7071FDD7" w14:textId="77777777" w:rsidR="00830A7E" w:rsidRDefault="00000000">
      <w:pPr>
        <w:pStyle w:val="ListBullet"/>
        <w:spacing w:before="20" w:after="40"/>
      </w:pPr>
      <w:r>
        <w:t xml:space="preserve">Kamu memanggil </w:t>
      </w:r>
      <w:r>
        <w:rPr>
          <w:b/>
        </w:rPr>
        <w:t>pelayan (API)</w:t>
      </w:r>
      <w:r>
        <w:t xml:space="preserve"> dan menyebutkan pesananmu: </w:t>
      </w:r>
      <w:r>
        <w:rPr>
          <w:i/>
        </w:rPr>
        <w:t>"Tolong Nasi Goreng satu porsi tanpa cabai"</w:t>
      </w:r>
      <w:r>
        <w:t>.</w:t>
      </w:r>
    </w:p>
    <w:p w14:paraId="60241E02" w14:textId="77777777" w:rsidR="00830A7E" w:rsidRDefault="00000000">
      <w:pPr>
        <w:pStyle w:val="ListBullet"/>
        <w:spacing w:before="20" w:after="40"/>
      </w:pPr>
      <w:r>
        <w:t xml:space="preserve">Pelayan mencatat pesanan, membawanya ke </w:t>
      </w:r>
      <w:r>
        <w:rPr>
          <w:b/>
        </w:rPr>
        <w:t>dapur (backend)</w:t>
      </w:r>
      <w:r>
        <w:t>.</w:t>
      </w:r>
    </w:p>
    <w:p w14:paraId="64A02B22" w14:textId="77777777" w:rsidR="00830A7E" w:rsidRDefault="00000000">
      <w:pPr>
        <w:pStyle w:val="ListBullet"/>
        <w:spacing w:before="20" w:after="40"/>
      </w:pPr>
      <w:r>
        <w:t>Koki memasak pesanan sesuai catatan.</w:t>
      </w:r>
    </w:p>
    <w:p w14:paraId="6FA3B395" w14:textId="77777777" w:rsidR="00830A7E" w:rsidRDefault="00000000">
      <w:pPr>
        <w:pStyle w:val="ListBullet"/>
        <w:spacing w:before="20" w:after="40"/>
      </w:pPr>
      <w:r>
        <w:t>Setelah matang, pelayan membawa kembali sepiring nasi goreng ke meja kamu.</w:t>
      </w:r>
    </w:p>
    <w:p w14:paraId="762D3B1C" w14:textId="77777777" w:rsidR="00830A7E" w:rsidRDefault="00000000">
      <w:pPr>
        <w:spacing w:before="40" w:after="80"/>
      </w:pPr>
      <w:r>
        <w:t>Di dunia pemrograman, API adalah pelayan yang mengantar pesanan (request) dari aplikasi web ke server, lalu membawa kembali hasilnya (response).</w:t>
      </w:r>
    </w:p>
    <w:p w14:paraId="4041953C" w14:textId="77777777" w:rsidR="00830A7E" w:rsidRDefault="00000000">
      <w:pPr>
        <w:pStyle w:val="Heading3"/>
        <w:spacing w:after="60"/>
      </w:pPr>
      <w:r>
        <w:rPr>
          <w:rFonts w:ascii="Calibri" w:hAnsi="Calibri"/>
          <w:color w:val="0E7490"/>
          <w:sz w:val="23"/>
        </w:rPr>
        <w:t>Contoh di SIIPB</w:t>
      </w:r>
    </w:p>
    <w:p w14:paraId="2F070693" w14:textId="77777777" w:rsidR="00830A7E" w:rsidRDefault="00000000">
      <w:pPr>
        <w:spacing w:before="40" w:after="80"/>
      </w:pPr>
      <w:r>
        <w:t>Saat petugas ingin melihat daftar barang di menu Inventaris:</w:t>
      </w:r>
    </w:p>
    <w:p w14:paraId="3B93FED5" w14:textId="77777777" w:rsidR="00830A7E" w:rsidRDefault="00000000">
      <w:pPr>
        <w:pStyle w:val="ListBullet"/>
        <w:spacing w:before="20" w:after="40"/>
      </w:pPr>
      <w:r>
        <w:t>Layar Next.js (frontend) tidak langsung menyentuh database MariaDB.</w:t>
      </w:r>
    </w:p>
    <w:p w14:paraId="37A40B85" w14:textId="77777777" w:rsidR="00830A7E" w:rsidRDefault="00000000">
      <w:pPr>
        <w:pStyle w:val="ListBullet"/>
        <w:spacing w:before="20" w:after="40"/>
      </w:pPr>
      <w:r>
        <w:t xml:space="preserve">Next.js meminta tolong kepada API: </w:t>
      </w:r>
      <w:r>
        <w:rPr>
          <w:i/>
        </w:rPr>
        <w:t>"Backend, tolong minta daftar barang yang statusnya TERSEDIA"</w:t>
      </w:r>
      <w:r>
        <w:t>.</w:t>
      </w:r>
    </w:p>
    <w:p w14:paraId="2B5AB480" w14:textId="77777777" w:rsidR="00830A7E" w:rsidRDefault="00000000">
      <w:pPr>
        <w:pStyle w:val="ListBullet"/>
        <w:spacing w:before="20" w:after="40"/>
      </w:pPr>
      <w:r>
        <w:t>API memproses permintaan tersebut, mengambil data dari database, lalu memberikannya kembali ke Next.js dalam bentuk format teks terstruktur (JSON).</w:t>
      </w:r>
    </w:p>
    <w:p w14:paraId="51CB5B68" w14:textId="77777777" w:rsidR="00830A7E" w:rsidRDefault="00000000">
      <w:pPr>
        <w:spacing w:before="80" w:after="80"/>
      </w:pPr>
      <w:r>
        <w:rPr>
          <w:color w:val="E2E8F0"/>
          <w:sz w:val="16"/>
        </w:rPr>
        <w:t>_________________________________________________________________________________</w:t>
      </w:r>
    </w:p>
    <w:p w14:paraId="017E7482" w14:textId="77777777" w:rsidR="00830A7E" w:rsidRDefault="00000000">
      <w:pPr>
        <w:pStyle w:val="Heading2"/>
        <w:spacing w:before="240" w:after="80"/>
      </w:pPr>
      <w:r>
        <w:rPr>
          <w:rFonts w:ascii="Calibri" w:hAnsi="Calibri"/>
          <w:color w:val="1E3A8A"/>
          <w:sz w:val="28"/>
        </w:rPr>
        <w:t>2. Apa Itu REST API?</w:t>
      </w:r>
    </w:p>
    <w:p w14:paraId="6B485CE4" w14:textId="77777777" w:rsidR="00830A7E" w:rsidRDefault="00000000">
      <w:pPr>
        <w:pStyle w:val="Heading3"/>
        <w:spacing w:after="60"/>
      </w:pPr>
      <w:r>
        <w:rPr>
          <w:rFonts w:ascii="Calibri" w:hAnsi="Calibri"/>
          <w:color w:val="0E7490"/>
          <w:sz w:val="23"/>
        </w:rPr>
        <w:t>Konsep</w:t>
      </w:r>
    </w:p>
    <w:p w14:paraId="52208379" w14:textId="77777777" w:rsidR="00830A7E" w:rsidRDefault="00000000">
      <w:pPr>
        <w:spacing w:before="40" w:after="80"/>
      </w:pPr>
      <w:r>
        <w:rPr>
          <w:b/>
        </w:rPr>
        <w:t>REST</w:t>
      </w:r>
      <w:r>
        <w:t xml:space="preserve"> singkatan dari </w:t>
      </w:r>
      <w:r>
        <w:rPr>
          <w:i/>
        </w:rPr>
        <w:t>Representational State Transfer</w:t>
      </w:r>
      <w:r>
        <w:t>. REST adalah arsitektur standar dalam pembuatan API web yang memanfaatkan protokol HTTP.</w:t>
      </w:r>
    </w:p>
    <w:p w14:paraId="4460ACDF" w14:textId="77777777" w:rsidR="00830A7E" w:rsidRDefault="00000000">
      <w:pPr>
        <w:spacing w:before="40" w:after="80"/>
      </w:pPr>
      <w:r>
        <w:t xml:space="preserve">API yang mengikuti prinsip-prinsip arsitektur REST disebut </w:t>
      </w:r>
      <w:r>
        <w:rPr>
          <w:b/>
        </w:rPr>
        <w:t>RESTful API</w:t>
      </w:r>
      <w:r>
        <w:t>. Karakteristik utamanya:</w:t>
      </w:r>
    </w:p>
    <w:p w14:paraId="4BD4C0C7" w14:textId="77777777" w:rsidR="00830A7E" w:rsidRDefault="00000000">
      <w:pPr>
        <w:pStyle w:val="ListNumber"/>
        <w:spacing w:before="20" w:after="40"/>
      </w:pPr>
      <w:r>
        <w:rPr>
          <w:b/>
        </w:rPr>
        <w:t>Stateless</w:t>
      </w:r>
      <w:r>
        <w:t>: Setiap permintaan (request) berdiri sendiri. Server tidak mengingat sesi request sebelumnya; setiap request wajib membawa informasi lengkap (misal: token login).</w:t>
      </w:r>
    </w:p>
    <w:p w14:paraId="3BF45CFF" w14:textId="77777777" w:rsidR="00830A7E" w:rsidRDefault="00000000">
      <w:pPr>
        <w:pStyle w:val="ListNumber"/>
        <w:spacing w:before="20" w:after="40"/>
      </w:pPr>
      <w:r>
        <w:rPr>
          <w:b/>
        </w:rPr>
        <w:t>Resource-Based</w:t>
      </w:r>
      <w:r>
        <w:t>: Segala data dianggap sebagai sumber daya (</w:t>
      </w:r>
      <w:r>
        <w:rPr>
          <w:i/>
        </w:rPr>
        <w:t>resource</w:t>
      </w:r>
      <w:r>
        <w:t>), misalnya barang (</w:t>
      </w:r>
      <w:r>
        <w:rPr>
          <w:rFonts w:ascii="Consolas" w:hAnsi="Consolas"/>
          <w:b/>
          <w:color w:val="BE185D"/>
          <w:sz w:val="18"/>
        </w:rPr>
        <w:t>assets</w:t>
      </w:r>
      <w:r>
        <w:t>), peminjaman (</w:t>
      </w:r>
      <w:r>
        <w:rPr>
          <w:rFonts w:ascii="Consolas" w:hAnsi="Consolas"/>
          <w:b/>
          <w:color w:val="BE185D"/>
          <w:sz w:val="18"/>
        </w:rPr>
        <w:t>borrowings</w:t>
      </w:r>
      <w:r>
        <w:t>), atau pengguna (</w:t>
      </w:r>
      <w:r>
        <w:rPr>
          <w:rFonts w:ascii="Consolas" w:hAnsi="Consolas"/>
          <w:b/>
          <w:color w:val="BE185D"/>
          <w:sz w:val="18"/>
        </w:rPr>
        <w:t>users</w:t>
      </w:r>
      <w:r>
        <w:t>).</w:t>
      </w:r>
    </w:p>
    <w:p w14:paraId="28A08026" w14:textId="77777777" w:rsidR="00830A7E" w:rsidRDefault="00000000">
      <w:pPr>
        <w:pStyle w:val="ListNumber"/>
        <w:spacing w:before="20" w:after="40"/>
      </w:pPr>
      <w:r>
        <w:rPr>
          <w:b/>
        </w:rPr>
        <w:lastRenderedPageBreak/>
        <w:t>Menggunakan Standar HTTP Method</w:t>
      </w:r>
      <w:r>
        <w:t>: Aksi terhadap data menggunakan metode bawaan protokol web (GET, POST, PUT, DELETE).</w:t>
      </w:r>
    </w:p>
    <w:p w14:paraId="3060FFA8" w14:textId="77777777" w:rsidR="00830A7E" w:rsidRDefault="00000000">
      <w:pPr>
        <w:pStyle w:val="ListNumber"/>
        <w:spacing w:before="20" w:after="40"/>
      </w:pPr>
      <w:r>
        <w:rPr>
          <w:b/>
        </w:rPr>
        <w:t>Format Pertukaran Data Standar</w:t>
      </w:r>
      <w:r>
        <w:t>: Umumnya menggunakan JSON (</w:t>
      </w:r>
      <w:r>
        <w:rPr>
          <w:i/>
        </w:rPr>
        <w:t>JavaScript Object Notation</w:t>
      </w:r>
      <w:r>
        <w:t>).</w:t>
      </w:r>
    </w:p>
    <w:p w14:paraId="143C9F4F" w14:textId="77777777" w:rsidR="00830A7E" w:rsidRDefault="00000000">
      <w:pPr>
        <w:pStyle w:val="Heading3"/>
        <w:spacing w:after="60"/>
      </w:pPr>
      <w:r>
        <w:rPr>
          <w:rFonts w:ascii="Calibri" w:hAnsi="Calibri"/>
          <w:color w:val="0E7490"/>
          <w:sz w:val="23"/>
        </w:rPr>
        <w:t>Bahasa Sederhana</w:t>
      </w:r>
    </w:p>
    <w:p w14:paraId="74B853EA" w14:textId="77777777" w:rsidR="00830A7E" w:rsidRDefault="00000000">
      <w:pPr>
        <w:spacing w:before="40" w:after="80"/>
      </w:pPr>
      <w:r>
        <w:t>Jika API adalah "pelayan restoran", maka REST adalah "Standar Operasional Prosedur (SOP) Internasional Pelayan".</w:t>
      </w:r>
    </w:p>
    <w:p w14:paraId="5E783D61" w14:textId="77777777" w:rsidR="00830A7E" w:rsidRDefault="00000000">
      <w:pPr>
        <w:spacing w:before="40" w:after="80"/>
      </w:pPr>
      <w:r>
        <w:t>Semua pelayan di seluruh dunia yang mengikuti SOP REST berbicara dengan cara yang sama:</w:t>
      </w:r>
    </w:p>
    <w:p w14:paraId="45D7985E" w14:textId="77777777" w:rsidR="00830A7E" w:rsidRDefault="00000000">
      <w:pPr>
        <w:pStyle w:val="ListBullet"/>
        <w:spacing w:before="20" w:after="40"/>
      </w:pPr>
      <w:r>
        <w:t xml:space="preserve">Mau melihat menu? Pakai kata </w:t>
      </w:r>
      <w:r>
        <w:rPr>
          <w:rFonts w:ascii="Consolas" w:hAnsi="Consolas"/>
          <w:b/>
          <w:color w:val="BE185D"/>
          <w:sz w:val="18"/>
        </w:rPr>
        <w:t>GET</w:t>
      </w:r>
      <w:r>
        <w:t>.</w:t>
      </w:r>
    </w:p>
    <w:p w14:paraId="7AFD17BA" w14:textId="77777777" w:rsidR="00830A7E" w:rsidRDefault="00000000">
      <w:pPr>
        <w:pStyle w:val="ListBullet"/>
        <w:spacing w:before="20" w:after="40"/>
      </w:pPr>
      <w:r>
        <w:t xml:space="preserve">Mau pesan makanan baru? Pakai kata </w:t>
      </w:r>
      <w:r>
        <w:rPr>
          <w:rFonts w:ascii="Consolas" w:hAnsi="Consolas"/>
          <w:b/>
          <w:color w:val="BE185D"/>
          <w:sz w:val="18"/>
        </w:rPr>
        <w:t>POST</w:t>
      </w:r>
      <w:r>
        <w:t>.</w:t>
      </w:r>
    </w:p>
    <w:p w14:paraId="5A8422A5" w14:textId="77777777" w:rsidR="00830A7E" w:rsidRDefault="00000000">
      <w:pPr>
        <w:pStyle w:val="ListBullet"/>
        <w:spacing w:before="20" w:after="40"/>
      </w:pPr>
      <w:r>
        <w:t xml:space="preserve">Mau ganti pesanan? Pakai kata </w:t>
      </w:r>
      <w:r>
        <w:rPr>
          <w:rFonts w:ascii="Consolas" w:hAnsi="Consolas"/>
          <w:b/>
          <w:color w:val="BE185D"/>
          <w:sz w:val="18"/>
        </w:rPr>
        <w:t>PUT</w:t>
      </w:r>
      <w:r>
        <w:t>.</w:t>
      </w:r>
    </w:p>
    <w:p w14:paraId="1A31F952" w14:textId="77777777" w:rsidR="00830A7E" w:rsidRDefault="00000000">
      <w:pPr>
        <w:pStyle w:val="ListBullet"/>
        <w:spacing w:before="20" w:after="40"/>
      </w:pPr>
      <w:r>
        <w:t xml:space="preserve">Mau membatalkan pesanan? Pakai kata </w:t>
      </w:r>
      <w:r>
        <w:rPr>
          <w:rFonts w:ascii="Consolas" w:hAnsi="Consolas"/>
          <w:b/>
          <w:color w:val="BE185D"/>
          <w:sz w:val="18"/>
        </w:rPr>
        <w:t>DELETE</w:t>
      </w:r>
      <w:r>
        <w:t>.</w:t>
      </w:r>
    </w:p>
    <w:p w14:paraId="0A368F6A" w14:textId="77777777" w:rsidR="00830A7E" w:rsidRDefault="00000000">
      <w:pPr>
        <w:spacing w:before="40" w:after="80"/>
      </w:pPr>
      <w:r>
        <w:t>Dengan adanya aturan standar ini, developer frontend (Next.js) dan backend (Python Flask) bisa bekerja sama dengan mulus tanpa salah paham.</w:t>
      </w:r>
    </w:p>
    <w:p w14:paraId="6A289A11" w14:textId="77777777" w:rsidR="00830A7E" w:rsidRDefault="00000000">
      <w:pPr>
        <w:spacing w:before="80" w:after="80"/>
      </w:pPr>
      <w:r>
        <w:rPr>
          <w:color w:val="E2E8F0"/>
          <w:sz w:val="16"/>
        </w:rPr>
        <w:t>_________________________________________________________________________________</w:t>
      </w:r>
    </w:p>
    <w:p w14:paraId="32AB5FBC" w14:textId="77777777" w:rsidR="00830A7E" w:rsidRDefault="00000000">
      <w:pPr>
        <w:pStyle w:val="Heading2"/>
        <w:spacing w:before="240" w:after="80"/>
      </w:pPr>
      <w:r>
        <w:rPr>
          <w:rFonts w:ascii="Calibri" w:hAnsi="Calibri"/>
          <w:color w:val="1E3A8A"/>
          <w:sz w:val="28"/>
        </w:rPr>
        <w:t>3. Apa Fungsi Flask dalam Project SIIPB?</w:t>
      </w:r>
    </w:p>
    <w:p w14:paraId="738475CD" w14:textId="77777777" w:rsidR="00830A7E" w:rsidRDefault="00000000">
      <w:pPr>
        <w:pStyle w:val="Heading3"/>
        <w:spacing w:after="60"/>
      </w:pPr>
      <w:r>
        <w:rPr>
          <w:rFonts w:ascii="Calibri" w:hAnsi="Calibri"/>
          <w:color w:val="0E7490"/>
          <w:sz w:val="23"/>
        </w:rPr>
        <w:t>Konsep</w:t>
      </w:r>
    </w:p>
    <w:p w14:paraId="3BA836C1" w14:textId="77777777" w:rsidR="00830A7E" w:rsidRDefault="00000000">
      <w:pPr>
        <w:spacing w:before="40" w:after="80"/>
      </w:pPr>
      <w:r>
        <w:rPr>
          <w:b/>
        </w:rPr>
        <w:t>Flask</w:t>
      </w:r>
      <w:r>
        <w:t xml:space="preserve"> adalah </w:t>
      </w:r>
      <w:r>
        <w:rPr>
          <w:i/>
        </w:rPr>
        <w:t>microframework</w:t>
      </w:r>
      <w:r>
        <w:t xml:space="preserve"> berbasis bahasa pemrograman Python untuk membangun aplikasi web dan API. Disebut "micro" bukan berarti fiturnya kecil atau lemah, melainkan Flask menyediakan inti yang ringan, fleksibel, dan memberi kebebasan penuh kepada developer untuk memilih pustaka pendukung (seperti SQLAlchemy untuk database, Marshmallow untuk validasi, dan Flasgger untuk Swagger).</w:t>
      </w:r>
    </w:p>
    <w:p w14:paraId="3F495890" w14:textId="77777777" w:rsidR="00830A7E" w:rsidRDefault="00000000">
      <w:pPr>
        <w:pStyle w:val="Heading3"/>
        <w:spacing w:after="60"/>
      </w:pPr>
      <w:r>
        <w:rPr>
          <w:rFonts w:ascii="Calibri" w:hAnsi="Calibri"/>
          <w:color w:val="0E7490"/>
          <w:sz w:val="23"/>
        </w:rPr>
        <w:t>Bahasa Sederhana</w:t>
      </w:r>
    </w:p>
    <w:p w14:paraId="7BD76CF7" w14:textId="77777777" w:rsidR="00830A7E" w:rsidRDefault="00000000">
      <w:pPr>
        <w:spacing w:before="40" w:after="80"/>
      </w:pPr>
      <w:r>
        <w:t>Jika membuat sistem ibarat membangun rumah:</w:t>
      </w:r>
    </w:p>
    <w:p w14:paraId="127C4C13" w14:textId="77777777" w:rsidR="00830A7E" w:rsidRDefault="00000000">
      <w:pPr>
        <w:pStyle w:val="ListBullet"/>
        <w:spacing w:before="20" w:after="40"/>
      </w:pPr>
      <w:r>
        <w:t>Python adalah bahan dasarnya (batu bata dan semen).</w:t>
      </w:r>
    </w:p>
    <w:p w14:paraId="457F309F" w14:textId="77777777" w:rsidR="00830A7E" w:rsidRDefault="00000000">
      <w:pPr>
        <w:pStyle w:val="ListBullet"/>
        <w:spacing w:before="20" w:after="40"/>
      </w:pPr>
      <w:r>
        <w:t>Flask adalah kerangka fondasi rumah yang kokoh dan rapi.</w:t>
      </w:r>
    </w:p>
    <w:p w14:paraId="3B7914AF" w14:textId="77777777" w:rsidR="00830A7E" w:rsidRDefault="00000000">
      <w:pPr>
        <w:pStyle w:val="ListBullet"/>
        <w:spacing w:before="20" w:after="40"/>
      </w:pPr>
      <w:r>
        <w:t>Flask mengatur pintu gerbang (rute/URL mana yang dibuka), memeriksa siapa yang datang (middleware autentikasi), dan menyuruh ruangan yang tepat untuk melayani tamu (controller/route handler).</w:t>
      </w:r>
    </w:p>
    <w:p w14:paraId="2F1B5E02" w14:textId="77777777" w:rsidR="00830A7E" w:rsidRDefault="00000000">
      <w:pPr>
        <w:pStyle w:val="Heading3"/>
        <w:spacing w:after="60"/>
      </w:pPr>
      <w:r>
        <w:rPr>
          <w:rFonts w:ascii="Calibri" w:hAnsi="Calibri"/>
          <w:color w:val="0E7490"/>
          <w:sz w:val="23"/>
        </w:rPr>
        <w:t>Lokasi di Source Code SIIPB</w:t>
      </w:r>
    </w:p>
    <w:p w14:paraId="47F243CC" w14:textId="77777777" w:rsidR="00830A7E" w:rsidRDefault="00000000">
      <w:pPr>
        <w:spacing w:before="40" w:after="80"/>
      </w:pPr>
      <w:r>
        <w:t xml:space="preserve">Aplikasi Flask diinisialisasi melalui pola </w:t>
      </w:r>
      <w:r>
        <w:rPr>
          <w:i/>
        </w:rPr>
        <w:t>Application Factory</w:t>
      </w:r>
      <w:r>
        <w:t xml:space="preserve"> di file:</w:t>
      </w:r>
    </w:p>
    <w:p w14:paraId="341FD77B" w14:textId="77777777" w:rsidR="00830A7E" w:rsidRDefault="00000000">
      <w:pPr>
        <w:pStyle w:val="ListBullet"/>
        <w:spacing w:before="20" w:after="40"/>
      </w:pPr>
      <w:r>
        <w:rPr>
          <w:color w:val="0284C7"/>
          <w:u w:val="single"/>
        </w:rPr>
        <w:t>`backend/app/__init__.py`</w:t>
      </w:r>
      <w:r>
        <w:t xml:space="preserve"> melalui fungsi </w:t>
      </w:r>
      <w:r>
        <w:rPr>
          <w:rFonts w:ascii="Consolas" w:hAnsi="Consolas"/>
          <w:b/>
          <w:color w:val="BE185D"/>
          <w:sz w:val="18"/>
        </w:rPr>
        <w:t>create_app()</w:t>
      </w:r>
      <w:r>
        <w:t>.</w:t>
      </w:r>
    </w:p>
    <w:p w14:paraId="449A5284" w14:textId="77777777" w:rsidR="00830A7E" w:rsidRDefault="00000000">
      <w:pPr>
        <w:spacing w:before="80" w:after="80"/>
      </w:pPr>
      <w:r>
        <w:rPr>
          <w:color w:val="E2E8F0"/>
          <w:sz w:val="16"/>
        </w:rPr>
        <w:t>_________________________________________________________________________________</w:t>
      </w:r>
    </w:p>
    <w:p w14:paraId="6F5C5AB5" w14:textId="77777777" w:rsidR="00830A7E" w:rsidRDefault="00000000">
      <w:pPr>
        <w:pStyle w:val="Heading2"/>
        <w:spacing w:before="240" w:after="80"/>
      </w:pPr>
      <w:r>
        <w:rPr>
          <w:rFonts w:ascii="Calibri" w:hAnsi="Calibri"/>
          <w:color w:val="1E3A8A"/>
          <w:sz w:val="28"/>
        </w:rPr>
        <w:t>4. Mengapa Frontend Membutuhkan API?</w:t>
      </w:r>
    </w:p>
    <w:p w14:paraId="4510B9E7" w14:textId="77777777" w:rsidR="00830A7E" w:rsidRDefault="00000000">
      <w:pPr>
        <w:pStyle w:val="ListNumber"/>
        <w:spacing w:before="20" w:after="40"/>
      </w:pPr>
      <w:r>
        <w:rPr>
          <w:b/>
        </w:rPr>
        <w:t>Pemisahan Tugas (Separation of Concerns)</w:t>
      </w:r>
      <w:r>
        <w:t>:</w:t>
      </w:r>
    </w:p>
    <w:p w14:paraId="2DB8BF57" w14:textId="77777777" w:rsidR="00830A7E" w:rsidRDefault="00000000">
      <w:pPr>
        <w:pStyle w:val="ListBullet"/>
        <w:spacing w:before="20" w:after="40"/>
      </w:pPr>
      <w:r>
        <w:t>Frontend (Next.js/React/TypeScript) fokus pada keindahan tampilan, pengalaman pengguna (UX), responsivitas layar HP/laptop, animasi, dan form interaktif.</w:t>
      </w:r>
    </w:p>
    <w:p w14:paraId="23914014" w14:textId="77777777" w:rsidR="00830A7E" w:rsidRDefault="00000000">
      <w:pPr>
        <w:pStyle w:val="ListBullet"/>
        <w:spacing w:before="20" w:after="40"/>
      </w:pPr>
      <w:r>
        <w:t>Backend (Flask) fokus pada keamanan data, perhitungan bisnis, transaksi database, enkripsi kata sandi, dan pengiriman email.</w:t>
      </w:r>
    </w:p>
    <w:p w14:paraId="16540015" w14:textId="77777777" w:rsidR="00830A7E" w:rsidRDefault="00000000">
      <w:pPr>
        <w:pStyle w:val="ListNumber"/>
        <w:spacing w:before="20" w:after="40"/>
      </w:pPr>
      <w:r>
        <w:rPr>
          <w:b/>
        </w:rPr>
        <w:t>Keamanan Tingkat Tinggi</w:t>
      </w:r>
      <w:r>
        <w:t>:</w:t>
      </w:r>
    </w:p>
    <w:p w14:paraId="2F93DDAD" w14:textId="77777777" w:rsidR="00830A7E" w:rsidRDefault="00000000">
      <w:pPr>
        <w:pStyle w:val="ListBullet"/>
        <w:spacing w:before="20" w:after="40"/>
      </w:pPr>
      <w:r>
        <w:t xml:space="preserve">Jika frontend terhubung langsung ke database MariaDB, maka username dan password database harus disimpan di frontend (browser). Siapapun bisa membuka </w:t>
      </w:r>
      <w:r>
        <w:rPr>
          <w:i/>
        </w:rPr>
        <w:t>Inspect Element</w:t>
      </w:r>
      <w:r>
        <w:t>, mencuri password database, dan menghapus seluruh tabel!</w:t>
      </w:r>
    </w:p>
    <w:p w14:paraId="56AC0A97" w14:textId="77777777" w:rsidR="00830A7E" w:rsidRDefault="00000000">
      <w:pPr>
        <w:pStyle w:val="ListBullet"/>
        <w:spacing w:before="20" w:after="40"/>
      </w:pPr>
      <w:r>
        <w:t>Dengan API, database disembunyikan rapat-rapat di belakang server backend yang aman.</w:t>
      </w:r>
    </w:p>
    <w:p w14:paraId="211F2D68" w14:textId="77777777" w:rsidR="00830A7E" w:rsidRDefault="00000000">
      <w:pPr>
        <w:pStyle w:val="ListNumber"/>
        <w:spacing w:before="20" w:after="40"/>
      </w:pPr>
      <w:r>
        <w:rPr>
          <w:b/>
        </w:rPr>
        <w:t>Dukungan Multi-Platform</w:t>
      </w:r>
      <w:r>
        <w:t>:</w:t>
      </w:r>
    </w:p>
    <w:p w14:paraId="441DAD7F" w14:textId="77777777" w:rsidR="00830A7E" w:rsidRDefault="00000000">
      <w:pPr>
        <w:pStyle w:val="ListBullet"/>
        <w:spacing w:before="20" w:after="40"/>
      </w:pPr>
      <w:r>
        <w:t>Hari ini SIIPB menggunakan web Next.js. Besok jika sekolah ingin membuat aplikasi Android atau aplikasi mesin scanner barcode khusus, mereka cukup memanggil API yang sama tanpa perlu mengubah database atau backend.</w:t>
      </w:r>
    </w:p>
    <w:p w14:paraId="4195BC40" w14:textId="77777777" w:rsidR="00830A7E" w:rsidRDefault="00000000">
      <w:pPr>
        <w:spacing w:before="80" w:after="80"/>
      </w:pPr>
      <w:r>
        <w:rPr>
          <w:color w:val="E2E8F0"/>
          <w:sz w:val="16"/>
        </w:rPr>
        <w:lastRenderedPageBreak/>
        <w:t>_________________________________________________________________________________</w:t>
      </w:r>
    </w:p>
    <w:p w14:paraId="2863B84C" w14:textId="397B7C60" w:rsidR="00830A7E" w:rsidRDefault="00000000">
      <w:pPr>
        <w:pStyle w:val="Heading2"/>
        <w:spacing w:before="240" w:after="80"/>
      </w:pPr>
      <w:r>
        <w:rPr>
          <w:rFonts w:ascii="Calibri" w:hAnsi="Calibri"/>
          <w:color w:val="1E3A8A"/>
          <w:sz w:val="28"/>
        </w:rPr>
        <w:t>5. Hubungan Frontend, Backend, API, dan Database</w:t>
      </w:r>
      <w:r w:rsidR="0033749C">
        <w:rPr>
          <w:rFonts w:ascii="Calibri" w:hAnsi="Calibri"/>
          <w:color w:val="1E3A8A"/>
          <w:sz w:val="28"/>
        </w:rPr>
        <w:tab/>
      </w:r>
    </w:p>
    <w:p w14:paraId="14A1F54F" w14:textId="77777777" w:rsidR="00830A7E" w:rsidRDefault="00000000">
      <w:pPr>
        <w:spacing w:before="40" w:after="80"/>
      </w:pPr>
      <w:r>
        <w:t>Berikut diagram alur hubungan keempat komponen tersebut di SIIPB:</w:t>
      </w:r>
    </w:p>
    <w:tbl>
      <w:tblPr>
        <w:tblW w:w="0" w:type="auto"/>
        <w:jc w:val="center"/>
        <w:tblLook w:val="04A0" w:firstRow="1" w:lastRow="0" w:firstColumn="1" w:lastColumn="0" w:noHBand="0" w:noVBand="1"/>
      </w:tblPr>
      <w:tblGrid>
        <w:gridCol w:w="9605"/>
      </w:tblGrid>
      <w:tr w:rsidR="00830A7E" w14:paraId="26BAD813"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244C85EF" w14:textId="77777777" w:rsidR="00830A7E" w:rsidRDefault="00000000">
            <w:pPr>
              <w:spacing w:before="40" w:after="40"/>
            </w:pPr>
            <w:r>
              <w:rPr>
                <w:rFonts w:ascii="Consolas" w:hAnsi="Consolas"/>
                <w:color w:val="0F172A"/>
                <w:sz w:val="17"/>
              </w:rPr>
              <w:t>┌───────────────────────┐</w:t>
            </w:r>
            <w:r>
              <w:rPr>
                <w:rFonts w:ascii="Consolas" w:hAnsi="Consolas"/>
                <w:color w:val="0F172A"/>
                <w:sz w:val="17"/>
              </w:rPr>
              <w:br/>
              <w:t>│       PENGGUNA        │</w:t>
            </w:r>
            <w:r>
              <w:rPr>
                <w:rFonts w:ascii="Consolas" w:hAnsi="Consolas"/>
                <w:color w:val="0F172A"/>
                <w:sz w:val="17"/>
              </w:rPr>
              <w:br/>
              <w:t>│ (Petugas Sarpras / IT)│</w:t>
            </w:r>
            <w:r>
              <w:rPr>
                <w:rFonts w:ascii="Consolas" w:hAnsi="Consolas"/>
                <w:color w:val="0F172A"/>
                <w:sz w:val="17"/>
              </w:rPr>
              <w:br/>
              <w:t>└───────────┬───────────┘</w:t>
            </w:r>
            <w:r>
              <w:rPr>
                <w:rFonts w:ascii="Consolas" w:hAnsi="Consolas"/>
                <w:color w:val="0F172A"/>
                <w:sz w:val="17"/>
              </w:rPr>
              <w:br/>
              <w:t xml:space="preserve">            │ 1. Mengklik tombol "Simpan Peminjaman"</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FRONTEND (Client)   │  Next.js + React + TypeScript</w:t>
            </w:r>
            <w:r>
              <w:rPr>
                <w:rFonts w:ascii="Consolas" w:hAnsi="Consolas"/>
                <w:color w:val="0F172A"/>
                <w:sz w:val="17"/>
              </w:rPr>
              <w:br/>
              <w:t>│   Browser / Web UI    │  Tugas: Validasi tampilan, membuat form</w:t>
            </w:r>
            <w:r>
              <w:rPr>
                <w:rFonts w:ascii="Consolas" w:hAnsi="Consolas"/>
                <w:color w:val="0F172A"/>
                <w:sz w:val="17"/>
              </w:rPr>
              <w:br/>
              <w:t>└───────────┬───────────┘</w:t>
            </w:r>
            <w:r>
              <w:rPr>
                <w:rFonts w:ascii="Consolas" w:hAnsi="Consolas"/>
                <w:color w:val="0F172A"/>
                <w:sz w:val="17"/>
              </w:rPr>
              <w:br/>
              <w:t xml:space="preserve">            │ 2. Mengirim HTTP POST request (membawa JSON + Token JWT)</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API (Jembatan)    │  URL: /api/v1/borrowings</w:t>
            </w:r>
            <w:r>
              <w:rPr>
                <w:rFonts w:ascii="Consolas" w:hAnsi="Consolas"/>
                <w:color w:val="0F172A"/>
                <w:sz w:val="17"/>
              </w:rPr>
              <w:br/>
              <w:t>│  Protokol HTTP / JSON │  Tugas: Pintu masuk &amp; kontrak komunikasi</w:t>
            </w:r>
            <w:r>
              <w:rPr>
                <w:rFonts w:ascii="Consolas" w:hAnsi="Consolas"/>
                <w:color w:val="0F172A"/>
                <w:sz w:val="17"/>
              </w:rPr>
              <w:br/>
              <w:t>└───────────┬───────────┘</w:t>
            </w:r>
            <w:r>
              <w:rPr>
                <w:rFonts w:ascii="Consolas" w:hAnsi="Consolas"/>
                <w:color w:val="0F172A"/>
                <w:sz w:val="17"/>
              </w:rPr>
              <w:br/>
              <w:t xml:space="preserve">            │ 3. Meneruskan data ke logic handler</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BACKEND (Server)    │  Python + Flask + Marshmallow + SQLAlchemy</w:t>
            </w:r>
            <w:r>
              <w:rPr>
                <w:rFonts w:ascii="Consolas" w:hAnsi="Consolas"/>
                <w:color w:val="0F172A"/>
                <w:sz w:val="17"/>
              </w:rPr>
              <w:br/>
              <w:t>│   Logika Bisnis SIIPB │  Tugas: Cek hak akses, validasi ketersediaan,</w:t>
            </w:r>
            <w:r>
              <w:rPr>
                <w:rFonts w:ascii="Consolas" w:hAnsi="Consolas"/>
                <w:color w:val="0F172A"/>
                <w:sz w:val="17"/>
              </w:rPr>
              <w:br/>
              <w:t>└───────────┬───────────┘         hitung denda/keterlambatan</w:t>
            </w:r>
            <w:r>
              <w:rPr>
                <w:rFonts w:ascii="Consolas" w:hAnsi="Consolas"/>
                <w:color w:val="0F172A"/>
                <w:sz w:val="17"/>
              </w:rPr>
              <w:br/>
              <w:t xml:space="preserve">            │ 4. Menjalankan SQL Query (SELECT, INSERT, UPDATE)</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DATABASE (Storage)  │  MariaDB 11</w:t>
            </w:r>
            <w:r>
              <w:rPr>
                <w:rFonts w:ascii="Consolas" w:hAnsi="Consolas"/>
                <w:color w:val="0F172A"/>
                <w:sz w:val="17"/>
              </w:rPr>
              <w:br/>
              <w:t>│   Tempat Data Fisik   │  Tabel: assets, borrowings, borrowing_items</w:t>
            </w:r>
            <w:r>
              <w:rPr>
                <w:rFonts w:ascii="Consolas" w:hAnsi="Consolas"/>
                <w:color w:val="0F172A"/>
                <w:sz w:val="17"/>
              </w:rPr>
              <w:br/>
              <w:t>└───────────────────────┘</w:t>
            </w:r>
          </w:p>
        </w:tc>
      </w:tr>
    </w:tbl>
    <w:p w14:paraId="690017DB" w14:textId="77777777" w:rsidR="00830A7E" w:rsidRDefault="00830A7E">
      <w:pPr>
        <w:spacing w:after="40"/>
      </w:pPr>
    </w:p>
    <w:p w14:paraId="43A02D49" w14:textId="77777777" w:rsidR="00830A7E" w:rsidRDefault="00000000">
      <w:pPr>
        <w:spacing w:before="80" w:after="80"/>
      </w:pPr>
      <w:r>
        <w:rPr>
          <w:color w:val="E2E8F0"/>
          <w:sz w:val="16"/>
        </w:rPr>
        <w:t>_________________________________________________________________________________</w:t>
      </w:r>
    </w:p>
    <w:p w14:paraId="72F6259B" w14:textId="77777777" w:rsidR="00830A7E" w:rsidRDefault="00000000">
      <w:pPr>
        <w:pStyle w:val="Heading2"/>
        <w:spacing w:before="240" w:after="80"/>
      </w:pPr>
      <w:r>
        <w:rPr>
          <w:rFonts w:ascii="Calibri" w:hAnsi="Calibri"/>
          <w:color w:val="1E3A8A"/>
          <w:sz w:val="28"/>
        </w:rPr>
        <w:t>6. Anatomi Request dan Response API</w:t>
      </w:r>
    </w:p>
    <w:p w14:paraId="680D8E36" w14:textId="77777777" w:rsidR="00830A7E" w:rsidRDefault="00000000">
      <w:pPr>
        <w:spacing w:before="40" w:after="80"/>
      </w:pPr>
      <w:r>
        <w:t xml:space="preserve">Ketika Frontend berbicara dengan Backend, pertukaran data selalu terjadi dalam bentuk pasangan </w:t>
      </w:r>
      <w:r>
        <w:rPr>
          <w:b/>
        </w:rPr>
        <w:t>Request</w:t>
      </w:r>
      <w:r>
        <w:t xml:space="preserve"> (Permintaan) dan </w:t>
      </w:r>
      <w:r>
        <w:rPr>
          <w:b/>
        </w:rPr>
        <w:t>Response</w:t>
      </w:r>
      <w:r>
        <w:t xml:space="preserve"> (Jawaban).</w:t>
      </w:r>
    </w:p>
    <w:p w14:paraId="6B15A4D3" w14:textId="77777777" w:rsidR="00830A7E" w:rsidRDefault="00000000">
      <w:pPr>
        <w:pStyle w:val="Heading3"/>
        <w:spacing w:after="60"/>
      </w:pPr>
      <w:r>
        <w:rPr>
          <w:rFonts w:ascii="Calibri" w:hAnsi="Calibri"/>
          <w:color w:val="0E7490"/>
          <w:sz w:val="23"/>
        </w:rPr>
        <w:t>A. Anatomi HTTP Request</w:t>
      </w:r>
    </w:p>
    <w:p w14:paraId="3861327B" w14:textId="77777777" w:rsidR="00830A7E" w:rsidRDefault="00000000">
      <w:pPr>
        <w:spacing w:before="40" w:after="80"/>
      </w:pPr>
      <w:r>
        <w:t>HTTP Request terdiri dari 4 bagian utama:</w:t>
      </w:r>
    </w:p>
    <w:p w14:paraId="03DA6E08" w14:textId="77777777" w:rsidR="00830A7E" w:rsidRDefault="00000000">
      <w:pPr>
        <w:pStyle w:val="ListNumber"/>
        <w:spacing w:before="20" w:after="40"/>
      </w:pPr>
      <w:r>
        <w:rPr>
          <w:b/>
        </w:rPr>
        <w:t>Endpoint (URL Path)</w:t>
      </w:r>
      <w:r>
        <w:t>: Alamat tujuan yang ingin dihubungi.</w:t>
      </w:r>
    </w:p>
    <w:p w14:paraId="6DBBD81C" w14:textId="77777777" w:rsidR="00830A7E" w:rsidRDefault="00000000">
      <w:pPr>
        <w:pStyle w:val="ListBullet"/>
        <w:spacing w:before="20" w:after="40"/>
      </w:pPr>
      <w:r>
        <w:t xml:space="preserve">Contoh di SIIPB: </w:t>
      </w:r>
      <w:r>
        <w:rPr>
          <w:rFonts w:ascii="Consolas" w:hAnsi="Consolas"/>
          <w:b/>
          <w:color w:val="BE185D"/>
          <w:sz w:val="18"/>
        </w:rPr>
        <w:t>http://localhost:5000/api/v1/assets</w:t>
      </w:r>
    </w:p>
    <w:p w14:paraId="5A5E94A5" w14:textId="77777777" w:rsidR="00830A7E" w:rsidRDefault="00000000">
      <w:pPr>
        <w:pStyle w:val="ListNumber"/>
        <w:spacing w:before="20" w:after="40"/>
      </w:pPr>
      <w:r>
        <w:rPr>
          <w:b/>
        </w:rPr>
        <w:t>HTTP Method (Kata Kerja)</w:t>
      </w:r>
      <w:r>
        <w:t>: Menjelaskan jenis tindakan yang diinginkan.</w:t>
      </w:r>
    </w:p>
    <w:p w14:paraId="79795C20" w14:textId="77777777" w:rsidR="00830A7E" w:rsidRDefault="00000000">
      <w:pPr>
        <w:pStyle w:val="ListBullet"/>
        <w:spacing w:before="20" w:after="40"/>
      </w:pPr>
      <w:r>
        <w:t xml:space="preserve">Contoh: </w:t>
      </w:r>
      <w:r>
        <w:rPr>
          <w:rFonts w:ascii="Consolas" w:hAnsi="Consolas"/>
          <w:b/>
          <w:color w:val="BE185D"/>
          <w:sz w:val="18"/>
        </w:rPr>
        <w:t>GET</w:t>
      </w:r>
      <w:r>
        <w:t xml:space="preserve">, </w:t>
      </w:r>
      <w:r>
        <w:rPr>
          <w:rFonts w:ascii="Consolas" w:hAnsi="Consolas"/>
          <w:b/>
          <w:color w:val="BE185D"/>
          <w:sz w:val="18"/>
        </w:rPr>
        <w:t>POST</w:t>
      </w:r>
      <w:r>
        <w:t xml:space="preserve">, </w:t>
      </w:r>
      <w:r>
        <w:rPr>
          <w:rFonts w:ascii="Consolas" w:hAnsi="Consolas"/>
          <w:b/>
          <w:color w:val="BE185D"/>
          <w:sz w:val="18"/>
        </w:rPr>
        <w:t>PUT</w:t>
      </w:r>
      <w:r>
        <w:t xml:space="preserve">, </w:t>
      </w:r>
      <w:r>
        <w:rPr>
          <w:rFonts w:ascii="Consolas" w:hAnsi="Consolas"/>
          <w:b/>
          <w:color w:val="BE185D"/>
          <w:sz w:val="18"/>
        </w:rPr>
        <w:t>DELETE</w:t>
      </w:r>
      <w:r>
        <w:t>.</w:t>
      </w:r>
    </w:p>
    <w:p w14:paraId="3FD01DD4" w14:textId="77777777" w:rsidR="00830A7E" w:rsidRDefault="00000000">
      <w:pPr>
        <w:pStyle w:val="ListNumber"/>
        <w:spacing w:before="20" w:after="40"/>
      </w:pPr>
      <w:r>
        <w:rPr>
          <w:b/>
        </w:rPr>
        <w:t>Headers</w:t>
      </w:r>
      <w:r>
        <w:t>: Informasi metadata tentang permintaan.</w:t>
      </w:r>
    </w:p>
    <w:p w14:paraId="2E151E91" w14:textId="77777777" w:rsidR="00830A7E" w:rsidRDefault="00000000">
      <w:pPr>
        <w:pStyle w:val="ListBullet"/>
        <w:spacing w:before="20" w:after="40"/>
      </w:pPr>
      <w:r>
        <w:rPr>
          <w:rFonts w:ascii="Consolas" w:hAnsi="Consolas"/>
          <w:b/>
          <w:color w:val="BE185D"/>
          <w:sz w:val="18"/>
        </w:rPr>
        <w:t>Content-Type: application/json</w:t>
      </w:r>
      <w:r>
        <w:t xml:space="preserve"> → Memberitahu backend bahwa isi data berupa format JSON.</w:t>
      </w:r>
    </w:p>
    <w:p w14:paraId="7B425E43" w14:textId="77777777" w:rsidR="00830A7E" w:rsidRDefault="00000000">
      <w:pPr>
        <w:pStyle w:val="ListBullet"/>
        <w:spacing w:before="20" w:after="40"/>
      </w:pPr>
      <w:r>
        <w:rPr>
          <w:rFonts w:ascii="Consolas" w:hAnsi="Consolas"/>
          <w:b/>
          <w:color w:val="BE185D"/>
          <w:sz w:val="18"/>
        </w:rPr>
        <w:t>Authorization: Bearer eyJhbGci...</w:t>
      </w:r>
      <w:r>
        <w:t xml:space="preserve"> → Tiket identitas/token login pengguna.</w:t>
      </w:r>
    </w:p>
    <w:p w14:paraId="3C273C62" w14:textId="77777777" w:rsidR="00830A7E" w:rsidRDefault="00000000">
      <w:pPr>
        <w:pStyle w:val="ListNumber"/>
        <w:spacing w:before="20" w:after="40"/>
      </w:pPr>
      <w:r>
        <w:rPr>
          <w:b/>
        </w:rPr>
        <w:t>Body (Payload)</w:t>
      </w:r>
      <w:r>
        <w:t>: Data yang dikirimkan (biasanya berformat JSON).</w:t>
      </w:r>
    </w:p>
    <w:p w14:paraId="484441CF" w14:textId="77777777" w:rsidR="00830A7E" w:rsidRDefault="00000000">
      <w:pPr>
        <w:pStyle w:val="ListBullet"/>
        <w:spacing w:before="20" w:after="40"/>
      </w:pPr>
      <w:r>
        <w:t xml:space="preserve">Digunakan pada metode </w:t>
      </w:r>
      <w:r>
        <w:rPr>
          <w:rFonts w:ascii="Consolas" w:hAnsi="Consolas"/>
          <w:b/>
          <w:color w:val="BE185D"/>
          <w:sz w:val="18"/>
        </w:rPr>
        <w:t>POST</w:t>
      </w:r>
      <w:r>
        <w:t xml:space="preserve">, </w:t>
      </w:r>
      <w:r>
        <w:rPr>
          <w:rFonts w:ascii="Consolas" w:hAnsi="Consolas"/>
          <w:b/>
          <w:color w:val="BE185D"/>
          <w:sz w:val="18"/>
        </w:rPr>
        <w:t>PUT</w:t>
      </w:r>
      <w:r>
        <w:t xml:space="preserve">, dan </w:t>
      </w:r>
      <w:r>
        <w:rPr>
          <w:rFonts w:ascii="Consolas" w:hAnsi="Consolas"/>
          <w:b/>
          <w:color w:val="BE185D"/>
          <w:sz w:val="18"/>
        </w:rPr>
        <w:t>PATCH</w:t>
      </w:r>
      <w:r>
        <w:t xml:space="preserve">. (Metode </w:t>
      </w:r>
      <w:r>
        <w:rPr>
          <w:rFonts w:ascii="Consolas" w:hAnsi="Consolas"/>
          <w:b/>
          <w:color w:val="BE185D"/>
          <w:sz w:val="18"/>
        </w:rPr>
        <w:t>GET</w:t>
      </w:r>
      <w:r>
        <w:t xml:space="preserve"> umumnya tidak memiliki body).</w:t>
      </w:r>
    </w:p>
    <w:p w14:paraId="7D9D839A" w14:textId="77777777" w:rsidR="00830A7E" w:rsidRDefault="00000000">
      <w:pPr>
        <w:pStyle w:val="Heading3"/>
        <w:spacing w:after="60"/>
      </w:pPr>
      <w:r>
        <w:rPr>
          <w:rFonts w:ascii="Calibri" w:hAnsi="Calibri"/>
          <w:color w:val="0E7490"/>
          <w:sz w:val="23"/>
        </w:rPr>
        <w:t>B. Anatomi HTTP Response</w:t>
      </w:r>
    </w:p>
    <w:p w14:paraId="1ECEB03F" w14:textId="77777777" w:rsidR="00830A7E" w:rsidRDefault="00000000">
      <w:pPr>
        <w:spacing w:before="40" w:after="80"/>
      </w:pPr>
      <w:r>
        <w:t>HTTP Response dikembalikan oleh backend dan terdiri dari:</w:t>
      </w:r>
    </w:p>
    <w:p w14:paraId="7A4C19C1" w14:textId="77777777" w:rsidR="00830A7E" w:rsidRDefault="00000000">
      <w:pPr>
        <w:pStyle w:val="ListNumber"/>
        <w:spacing w:before="20" w:after="40"/>
      </w:pPr>
      <w:r>
        <w:rPr>
          <w:b/>
        </w:rPr>
        <w:lastRenderedPageBreak/>
        <w:t>Status Code</w:t>
      </w:r>
      <w:r>
        <w:t>: Angka 3 digit penanda status (berhasil atau gagal).</w:t>
      </w:r>
    </w:p>
    <w:p w14:paraId="5484FC25" w14:textId="77777777" w:rsidR="00830A7E" w:rsidRDefault="00000000">
      <w:pPr>
        <w:pStyle w:val="ListBullet"/>
        <w:spacing w:before="20" w:after="40"/>
      </w:pPr>
      <w:r>
        <w:t xml:space="preserve">Contoh: </w:t>
      </w:r>
      <w:r>
        <w:rPr>
          <w:rFonts w:ascii="Consolas" w:hAnsi="Consolas"/>
          <w:b/>
          <w:color w:val="BE185D"/>
          <w:sz w:val="18"/>
        </w:rPr>
        <w:t>200 OK</w:t>
      </w:r>
      <w:r>
        <w:t xml:space="preserve">, </w:t>
      </w:r>
      <w:r>
        <w:rPr>
          <w:rFonts w:ascii="Consolas" w:hAnsi="Consolas"/>
          <w:b/>
          <w:color w:val="BE185D"/>
          <w:sz w:val="18"/>
        </w:rPr>
        <w:t>201 Created</w:t>
      </w:r>
      <w:r>
        <w:t xml:space="preserve">, </w:t>
      </w:r>
      <w:r>
        <w:rPr>
          <w:rFonts w:ascii="Consolas" w:hAnsi="Consolas"/>
          <w:b/>
          <w:color w:val="BE185D"/>
          <w:sz w:val="18"/>
        </w:rPr>
        <w:t>400 Bad Request</w:t>
      </w:r>
      <w:r>
        <w:t xml:space="preserve">, </w:t>
      </w:r>
      <w:r>
        <w:rPr>
          <w:rFonts w:ascii="Consolas" w:hAnsi="Consolas"/>
          <w:b/>
          <w:color w:val="BE185D"/>
          <w:sz w:val="18"/>
        </w:rPr>
        <w:t>401 Unauthorized</w:t>
      </w:r>
      <w:r>
        <w:t xml:space="preserve">, </w:t>
      </w:r>
      <w:r>
        <w:rPr>
          <w:rFonts w:ascii="Consolas" w:hAnsi="Consolas"/>
          <w:b/>
          <w:color w:val="BE185D"/>
          <w:sz w:val="18"/>
        </w:rPr>
        <w:t>403 Forbidden</w:t>
      </w:r>
      <w:r>
        <w:t xml:space="preserve">, </w:t>
      </w:r>
      <w:r>
        <w:rPr>
          <w:rFonts w:ascii="Consolas" w:hAnsi="Consolas"/>
          <w:b/>
          <w:color w:val="BE185D"/>
          <w:sz w:val="18"/>
        </w:rPr>
        <w:t>404 Not Found</w:t>
      </w:r>
      <w:r>
        <w:t>.</w:t>
      </w:r>
    </w:p>
    <w:p w14:paraId="0CC9FB2D" w14:textId="77777777" w:rsidR="00830A7E" w:rsidRDefault="00000000">
      <w:pPr>
        <w:pStyle w:val="ListNumber"/>
        <w:spacing w:before="20" w:after="40"/>
      </w:pPr>
      <w:r>
        <w:rPr>
          <w:b/>
        </w:rPr>
        <w:t>Response Headers</w:t>
      </w:r>
      <w:r>
        <w:t>: Metadata balasan dari server (misal: tipe konten balasan).</w:t>
      </w:r>
    </w:p>
    <w:p w14:paraId="3BB597C2" w14:textId="77777777" w:rsidR="00830A7E" w:rsidRDefault="00000000">
      <w:pPr>
        <w:pStyle w:val="ListNumber"/>
        <w:spacing w:before="20" w:after="40"/>
      </w:pPr>
      <w:r>
        <w:rPr>
          <w:b/>
        </w:rPr>
        <w:t>Response Body</w:t>
      </w:r>
      <w:r>
        <w:t>: Data hasil olahan backend dalam format JSON.</w:t>
      </w:r>
    </w:p>
    <w:p w14:paraId="408BBFF9" w14:textId="77777777" w:rsidR="00830A7E" w:rsidRDefault="00000000">
      <w:pPr>
        <w:pStyle w:val="Heading3"/>
        <w:spacing w:after="60"/>
      </w:pPr>
      <w:r>
        <w:rPr>
          <w:rFonts w:ascii="Calibri" w:hAnsi="Calibri"/>
          <w:color w:val="0E7490"/>
          <w:sz w:val="23"/>
        </w:rPr>
        <w:t>Standar Format JSON di SIIPB</w:t>
      </w:r>
    </w:p>
    <w:p w14:paraId="4C508CC5" w14:textId="77777777" w:rsidR="00830A7E" w:rsidRDefault="00000000">
      <w:pPr>
        <w:spacing w:before="40" w:after="80"/>
      </w:pPr>
      <w:r>
        <w:t>Semua endpoint di SIIPB menggunakan format standar (</w:t>
      </w:r>
      <w:r>
        <w:rPr>
          <w:i/>
        </w:rPr>
        <w:t>envelope format</w:t>
      </w:r>
      <w:r>
        <w:t>) yang konsisten:</w:t>
      </w:r>
    </w:p>
    <w:p w14:paraId="49354F30" w14:textId="77777777" w:rsidR="00830A7E" w:rsidRDefault="00000000">
      <w:pPr>
        <w:spacing w:before="40" w:after="80"/>
      </w:pPr>
      <w:r>
        <w:rPr>
          <w:b/>
        </w:rPr>
        <w:t>Format Berhasil (Success):</w:t>
      </w:r>
    </w:p>
    <w:tbl>
      <w:tblPr>
        <w:tblW w:w="0" w:type="auto"/>
        <w:jc w:val="center"/>
        <w:tblLook w:val="04A0" w:firstRow="1" w:lastRow="0" w:firstColumn="1" w:lastColumn="0" w:noHBand="0" w:noVBand="1"/>
      </w:tblPr>
      <w:tblGrid>
        <w:gridCol w:w="9605"/>
      </w:tblGrid>
      <w:tr w:rsidR="00830A7E" w14:paraId="30B12CAB"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1D2BB450" w14:textId="77777777" w:rsidR="00830A7E" w:rsidRDefault="00000000">
            <w:pPr>
              <w:spacing w:before="40" w:after="40"/>
            </w:pPr>
            <w:r>
              <w:rPr>
                <w:rFonts w:ascii="Consolas" w:hAnsi="Consolas"/>
                <w:color w:val="0F172A"/>
                <w:sz w:val="17"/>
              </w:rPr>
              <w:t>{</w:t>
            </w:r>
            <w:r>
              <w:rPr>
                <w:rFonts w:ascii="Consolas" w:hAnsi="Consolas"/>
                <w:color w:val="0F172A"/>
                <w:sz w:val="17"/>
              </w:rPr>
              <w:br/>
              <w:t xml:space="preserve">  "success": true,</w:t>
            </w:r>
            <w:r>
              <w:rPr>
                <w:rFonts w:ascii="Consolas" w:hAnsi="Consolas"/>
                <w:color w:val="0F172A"/>
                <w:sz w:val="17"/>
              </w:rPr>
              <w:br/>
              <w:t xml:space="preserve">  "message": "Daftar aset berhasil diambil",</w:t>
            </w:r>
            <w:r>
              <w:rPr>
                <w:rFonts w:ascii="Consolas" w:hAnsi="Consolas"/>
                <w:color w:val="0F172A"/>
                <w:sz w:val="17"/>
              </w:rPr>
              <w:br/>
              <w:t xml:space="preserve">  "data": [</w:t>
            </w:r>
            <w:r>
              <w:rPr>
                <w:rFonts w:ascii="Consolas" w:hAnsi="Consolas"/>
                <w:color w:val="0F172A"/>
                <w:sz w:val="17"/>
              </w:rPr>
              <w:br/>
              <w:t xml:space="preserve">    {</w:t>
            </w:r>
            <w:r>
              <w:rPr>
                <w:rFonts w:ascii="Consolas" w:hAnsi="Consolas"/>
                <w:color w:val="0F172A"/>
                <w:sz w:val="17"/>
              </w:rPr>
              <w:br/>
              <w:t xml:space="preserve">      "id": 1,</w:t>
            </w:r>
            <w:r>
              <w:rPr>
                <w:rFonts w:ascii="Consolas" w:hAnsi="Consolas"/>
                <w:color w:val="0F172A"/>
                <w:sz w:val="17"/>
              </w:rPr>
              <w:br/>
              <w:t xml:space="preserve">      "inventory_code": "INV-ELK-0001",</w:t>
            </w:r>
            <w:r>
              <w:rPr>
                <w:rFonts w:ascii="Consolas" w:hAnsi="Consolas"/>
                <w:color w:val="0F172A"/>
                <w:sz w:val="17"/>
              </w:rPr>
              <w:br/>
              <w:t xml:space="preserve">      "name": "Laptop Lenovo ThinkPad T480",</w:t>
            </w:r>
            <w:r>
              <w:rPr>
                <w:rFonts w:ascii="Consolas" w:hAnsi="Consolas"/>
                <w:color w:val="0F172A"/>
                <w:sz w:val="17"/>
              </w:rPr>
              <w:br/>
              <w:t xml:space="preserve">      "status": "TERSEDIA",</w:t>
            </w:r>
            <w:r>
              <w:rPr>
                <w:rFonts w:ascii="Consolas" w:hAnsi="Consolas"/>
                <w:color w:val="0F172A"/>
                <w:sz w:val="17"/>
              </w:rPr>
              <w:br/>
              <w:t xml:space="preserve">      "condition": "BAIK"</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"meta": {</w:t>
            </w:r>
            <w:r>
              <w:rPr>
                <w:rFonts w:ascii="Consolas" w:hAnsi="Consolas"/>
                <w:color w:val="0F172A"/>
                <w:sz w:val="17"/>
              </w:rPr>
              <w:br/>
              <w:t xml:space="preserve">    "page": 1,</w:t>
            </w:r>
            <w:r>
              <w:rPr>
                <w:rFonts w:ascii="Consolas" w:hAnsi="Consolas"/>
                <w:color w:val="0F172A"/>
                <w:sz w:val="17"/>
              </w:rPr>
              <w:br/>
              <w:t xml:space="preserve">    "per_page": 20,</w:t>
            </w:r>
            <w:r>
              <w:rPr>
                <w:rFonts w:ascii="Consolas" w:hAnsi="Consolas"/>
                <w:color w:val="0F172A"/>
                <w:sz w:val="17"/>
              </w:rPr>
              <w:br/>
              <w:t xml:space="preserve">    "total": 1</w:t>
            </w:r>
            <w:r>
              <w:rPr>
                <w:rFonts w:ascii="Consolas" w:hAnsi="Consolas"/>
                <w:color w:val="0F172A"/>
                <w:sz w:val="17"/>
              </w:rPr>
              <w:br/>
              <w:t xml:space="preserve">  }</w:t>
            </w:r>
            <w:r>
              <w:rPr>
                <w:rFonts w:ascii="Consolas" w:hAnsi="Consolas"/>
                <w:color w:val="0F172A"/>
                <w:sz w:val="17"/>
              </w:rPr>
              <w:br/>
              <w:t>}</w:t>
            </w:r>
          </w:p>
        </w:tc>
      </w:tr>
    </w:tbl>
    <w:p w14:paraId="180B5A2A" w14:textId="77777777" w:rsidR="00830A7E" w:rsidRDefault="00830A7E">
      <w:pPr>
        <w:spacing w:after="40"/>
      </w:pPr>
    </w:p>
    <w:p w14:paraId="068EC006" w14:textId="77777777" w:rsidR="00830A7E" w:rsidRDefault="00000000">
      <w:pPr>
        <w:spacing w:before="40" w:after="80"/>
      </w:pPr>
      <w:r>
        <w:rPr>
          <w:b/>
        </w:rPr>
        <w:t>Format Gagal (Error):</w:t>
      </w:r>
    </w:p>
    <w:tbl>
      <w:tblPr>
        <w:tblW w:w="0" w:type="auto"/>
        <w:jc w:val="center"/>
        <w:tblLook w:val="04A0" w:firstRow="1" w:lastRow="0" w:firstColumn="1" w:lastColumn="0" w:noHBand="0" w:noVBand="1"/>
      </w:tblPr>
      <w:tblGrid>
        <w:gridCol w:w="9605"/>
      </w:tblGrid>
      <w:tr w:rsidR="00830A7E" w14:paraId="3CB87E2E"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2D695396" w14:textId="77777777" w:rsidR="00830A7E" w:rsidRDefault="00000000">
            <w:pPr>
              <w:spacing w:before="40" w:after="40"/>
            </w:pPr>
            <w:r>
              <w:rPr>
                <w:rFonts w:ascii="Consolas" w:hAnsi="Consolas"/>
                <w:color w:val="0F172A"/>
                <w:sz w:val="17"/>
              </w:rPr>
              <w:t>{</w:t>
            </w:r>
            <w:r>
              <w:rPr>
                <w:rFonts w:ascii="Consolas" w:hAnsi="Consolas"/>
                <w:color w:val="0F172A"/>
                <w:sz w:val="17"/>
              </w:rPr>
              <w:br/>
              <w:t xml:space="preserve">  "success": false,</w:t>
            </w:r>
            <w:r>
              <w:rPr>
                <w:rFonts w:ascii="Consolas" w:hAnsi="Consolas"/>
                <w:color w:val="0F172A"/>
                <w:sz w:val="17"/>
              </w:rPr>
              <w:br/>
              <w:t xml:space="preserve">  "message": "Validasi input peminjaman gagal",</w:t>
            </w:r>
            <w:r>
              <w:rPr>
                <w:rFonts w:ascii="Consolas" w:hAnsi="Consolas"/>
                <w:color w:val="0F172A"/>
                <w:sz w:val="17"/>
              </w:rPr>
              <w:br/>
              <w:t xml:space="preserve">  "error_code": "VALIDATION_ERROR",</w:t>
            </w:r>
            <w:r>
              <w:rPr>
                <w:rFonts w:ascii="Consolas" w:hAnsi="Consolas"/>
                <w:color w:val="0F172A"/>
                <w:sz w:val="17"/>
              </w:rPr>
              <w:br/>
              <w:t xml:space="preserve">  "data": null,</w:t>
            </w:r>
            <w:r>
              <w:rPr>
                <w:rFonts w:ascii="Consolas" w:hAnsi="Consolas"/>
                <w:color w:val="0F172A"/>
                <w:sz w:val="17"/>
              </w:rPr>
              <w:br/>
              <w:t xml:space="preserve">  "errors": {</w:t>
            </w:r>
            <w:r>
              <w:rPr>
                <w:rFonts w:ascii="Consolas" w:hAnsi="Consolas"/>
                <w:color w:val="0F172A"/>
                <w:sz w:val="17"/>
              </w:rPr>
              <w:br/>
              <w:t xml:space="preserve">    "borrower_id": ["Field may not be null."]</w:t>
            </w:r>
            <w:r>
              <w:rPr>
                <w:rFonts w:ascii="Consolas" w:hAnsi="Consolas"/>
                <w:color w:val="0F172A"/>
                <w:sz w:val="17"/>
              </w:rPr>
              <w:br/>
              <w:t xml:space="preserve">  }</w:t>
            </w:r>
            <w:r>
              <w:rPr>
                <w:rFonts w:ascii="Consolas" w:hAnsi="Consolas"/>
                <w:color w:val="0F172A"/>
                <w:sz w:val="17"/>
              </w:rPr>
              <w:br/>
              <w:t>}</w:t>
            </w:r>
          </w:p>
        </w:tc>
      </w:tr>
    </w:tbl>
    <w:p w14:paraId="0CCD78A4" w14:textId="77777777" w:rsidR="00830A7E" w:rsidRDefault="00830A7E">
      <w:pPr>
        <w:spacing w:after="40"/>
      </w:pPr>
    </w:p>
    <w:p w14:paraId="4199DB75" w14:textId="77777777" w:rsidR="00830A7E" w:rsidRDefault="00000000">
      <w:pPr>
        <w:spacing w:before="80" w:after="80"/>
      </w:pPr>
      <w:r>
        <w:rPr>
          <w:color w:val="E2E8F0"/>
          <w:sz w:val="16"/>
        </w:rPr>
        <w:t>_________________________________________________________________________________</w:t>
      </w:r>
    </w:p>
    <w:p w14:paraId="4684F3F7" w14:textId="77777777" w:rsidR="00830A7E" w:rsidRDefault="00000000">
      <w:pPr>
        <w:pStyle w:val="Heading2"/>
        <w:spacing w:before="240" w:after="80"/>
      </w:pPr>
      <w:r>
        <w:rPr>
          <w:rFonts w:ascii="Calibri" w:hAnsi="Calibri"/>
          <w:color w:val="1E3A8A"/>
          <w:sz w:val="28"/>
        </w:rPr>
        <w:t>7. Perbedaan HTTP Methods: GET, POST, PUT, PATCH, dan DELETE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401"/>
        <w:gridCol w:w="2401"/>
        <w:gridCol w:w="2401"/>
        <w:gridCol w:w="2401"/>
      </w:tblGrid>
      <w:tr w:rsidR="00830A7E" w14:paraId="0F772934" w14:textId="77777777">
        <w:trPr>
          <w:tblHeader/>
          <w:jc w:val="center"/>
        </w:trPr>
        <w:tc>
          <w:tcPr>
            <w:tcW w:w="2401" w:type="dxa"/>
            <w:shd w:val="clear" w:color="auto" w:fill="1E3A8A"/>
            <w:tcMar>
              <w:top w:w="100" w:type="dxa"/>
              <w:left w:w="120" w:type="dxa"/>
              <w:bottom w:w="100" w:type="dxa"/>
              <w:right w:w="120" w:type="dxa"/>
            </w:tcMar>
          </w:tcPr>
          <w:p w14:paraId="75902A1C" w14:textId="77777777" w:rsidR="00830A7E" w:rsidRDefault="00000000">
            <w:pPr>
              <w:spacing w:before="40" w:after="40"/>
            </w:pPr>
            <w:r>
              <w:rPr>
                <w:b/>
                <w:color w:val="FFFFFF"/>
                <w:sz w:val="17"/>
              </w:rPr>
              <w:t>Method</w:t>
            </w:r>
          </w:p>
        </w:tc>
        <w:tc>
          <w:tcPr>
            <w:tcW w:w="2401" w:type="dxa"/>
            <w:shd w:val="clear" w:color="auto" w:fill="1E3A8A"/>
            <w:tcMar>
              <w:top w:w="100" w:type="dxa"/>
              <w:left w:w="120" w:type="dxa"/>
              <w:bottom w:w="100" w:type="dxa"/>
              <w:right w:w="120" w:type="dxa"/>
            </w:tcMar>
          </w:tcPr>
          <w:p w14:paraId="36AC7D24" w14:textId="77777777" w:rsidR="00830A7E" w:rsidRDefault="00000000">
            <w:pPr>
              <w:spacing w:before="40" w:after="40"/>
            </w:pPr>
            <w:r>
              <w:rPr>
                <w:b/>
                <w:color w:val="FFFFFF"/>
                <w:sz w:val="17"/>
              </w:rPr>
              <w:t>Fungsi Utama</w:t>
            </w:r>
          </w:p>
        </w:tc>
        <w:tc>
          <w:tcPr>
            <w:tcW w:w="2401" w:type="dxa"/>
            <w:shd w:val="clear" w:color="auto" w:fill="1E3A8A"/>
            <w:tcMar>
              <w:top w:w="100" w:type="dxa"/>
              <w:left w:w="120" w:type="dxa"/>
              <w:bottom w:w="100" w:type="dxa"/>
              <w:right w:w="120" w:type="dxa"/>
            </w:tcMar>
          </w:tcPr>
          <w:p w14:paraId="1249A96B" w14:textId="77777777" w:rsidR="00830A7E" w:rsidRDefault="00000000">
            <w:pPr>
              <w:spacing w:before="40" w:after="40"/>
            </w:pPr>
            <w:r>
              <w:rPr>
                <w:b/>
                <w:color w:val="FFFFFF"/>
                <w:sz w:val="17"/>
              </w:rPr>
              <w:t>Analogi di Dunia Nyata</w:t>
            </w:r>
          </w:p>
        </w:tc>
        <w:tc>
          <w:tcPr>
            <w:tcW w:w="2401" w:type="dxa"/>
            <w:shd w:val="clear" w:color="auto" w:fill="1E3A8A"/>
            <w:tcMar>
              <w:top w:w="100" w:type="dxa"/>
              <w:left w:w="120" w:type="dxa"/>
              <w:bottom w:w="100" w:type="dxa"/>
              <w:right w:w="120" w:type="dxa"/>
            </w:tcMar>
          </w:tcPr>
          <w:p w14:paraId="2EF53175" w14:textId="77777777" w:rsidR="00830A7E" w:rsidRDefault="00000000">
            <w:pPr>
              <w:spacing w:before="40" w:after="40"/>
            </w:pPr>
            <w:r>
              <w:rPr>
                <w:b/>
                <w:color w:val="FFFFFF"/>
                <w:sz w:val="17"/>
              </w:rPr>
              <w:t>Contoh Nyata di SIIPB</w:t>
            </w:r>
          </w:p>
        </w:tc>
      </w:tr>
      <w:tr w:rsidR="00830A7E" w14:paraId="0A85FB26" w14:textId="77777777">
        <w:trPr>
          <w:jc w:val="center"/>
        </w:trPr>
        <w:tc>
          <w:tcPr>
            <w:tcW w:w="2401" w:type="dxa"/>
            <w:tcMar>
              <w:top w:w="80" w:type="dxa"/>
              <w:left w:w="100" w:type="dxa"/>
              <w:bottom w:w="80" w:type="dxa"/>
              <w:right w:w="100" w:type="dxa"/>
            </w:tcMar>
            <w:vAlign w:val="center"/>
          </w:tcPr>
          <w:p w14:paraId="69745F3E" w14:textId="77777777" w:rsidR="00830A7E" w:rsidRDefault="00000000">
            <w:pPr>
              <w:spacing w:before="20" w:after="20" w:line="252" w:lineRule="auto"/>
            </w:pPr>
            <w:r>
              <w:rPr>
                <w:b/>
                <w:sz w:val="16"/>
              </w:rPr>
              <w:t>GET</w:t>
            </w:r>
          </w:p>
        </w:tc>
        <w:tc>
          <w:tcPr>
            <w:tcW w:w="2401" w:type="dxa"/>
            <w:tcMar>
              <w:top w:w="80" w:type="dxa"/>
              <w:left w:w="100" w:type="dxa"/>
              <w:bottom w:w="80" w:type="dxa"/>
              <w:right w:w="100" w:type="dxa"/>
            </w:tcMar>
            <w:vAlign w:val="center"/>
          </w:tcPr>
          <w:p w14:paraId="3076C5EF" w14:textId="77777777" w:rsidR="00830A7E" w:rsidRDefault="00000000">
            <w:pPr>
              <w:spacing w:before="20" w:after="20" w:line="252" w:lineRule="auto"/>
            </w:pPr>
            <w:r>
              <w:rPr>
                <w:sz w:val="16"/>
              </w:rPr>
              <w:t>Mengambil / membaca data tanpa mengubah apapun di server</w:t>
            </w:r>
          </w:p>
        </w:tc>
        <w:tc>
          <w:tcPr>
            <w:tcW w:w="2401" w:type="dxa"/>
            <w:tcMar>
              <w:top w:w="80" w:type="dxa"/>
              <w:left w:w="100" w:type="dxa"/>
              <w:bottom w:w="80" w:type="dxa"/>
              <w:right w:w="100" w:type="dxa"/>
            </w:tcMar>
            <w:vAlign w:val="center"/>
          </w:tcPr>
          <w:p w14:paraId="579437B1" w14:textId="77777777" w:rsidR="00830A7E" w:rsidRDefault="00000000">
            <w:pPr>
              <w:spacing w:before="20" w:after="20" w:line="252" w:lineRule="auto"/>
            </w:pPr>
            <w:r>
              <w:rPr>
                <w:sz w:val="16"/>
              </w:rPr>
              <w:t>Membaca papan pengumuman</w:t>
            </w:r>
          </w:p>
        </w:tc>
        <w:tc>
          <w:tcPr>
            <w:tcW w:w="2401" w:type="dxa"/>
            <w:tcMar>
              <w:top w:w="80" w:type="dxa"/>
              <w:left w:w="100" w:type="dxa"/>
              <w:bottom w:w="80" w:type="dxa"/>
              <w:right w:w="100" w:type="dxa"/>
            </w:tcMar>
            <w:vAlign w:val="center"/>
          </w:tcPr>
          <w:p w14:paraId="6C296148" w14:textId="77777777" w:rsidR="00830A7E" w:rsidRDefault="00000000">
            <w:pPr>
              <w:spacing w:before="20" w:after="20" w:line="252" w:lineRule="auto"/>
            </w:pPr>
            <w:r>
              <w:rPr>
                <w:rFonts w:ascii="Consolas" w:hAnsi="Consolas"/>
                <w:b/>
                <w:color w:val="BE185D"/>
                <w:sz w:val="15"/>
              </w:rPr>
              <w:t>GET /api/v1/assets</w:t>
            </w:r>
            <w:r>
              <w:rPr>
                <w:sz w:val="16"/>
              </w:rPr>
              <w:t xml:space="preserve"> (Melihat daftar inventaris)</w:t>
            </w:r>
          </w:p>
        </w:tc>
      </w:tr>
      <w:tr w:rsidR="00830A7E" w14:paraId="4C43BB6D" w14:textId="77777777">
        <w:trPr>
          <w:jc w:val="center"/>
        </w:trPr>
        <w:tc>
          <w:tcPr>
            <w:tcW w:w="2401" w:type="dxa"/>
            <w:shd w:val="clear" w:color="auto" w:fill="F8FAFC"/>
            <w:tcMar>
              <w:top w:w="80" w:type="dxa"/>
              <w:left w:w="100" w:type="dxa"/>
              <w:bottom w:w="80" w:type="dxa"/>
              <w:right w:w="100" w:type="dxa"/>
            </w:tcMar>
            <w:vAlign w:val="center"/>
          </w:tcPr>
          <w:p w14:paraId="51009B2C" w14:textId="77777777" w:rsidR="00830A7E" w:rsidRDefault="00000000">
            <w:pPr>
              <w:spacing w:before="20" w:after="20" w:line="252" w:lineRule="auto"/>
            </w:pPr>
            <w:r>
              <w:rPr>
                <w:b/>
                <w:sz w:val="16"/>
              </w:rPr>
              <w:t>POST</w:t>
            </w:r>
          </w:p>
        </w:tc>
        <w:tc>
          <w:tcPr>
            <w:tcW w:w="2401" w:type="dxa"/>
            <w:shd w:val="clear" w:color="auto" w:fill="F8FAFC"/>
            <w:tcMar>
              <w:top w:w="80" w:type="dxa"/>
              <w:left w:w="100" w:type="dxa"/>
              <w:bottom w:w="80" w:type="dxa"/>
              <w:right w:w="100" w:type="dxa"/>
            </w:tcMar>
            <w:vAlign w:val="center"/>
          </w:tcPr>
          <w:p w14:paraId="1F4DD3EF" w14:textId="77777777" w:rsidR="00830A7E" w:rsidRDefault="00000000">
            <w:pPr>
              <w:spacing w:before="20" w:after="20" w:line="252" w:lineRule="auto"/>
            </w:pPr>
            <w:r>
              <w:rPr>
                <w:sz w:val="16"/>
              </w:rPr>
              <w:t>Menambahkan data baru atau menjalankan aksi proses</w:t>
            </w:r>
          </w:p>
        </w:tc>
        <w:tc>
          <w:tcPr>
            <w:tcW w:w="2401" w:type="dxa"/>
            <w:shd w:val="clear" w:color="auto" w:fill="F8FAFC"/>
            <w:tcMar>
              <w:top w:w="80" w:type="dxa"/>
              <w:left w:w="100" w:type="dxa"/>
              <w:bottom w:w="80" w:type="dxa"/>
              <w:right w:w="100" w:type="dxa"/>
            </w:tcMar>
            <w:vAlign w:val="center"/>
          </w:tcPr>
          <w:p w14:paraId="07C82F5A" w14:textId="77777777" w:rsidR="00830A7E" w:rsidRDefault="00000000">
            <w:pPr>
              <w:spacing w:before="20" w:after="20" w:line="252" w:lineRule="auto"/>
            </w:pPr>
            <w:r>
              <w:rPr>
                <w:sz w:val="16"/>
              </w:rPr>
              <w:t>Mengisi formulir pendaftaran siswa baru</w:t>
            </w:r>
          </w:p>
        </w:tc>
        <w:tc>
          <w:tcPr>
            <w:tcW w:w="2401" w:type="dxa"/>
            <w:shd w:val="clear" w:color="auto" w:fill="F8FAFC"/>
            <w:tcMar>
              <w:top w:w="80" w:type="dxa"/>
              <w:left w:w="100" w:type="dxa"/>
              <w:bottom w:w="80" w:type="dxa"/>
              <w:right w:w="100" w:type="dxa"/>
            </w:tcMar>
            <w:vAlign w:val="center"/>
          </w:tcPr>
          <w:p w14:paraId="25CD33AA" w14:textId="77777777" w:rsidR="00830A7E" w:rsidRDefault="00000000">
            <w:pPr>
              <w:spacing w:before="20" w:after="20" w:line="252" w:lineRule="auto"/>
            </w:pPr>
            <w:r>
              <w:rPr>
                <w:rFonts w:ascii="Consolas" w:hAnsi="Consolas"/>
                <w:b/>
                <w:color w:val="BE185D"/>
                <w:sz w:val="15"/>
              </w:rPr>
              <w:t>POST /api/v1/borrowings</w:t>
            </w:r>
            <w:r>
              <w:rPr>
                <w:sz w:val="16"/>
              </w:rPr>
              <w:t xml:space="preserve"> (Membuat transaksi peminjaman baru)</w:t>
            </w:r>
          </w:p>
        </w:tc>
      </w:tr>
      <w:tr w:rsidR="00830A7E" w14:paraId="1386F793" w14:textId="77777777">
        <w:trPr>
          <w:jc w:val="center"/>
        </w:trPr>
        <w:tc>
          <w:tcPr>
            <w:tcW w:w="2401" w:type="dxa"/>
            <w:tcMar>
              <w:top w:w="80" w:type="dxa"/>
              <w:left w:w="100" w:type="dxa"/>
              <w:bottom w:w="80" w:type="dxa"/>
              <w:right w:w="100" w:type="dxa"/>
            </w:tcMar>
            <w:vAlign w:val="center"/>
          </w:tcPr>
          <w:p w14:paraId="5D7A270D" w14:textId="77777777" w:rsidR="00830A7E" w:rsidRDefault="00000000">
            <w:pPr>
              <w:spacing w:before="20" w:after="20" w:line="252" w:lineRule="auto"/>
            </w:pPr>
            <w:r>
              <w:rPr>
                <w:b/>
                <w:sz w:val="16"/>
              </w:rPr>
              <w:t>PUT</w:t>
            </w:r>
          </w:p>
        </w:tc>
        <w:tc>
          <w:tcPr>
            <w:tcW w:w="2401" w:type="dxa"/>
            <w:tcMar>
              <w:top w:w="80" w:type="dxa"/>
              <w:left w:w="100" w:type="dxa"/>
              <w:bottom w:w="80" w:type="dxa"/>
              <w:right w:w="100" w:type="dxa"/>
            </w:tcMar>
            <w:vAlign w:val="center"/>
          </w:tcPr>
          <w:p w14:paraId="3239117D" w14:textId="77777777" w:rsidR="00830A7E" w:rsidRDefault="00000000">
            <w:pPr>
              <w:spacing w:before="20" w:after="20" w:line="252" w:lineRule="auto"/>
            </w:pPr>
            <w:r>
              <w:rPr>
                <w:sz w:val="16"/>
              </w:rPr>
              <w:t>Mengganti / memperbarui seluruh data suatu objek</w:t>
            </w:r>
          </w:p>
        </w:tc>
        <w:tc>
          <w:tcPr>
            <w:tcW w:w="2401" w:type="dxa"/>
            <w:tcMar>
              <w:top w:w="80" w:type="dxa"/>
              <w:left w:w="100" w:type="dxa"/>
              <w:bottom w:w="80" w:type="dxa"/>
              <w:right w:w="100" w:type="dxa"/>
            </w:tcMar>
            <w:vAlign w:val="center"/>
          </w:tcPr>
          <w:p w14:paraId="5260B43D" w14:textId="77777777" w:rsidR="00830A7E" w:rsidRDefault="00000000">
            <w:pPr>
              <w:spacing w:before="20" w:after="20" w:line="252" w:lineRule="auto"/>
            </w:pPr>
            <w:r>
              <w:rPr>
                <w:sz w:val="16"/>
              </w:rPr>
              <w:t>Mengganti seluruh isi biodata siswa</w:t>
            </w:r>
          </w:p>
        </w:tc>
        <w:tc>
          <w:tcPr>
            <w:tcW w:w="2401" w:type="dxa"/>
            <w:tcMar>
              <w:top w:w="80" w:type="dxa"/>
              <w:left w:w="100" w:type="dxa"/>
              <w:bottom w:w="80" w:type="dxa"/>
              <w:right w:w="100" w:type="dxa"/>
            </w:tcMar>
            <w:vAlign w:val="center"/>
          </w:tcPr>
          <w:p w14:paraId="62EF5B1B" w14:textId="77777777" w:rsidR="00830A7E" w:rsidRDefault="00000000">
            <w:pPr>
              <w:spacing w:before="20" w:after="20" w:line="252" w:lineRule="auto"/>
            </w:pPr>
            <w:r>
              <w:rPr>
                <w:rFonts w:ascii="Consolas" w:hAnsi="Consolas"/>
                <w:b/>
                <w:color w:val="BE185D"/>
                <w:sz w:val="15"/>
              </w:rPr>
              <w:t>PUT /api/v1/assets/5</w:t>
            </w:r>
            <w:r>
              <w:rPr>
                <w:sz w:val="16"/>
              </w:rPr>
              <w:t xml:space="preserve"> (Memperbarui seluruh info laptop ID 5)</w:t>
            </w:r>
          </w:p>
        </w:tc>
      </w:tr>
      <w:tr w:rsidR="00830A7E" w14:paraId="035E8C0A" w14:textId="77777777">
        <w:trPr>
          <w:jc w:val="center"/>
        </w:trPr>
        <w:tc>
          <w:tcPr>
            <w:tcW w:w="2401" w:type="dxa"/>
            <w:shd w:val="clear" w:color="auto" w:fill="F8FAFC"/>
            <w:tcMar>
              <w:top w:w="80" w:type="dxa"/>
              <w:left w:w="100" w:type="dxa"/>
              <w:bottom w:w="80" w:type="dxa"/>
              <w:right w:w="100" w:type="dxa"/>
            </w:tcMar>
            <w:vAlign w:val="center"/>
          </w:tcPr>
          <w:p w14:paraId="3BD470EF" w14:textId="77777777" w:rsidR="00830A7E" w:rsidRDefault="00000000">
            <w:pPr>
              <w:spacing w:before="20" w:after="20" w:line="252" w:lineRule="auto"/>
            </w:pPr>
            <w:r>
              <w:rPr>
                <w:b/>
                <w:sz w:val="16"/>
              </w:rPr>
              <w:lastRenderedPageBreak/>
              <w:t>PATCH</w:t>
            </w:r>
          </w:p>
        </w:tc>
        <w:tc>
          <w:tcPr>
            <w:tcW w:w="2401" w:type="dxa"/>
            <w:shd w:val="clear" w:color="auto" w:fill="F8FAFC"/>
            <w:tcMar>
              <w:top w:w="80" w:type="dxa"/>
              <w:left w:w="100" w:type="dxa"/>
              <w:bottom w:w="80" w:type="dxa"/>
              <w:right w:w="100" w:type="dxa"/>
            </w:tcMar>
            <w:vAlign w:val="center"/>
          </w:tcPr>
          <w:p w14:paraId="5FFD52F2" w14:textId="77777777" w:rsidR="00830A7E" w:rsidRDefault="00000000">
            <w:pPr>
              <w:spacing w:before="20" w:after="20" w:line="252" w:lineRule="auto"/>
            </w:pPr>
            <w:r>
              <w:rPr>
                <w:sz w:val="16"/>
              </w:rPr>
              <w:t>Memperbarui sebagian kecil data saja</w:t>
            </w:r>
          </w:p>
        </w:tc>
        <w:tc>
          <w:tcPr>
            <w:tcW w:w="2401" w:type="dxa"/>
            <w:shd w:val="clear" w:color="auto" w:fill="F8FAFC"/>
            <w:tcMar>
              <w:top w:w="80" w:type="dxa"/>
              <w:left w:w="100" w:type="dxa"/>
              <w:bottom w:w="80" w:type="dxa"/>
              <w:right w:w="100" w:type="dxa"/>
            </w:tcMar>
            <w:vAlign w:val="center"/>
          </w:tcPr>
          <w:p w14:paraId="1463EAC1" w14:textId="77777777" w:rsidR="00830A7E" w:rsidRDefault="00000000">
            <w:pPr>
              <w:spacing w:before="20" w:after="20" w:line="252" w:lineRule="auto"/>
            </w:pPr>
            <w:r>
              <w:rPr>
                <w:sz w:val="16"/>
              </w:rPr>
              <w:t>Menambal ban yang bocor saja tanpa ganti velg</w:t>
            </w:r>
          </w:p>
        </w:tc>
        <w:tc>
          <w:tcPr>
            <w:tcW w:w="2401" w:type="dxa"/>
            <w:shd w:val="clear" w:color="auto" w:fill="F8FAFC"/>
            <w:tcMar>
              <w:top w:w="80" w:type="dxa"/>
              <w:left w:w="100" w:type="dxa"/>
              <w:bottom w:w="80" w:type="dxa"/>
              <w:right w:w="100" w:type="dxa"/>
            </w:tcMar>
            <w:vAlign w:val="center"/>
          </w:tcPr>
          <w:p w14:paraId="5831A39C" w14:textId="77777777" w:rsidR="00830A7E" w:rsidRDefault="00000000">
            <w:pPr>
              <w:spacing w:before="20" w:after="20" w:line="252" w:lineRule="auto"/>
            </w:pPr>
            <w:r>
              <w:rPr>
                <w:rFonts w:ascii="Consolas" w:hAnsi="Consolas"/>
                <w:b/>
                <w:color w:val="BE185D"/>
                <w:sz w:val="15"/>
              </w:rPr>
              <w:t>PUT /api/v1/damage-reports/2/repair-status</w:t>
            </w:r>
            <w:r>
              <w:rPr>
                <w:sz w:val="16"/>
              </w:rPr>
              <w:t xml:space="preserve"> (Hanya mengubah status perbaikan)</w:t>
            </w:r>
          </w:p>
        </w:tc>
      </w:tr>
      <w:tr w:rsidR="00830A7E" w14:paraId="5E9F83FA" w14:textId="77777777">
        <w:trPr>
          <w:jc w:val="center"/>
        </w:trPr>
        <w:tc>
          <w:tcPr>
            <w:tcW w:w="2401" w:type="dxa"/>
            <w:tcMar>
              <w:top w:w="80" w:type="dxa"/>
              <w:left w:w="100" w:type="dxa"/>
              <w:bottom w:w="80" w:type="dxa"/>
              <w:right w:w="100" w:type="dxa"/>
            </w:tcMar>
            <w:vAlign w:val="center"/>
          </w:tcPr>
          <w:p w14:paraId="5D2F127B" w14:textId="77777777" w:rsidR="00830A7E" w:rsidRDefault="00000000">
            <w:pPr>
              <w:spacing w:before="20" w:after="20" w:line="252" w:lineRule="auto"/>
            </w:pPr>
            <w:r>
              <w:rPr>
                <w:b/>
                <w:sz w:val="16"/>
              </w:rPr>
              <w:t>DELETE</w:t>
            </w:r>
          </w:p>
        </w:tc>
        <w:tc>
          <w:tcPr>
            <w:tcW w:w="2401" w:type="dxa"/>
            <w:tcMar>
              <w:top w:w="80" w:type="dxa"/>
              <w:left w:w="100" w:type="dxa"/>
              <w:bottom w:w="80" w:type="dxa"/>
              <w:right w:w="100" w:type="dxa"/>
            </w:tcMar>
            <w:vAlign w:val="center"/>
          </w:tcPr>
          <w:p w14:paraId="71E4D105" w14:textId="77777777" w:rsidR="00830A7E" w:rsidRDefault="00000000">
            <w:pPr>
              <w:spacing w:before="20" w:after="20" w:line="252" w:lineRule="auto"/>
            </w:pPr>
            <w:r>
              <w:rPr>
                <w:sz w:val="16"/>
              </w:rPr>
              <w:t>Menghapus atau menonaktifkan data</w:t>
            </w:r>
          </w:p>
        </w:tc>
        <w:tc>
          <w:tcPr>
            <w:tcW w:w="2401" w:type="dxa"/>
            <w:tcMar>
              <w:top w:w="80" w:type="dxa"/>
              <w:left w:w="100" w:type="dxa"/>
              <w:bottom w:w="80" w:type="dxa"/>
              <w:right w:w="100" w:type="dxa"/>
            </w:tcMar>
            <w:vAlign w:val="center"/>
          </w:tcPr>
          <w:p w14:paraId="7233B2EF" w14:textId="77777777" w:rsidR="00830A7E" w:rsidRDefault="00000000">
            <w:pPr>
              <w:spacing w:before="20" w:after="20" w:line="252" w:lineRule="auto"/>
            </w:pPr>
            <w:r>
              <w:rPr>
                <w:sz w:val="16"/>
              </w:rPr>
              <w:t>Memasukkan berkas lama ke mesin penghancur kertas</w:t>
            </w:r>
          </w:p>
        </w:tc>
        <w:tc>
          <w:tcPr>
            <w:tcW w:w="2401" w:type="dxa"/>
            <w:tcMar>
              <w:top w:w="80" w:type="dxa"/>
              <w:left w:w="100" w:type="dxa"/>
              <w:bottom w:w="80" w:type="dxa"/>
              <w:right w:w="100" w:type="dxa"/>
            </w:tcMar>
            <w:vAlign w:val="center"/>
          </w:tcPr>
          <w:p w14:paraId="4464806C" w14:textId="77777777" w:rsidR="00830A7E" w:rsidRDefault="00000000">
            <w:pPr>
              <w:spacing w:before="20" w:after="20" w:line="252" w:lineRule="auto"/>
            </w:pPr>
            <w:r>
              <w:rPr>
                <w:rFonts w:ascii="Consolas" w:hAnsi="Consolas"/>
                <w:b/>
                <w:color w:val="BE185D"/>
                <w:sz w:val="15"/>
              </w:rPr>
              <w:t>DELETE /api/v1/users/3</w:t>
            </w:r>
            <w:r>
              <w:rPr>
                <w:sz w:val="16"/>
              </w:rPr>
              <w:t xml:space="preserve"> (Menonaktifkan user dengan soft delete)</w:t>
            </w:r>
          </w:p>
        </w:tc>
      </w:tr>
    </w:tbl>
    <w:p w14:paraId="2896F85F" w14:textId="77777777" w:rsidR="00830A7E" w:rsidRDefault="00830A7E">
      <w:pPr>
        <w:spacing w:after="80"/>
      </w:pPr>
    </w:p>
    <w:p w14:paraId="42C3133A" w14:textId="77777777" w:rsidR="00830A7E" w:rsidRDefault="00000000">
      <w:pPr>
        <w:spacing w:before="80" w:after="80"/>
      </w:pPr>
      <w:r>
        <w:rPr>
          <w:color w:val="E2E8F0"/>
          <w:sz w:val="16"/>
        </w:rPr>
        <w:t>_________________________________________________________________________________</w:t>
      </w:r>
    </w:p>
    <w:p w14:paraId="50C5732F" w14:textId="77777777" w:rsidR="00830A7E" w:rsidRDefault="00000000">
      <w:pPr>
        <w:pStyle w:val="Heading2"/>
        <w:spacing w:before="240" w:after="80"/>
      </w:pPr>
      <w:r>
        <w:rPr>
          <w:rFonts w:ascii="Calibri" w:hAnsi="Calibri"/>
          <w:color w:val="1E3A8A"/>
          <w:sz w:val="28"/>
        </w:rPr>
        <w:t>8. Autentikasi vs Otorisasi</w:t>
      </w:r>
    </w:p>
    <w:p w14:paraId="41E0A71E" w14:textId="77777777" w:rsidR="00830A7E" w:rsidRDefault="00000000">
      <w:pPr>
        <w:spacing w:before="40" w:after="80"/>
      </w:pPr>
      <w:r>
        <w:t>Dua istilah ini sering membingungkan pemula:</w:t>
      </w:r>
    </w:p>
    <w:p w14:paraId="627809F4" w14:textId="77777777" w:rsidR="00830A7E" w:rsidRDefault="00000000">
      <w:pPr>
        <w:pStyle w:val="Heading3"/>
        <w:spacing w:after="60"/>
      </w:pPr>
      <w:r>
        <w:rPr>
          <w:rFonts w:ascii="Calibri" w:hAnsi="Calibri"/>
          <w:color w:val="0E7490"/>
          <w:sz w:val="23"/>
        </w:rPr>
        <w:t>Autentikasi (Authentication / AuthN): "Siapa Kamu?"</w:t>
      </w:r>
    </w:p>
    <w:p w14:paraId="3222D099" w14:textId="77777777" w:rsidR="00830A7E" w:rsidRDefault="00000000">
      <w:pPr>
        <w:pStyle w:val="ListBullet"/>
        <w:spacing w:before="20" w:after="40"/>
      </w:pPr>
      <w:r>
        <w:t>Proses pembuktian identitas bahwa kamu memang orang yang kamu klaim.</w:t>
      </w:r>
    </w:p>
    <w:p w14:paraId="7CA95A31" w14:textId="77777777" w:rsidR="00830A7E" w:rsidRDefault="00000000">
      <w:pPr>
        <w:pStyle w:val="ListBullet"/>
        <w:spacing w:before="20" w:after="40"/>
      </w:pPr>
      <w:r>
        <w:rPr>
          <w:b/>
        </w:rPr>
        <w:t>Analogi</w:t>
      </w:r>
      <w:r>
        <w:t>: Menunjukkan KTP atau kartu siswa kepada satpam gerbang sekolah. Satpam mencocokkan wajahmu dengan foto di kartu.</w:t>
      </w:r>
    </w:p>
    <w:p w14:paraId="07F5F720" w14:textId="77777777" w:rsidR="00830A7E" w:rsidRDefault="00000000">
      <w:pPr>
        <w:pStyle w:val="ListBullet"/>
        <w:spacing w:before="20" w:after="40"/>
      </w:pPr>
      <w:r>
        <w:rPr>
          <w:b/>
        </w:rPr>
        <w:t>Implementasi di SIIPB</w:t>
      </w:r>
      <w:r>
        <w:t xml:space="preserve">: Pengguna memasukkan </w:t>
      </w:r>
      <w:r>
        <w:rPr>
          <w:rFonts w:ascii="Consolas" w:hAnsi="Consolas"/>
          <w:b/>
          <w:color w:val="BE185D"/>
          <w:sz w:val="18"/>
        </w:rPr>
        <w:t>username</w:t>
      </w:r>
      <w:r>
        <w:t xml:space="preserve"> dan </w:t>
      </w:r>
      <w:r>
        <w:rPr>
          <w:rFonts w:ascii="Consolas" w:hAnsi="Consolas"/>
          <w:b/>
          <w:color w:val="BE185D"/>
          <w:sz w:val="18"/>
        </w:rPr>
        <w:t>password</w:t>
      </w:r>
      <w:r>
        <w:t xml:space="preserve"> di </w:t>
      </w:r>
      <w:r>
        <w:rPr>
          <w:rFonts w:ascii="Consolas" w:hAnsi="Consolas"/>
          <w:b/>
          <w:color w:val="BE185D"/>
          <w:sz w:val="18"/>
        </w:rPr>
        <w:t>POST /api/v1/auth/login</w:t>
      </w:r>
      <w:r>
        <w:t xml:space="preserve"> atau login lewat Google SSO. Jika benar, server memberikan tiket bertanda tangan digital bernama </w:t>
      </w:r>
      <w:r>
        <w:rPr>
          <w:b/>
        </w:rPr>
        <w:t>JSON Web Token (JWT)</w:t>
      </w:r>
      <w:r>
        <w:t>.</w:t>
      </w:r>
    </w:p>
    <w:p w14:paraId="02163AB4" w14:textId="77777777" w:rsidR="00830A7E" w:rsidRDefault="00000000">
      <w:pPr>
        <w:pStyle w:val="Heading3"/>
        <w:spacing w:after="60"/>
      </w:pPr>
      <w:r>
        <w:rPr>
          <w:rFonts w:ascii="Calibri" w:hAnsi="Calibri"/>
          <w:color w:val="0E7490"/>
          <w:sz w:val="23"/>
        </w:rPr>
        <w:t>Otorisasi (Authorization / AuthZ): "Boleh Melakukan Apa Saja?"</w:t>
      </w:r>
    </w:p>
    <w:p w14:paraId="29D6C816" w14:textId="77777777" w:rsidR="00830A7E" w:rsidRDefault="00000000">
      <w:pPr>
        <w:pStyle w:val="ListBullet"/>
        <w:spacing w:before="20" w:after="40"/>
      </w:pPr>
      <w:r>
        <w:t>Proses pemeriksaan hak akses setelah identitasmu terbukti.</w:t>
      </w:r>
    </w:p>
    <w:p w14:paraId="2FC6AC6B" w14:textId="77777777" w:rsidR="00830A7E" w:rsidRDefault="00000000">
      <w:pPr>
        <w:pStyle w:val="ListBullet"/>
        <w:spacing w:before="20" w:after="40"/>
      </w:pPr>
      <w:r>
        <w:rPr>
          <w:b/>
        </w:rPr>
        <w:t>Analogi</w:t>
      </w:r>
      <w:r>
        <w:t>: Setelah satpam tahu kamu adalah siswa (Autentikasi), satpam memeriksa apakah kamu diizinkan masuk ke ruang Kepala Sekolah (Otorisasi). Siswa biasa dilarang masuk, tetapi guru diizinkan.</w:t>
      </w:r>
    </w:p>
    <w:p w14:paraId="73D146BB" w14:textId="77777777" w:rsidR="00830A7E" w:rsidRDefault="00000000">
      <w:pPr>
        <w:pStyle w:val="ListBullet"/>
        <w:spacing w:before="20" w:after="40"/>
      </w:pPr>
      <w:r>
        <w:rPr>
          <w:b/>
        </w:rPr>
        <w:t>Implementasi di SIIPB</w:t>
      </w:r>
      <w:r>
        <w:t>: Sistem Role-Based Access Control (RBAC).</w:t>
      </w:r>
    </w:p>
    <w:p w14:paraId="3E93672C" w14:textId="77777777" w:rsidR="00830A7E" w:rsidRDefault="00000000">
      <w:pPr>
        <w:pStyle w:val="ListBullet"/>
        <w:spacing w:before="20" w:after="40"/>
      </w:pPr>
      <w:r>
        <w:t xml:space="preserve">Role </w:t>
      </w:r>
      <w:r>
        <w:rPr>
          <w:rFonts w:ascii="Consolas" w:hAnsi="Consolas"/>
          <w:b/>
          <w:color w:val="BE185D"/>
          <w:sz w:val="18"/>
        </w:rPr>
        <w:t>ADMIN</w:t>
      </w:r>
      <w:r>
        <w:t>: Memiliki hak penuh atas semua menu.</w:t>
      </w:r>
    </w:p>
    <w:p w14:paraId="37E9EAE9" w14:textId="77777777" w:rsidR="00830A7E" w:rsidRDefault="00000000">
      <w:pPr>
        <w:pStyle w:val="ListBullet"/>
        <w:spacing w:before="20" w:after="40"/>
      </w:pPr>
      <w:r>
        <w:t xml:space="preserve">Role </w:t>
      </w:r>
      <w:r>
        <w:rPr>
          <w:rFonts w:ascii="Consolas" w:hAnsi="Consolas"/>
          <w:b/>
          <w:color w:val="BE185D"/>
          <w:sz w:val="18"/>
        </w:rPr>
        <w:t>SARPRAS</w:t>
      </w:r>
      <w:r>
        <w:t>: Boleh mengelola barang, mencatat peminjaman, dan pengembalian.</w:t>
      </w:r>
    </w:p>
    <w:p w14:paraId="23E5C403" w14:textId="77777777" w:rsidR="00830A7E" w:rsidRDefault="00000000">
      <w:pPr>
        <w:pStyle w:val="ListBullet"/>
        <w:spacing w:before="20" w:after="40"/>
      </w:pPr>
      <w:r>
        <w:t xml:space="preserve">Role </w:t>
      </w:r>
      <w:r>
        <w:rPr>
          <w:rFonts w:ascii="Consolas" w:hAnsi="Consolas"/>
          <w:b/>
          <w:color w:val="BE185D"/>
          <w:sz w:val="18"/>
        </w:rPr>
        <w:t>PIMPINAN</w:t>
      </w:r>
      <w:r>
        <w:t>: Hanya boleh melihat laporan dan dashboard statistik.</w:t>
      </w:r>
    </w:p>
    <w:p w14:paraId="409D78FD" w14:textId="77777777" w:rsidR="00830A7E" w:rsidRDefault="00000000">
      <w:pPr>
        <w:spacing w:before="80" w:after="80"/>
      </w:pPr>
      <w:r>
        <w:rPr>
          <w:color w:val="E2E8F0"/>
          <w:sz w:val="16"/>
        </w:rPr>
        <w:t>_________________________________________________________________________________</w:t>
      </w:r>
    </w:p>
    <w:p w14:paraId="743749D7" w14:textId="77777777" w:rsidR="00830A7E" w:rsidRDefault="00000000">
      <w:pPr>
        <w:pStyle w:val="Heading2"/>
        <w:spacing w:before="240" w:after="80"/>
      </w:pPr>
      <w:r>
        <w:rPr>
          <w:rFonts w:ascii="Calibri" w:hAnsi="Calibri"/>
          <w:color w:val="1E3A8A"/>
          <w:sz w:val="28"/>
        </w:rPr>
        <w:t>9. Struktur Kode Backend: Mengenal Komponen Penting</w:t>
      </w:r>
    </w:p>
    <w:p w14:paraId="0818A556" w14:textId="77777777" w:rsidR="00830A7E" w:rsidRDefault="00000000">
      <w:pPr>
        <w:spacing w:before="40" w:after="80"/>
      </w:pPr>
      <w:r>
        <w:t xml:space="preserve">Di dalam folder </w:t>
      </w:r>
      <w:r>
        <w:rPr>
          <w:rFonts w:ascii="Consolas" w:hAnsi="Consolas"/>
          <w:b/>
          <w:color w:val="BE185D"/>
          <w:sz w:val="18"/>
        </w:rPr>
        <w:t>backend/app/</w:t>
      </w:r>
      <w:r>
        <w:t>, kamu akan menemukan arsitektur modular yang sangat rapi:</w:t>
      </w:r>
    </w:p>
    <w:p w14:paraId="348B7AD5" w14:textId="77777777" w:rsidR="00830A7E" w:rsidRDefault="00000000">
      <w:pPr>
        <w:pStyle w:val="ListNumber"/>
        <w:spacing w:before="20" w:after="40"/>
      </w:pPr>
      <w:r>
        <w:rPr>
          <w:b/>
        </w:rPr>
        <w:t>Blueprint</w:t>
      </w:r>
      <w:r>
        <w:t>:</w:t>
      </w:r>
    </w:p>
    <w:p w14:paraId="65F405C2" w14:textId="77777777" w:rsidR="00830A7E" w:rsidRDefault="00000000">
      <w:pPr>
        <w:pStyle w:val="ListBullet"/>
        <w:spacing w:before="20" w:after="40"/>
      </w:pPr>
      <w:r>
        <w:t>Cara Flask mengelompokkan rute-rute terkait ke dalam satu modul tersendiri agar tidak menumpuk di satu file raksasa.</w:t>
      </w:r>
    </w:p>
    <w:p w14:paraId="5D8DCF26" w14:textId="77777777" w:rsidR="00830A7E" w:rsidRDefault="00000000">
      <w:pPr>
        <w:pStyle w:val="ListBullet"/>
        <w:spacing w:before="20" w:after="40"/>
      </w:pPr>
      <w:r>
        <w:t xml:space="preserve">Contoh: Rute auth di </w:t>
      </w:r>
      <w:r>
        <w:rPr>
          <w:color w:val="0284C7"/>
          <w:u w:val="single"/>
        </w:rPr>
        <w:t>`auth_routes.py`</w:t>
      </w:r>
      <w:r>
        <w:t xml:space="preserve">, rute barang di </w:t>
      </w:r>
      <w:r>
        <w:rPr>
          <w:color w:val="0284C7"/>
          <w:u w:val="single"/>
        </w:rPr>
        <w:t>`asset_routes.py`</w:t>
      </w:r>
      <w:r>
        <w:t>.</w:t>
      </w:r>
    </w:p>
    <w:p w14:paraId="2450BF52" w14:textId="77777777" w:rsidR="00830A7E" w:rsidRDefault="00000000">
      <w:pPr>
        <w:pStyle w:val="ListNumber"/>
        <w:spacing w:before="20" w:after="40"/>
      </w:pPr>
      <w:r>
        <w:rPr>
          <w:b/>
        </w:rPr>
        <w:t>Controller / Route Handler</w:t>
      </w:r>
      <w:r>
        <w:t>:</w:t>
      </w:r>
    </w:p>
    <w:p w14:paraId="48C87073" w14:textId="77777777" w:rsidR="00830A7E" w:rsidRDefault="00000000">
      <w:pPr>
        <w:pStyle w:val="ListBullet"/>
        <w:spacing w:before="20" w:after="40"/>
      </w:pPr>
      <w:r>
        <w:t>Fungsi Python yang dieksekusi saat suatu URL endpoint dipanggil.</w:t>
      </w:r>
    </w:p>
    <w:p w14:paraId="4C8EC671" w14:textId="77777777" w:rsidR="00830A7E" w:rsidRDefault="00000000">
      <w:pPr>
        <w:pStyle w:val="ListBullet"/>
        <w:spacing w:before="20" w:after="40"/>
      </w:pPr>
      <w:r>
        <w:t xml:space="preserve">Contoh: Fungsi </w:t>
      </w:r>
      <w:r>
        <w:rPr>
          <w:rFonts w:ascii="Consolas" w:hAnsi="Consolas"/>
          <w:b/>
          <w:color w:val="BE185D"/>
          <w:sz w:val="18"/>
        </w:rPr>
        <w:t>add_asset()</w:t>
      </w:r>
      <w:r>
        <w:t xml:space="preserve"> di </w:t>
      </w:r>
      <w:r>
        <w:rPr>
          <w:color w:val="0284C7"/>
          <w:u w:val="single"/>
        </w:rPr>
        <w:t>`asset_routes.py`</w:t>
      </w:r>
      <w:r>
        <w:t>.</w:t>
      </w:r>
    </w:p>
    <w:p w14:paraId="1C5FAEA6" w14:textId="77777777" w:rsidR="00830A7E" w:rsidRDefault="00000000">
      <w:pPr>
        <w:pStyle w:val="ListNumber"/>
        <w:spacing w:before="20" w:after="40"/>
      </w:pPr>
      <w:r>
        <w:rPr>
          <w:b/>
        </w:rPr>
        <w:t>Middleware</w:t>
      </w:r>
      <w:r>
        <w:t>:</w:t>
      </w:r>
    </w:p>
    <w:p w14:paraId="1DBBE8BA" w14:textId="77777777" w:rsidR="00830A7E" w:rsidRDefault="00000000">
      <w:pPr>
        <w:pStyle w:val="ListBullet"/>
        <w:spacing w:before="20" w:after="40"/>
      </w:pPr>
      <w:r>
        <w:t>Penjaga pintu gerbang yang bertugas memeriksa request sebelum sampai ke controller.</w:t>
      </w:r>
    </w:p>
    <w:p w14:paraId="4CDBF9EB" w14:textId="77777777" w:rsidR="00830A7E" w:rsidRDefault="00000000">
      <w:pPr>
        <w:pStyle w:val="ListBullet"/>
        <w:spacing w:before="20" w:after="40"/>
      </w:pPr>
      <w:r>
        <w:t xml:space="preserve">Contoh: </w:t>
      </w:r>
      <w:r>
        <w:rPr>
          <w:rFonts w:ascii="Consolas" w:hAnsi="Consolas"/>
          <w:b/>
          <w:color w:val="BE185D"/>
          <w:sz w:val="18"/>
        </w:rPr>
        <w:t>@jwt_required</w:t>
      </w:r>
      <w:r>
        <w:t xml:space="preserve"> dan </w:t>
      </w:r>
      <w:r>
        <w:rPr>
          <w:rFonts w:ascii="Consolas" w:hAnsi="Consolas"/>
          <w:b/>
          <w:color w:val="BE185D"/>
          <w:sz w:val="18"/>
        </w:rPr>
        <w:t>@permission_required("inventory.manage")</w:t>
      </w:r>
      <w:r>
        <w:t xml:space="preserve"> di </w:t>
      </w:r>
      <w:r>
        <w:rPr>
          <w:color w:val="0284C7"/>
          <w:u w:val="single"/>
        </w:rPr>
        <w:t>`auth_middleware.py`</w:t>
      </w:r>
      <w:r>
        <w:t>.</w:t>
      </w:r>
    </w:p>
    <w:p w14:paraId="2E0F77C0" w14:textId="77777777" w:rsidR="00830A7E" w:rsidRDefault="00000000">
      <w:pPr>
        <w:pStyle w:val="ListNumber"/>
        <w:spacing w:before="20" w:after="40"/>
      </w:pPr>
      <w:r>
        <w:rPr>
          <w:b/>
        </w:rPr>
        <w:t>Model</w:t>
      </w:r>
      <w:r>
        <w:t>:</w:t>
      </w:r>
    </w:p>
    <w:p w14:paraId="2271D040" w14:textId="77777777" w:rsidR="00830A7E" w:rsidRDefault="00000000">
      <w:pPr>
        <w:pStyle w:val="ListBullet"/>
        <w:spacing w:before="20" w:after="40"/>
      </w:pPr>
      <w:r>
        <w:t>Representasi tabel database dalam bentuk class Python.</w:t>
      </w:r>
    </w:p>
    <w:p w14:paraId="034EF661" w14:textId="77777777" w:rsidR="00830A7E" w:rsidRDefault="00000000">
      <w:pPr>
        <w:pStyle w:val="ListBullet"/>
        <w:spacing w:before="20" w:after="40"/>
      </w:pPr>
      <w:r>
        <w:t xml:space="preserve">Contoh: Class </w:t>
      </w:r>
      <w:r>
        <w:rPr>
          <w:rFonts w:ascii="Consolas" w:hAnsi="Consolas"/>
          <w:b/>
          <w:color w:val="BE185D"/>
          <w:sz w:val="18"/>
        </w:rPr>
        <w:t>Asset</w:t>
      </w:r>
      <w:r>
        <w:t xml:space="preserve"> di </w:t>
      </w:r>
      <w:r>
        <w:rPr>
          <w:color w:val="0284C7"/>
          <w:u w:val="single"/>
        </w:rPr>
        <w:t>`asset.py`</w:t>
      </w:r>
      <w:r>
        <w:t>.</w:t>
      </w:r>
    </w:p>
    <w:p w14:paraId="074E9386" w14:textId="77777777" w:rsidR="00830A7E" w:rsidRDefault="00000000">
      <w:pPr>
        <w:pStyle w:val="ListNumber"/>
        <w:spacing w:before="20" w:after="40"/>
      </w:pPr>
      <w:r>
        <w:rPr>
          <w:b/>
        </w:rPr>
        <w:t>ORM (Object-Relational Mapping)</w:t>
      </w:r>
      <w:r>
        <w:t>:</w:t>
      </w:r>
    </w:p>
    <w:p w14:paraId="6C7E3C91" w14:textId="77777777" w:rsidR="00830A7E" w:rsidRDefault="00000000">
      <w:pPr>
        <w:pStyle w:val="ListBullet"/>
        <w:spacing w:before="20" w:after="40"/>
      </w:pPr>
      <w:r>
        <w:t xml:space="preserve">Jembatan perangkat lunak (di SIIPB menggunakan </w:t>
      </w:r>
      <w:r>
        <w:rPr>
          <w:b/>
        </w:rPr>
        <w:t>SQLAlchemy</w:t>
      </w:r>
      <w:r>
        <w:t xml:space="preserve">) yang memungkinkan developer menulis kode manipulasi database dengan gaya objek Python tanpa harus mengetik perintah mentah SQL </w:t>
      </w:r>
      <w:r>
        <w:rPr>
          <w:rFonts w:ascii="Consolas" w:hAnsi="Consolas"/>
          <w:b/>
          <w:color w:val="BE185D"/>
          <w:sz w:val="18"/>
        </w:rPr>
        <w:t>SELECT * FROM ...</w:t>
      </w:r>
      <w:r>
        <w:t>.</w:t>
      </w:r>
    </w:p>
    <w:p w14:paraId="41E6830C" w14:textId="77777777" w:rsidR="00830A7E" w:rsidRDefault="00000000">
      <w:pPr>
        <w:spacing w:before="80" w:after="80"/>
      </w:pPr>
      <w:r>
        <w:rPr>
          <w:color w:val="E2E8F0"/>
          <w:sz w:val="16"/>
        </w:rPr>
        <w:t>_________________________________________________________________________________</w:t>
      </w:r>
    </w:p>
    <w:p w14:paraId="433E4225" w14:textId="77777777" w:rsidR="00830A7E" w:rsidRDefault="00000000">
      <w:pPr>
        <w:pStyle w:val="Heading2"/>
        <w:spacing w:before="240" w:after="80"/>
      </w:pPr>
      <w:r>
        <w:rPr>
          <w:rFonts w:ascii="Calibri" w:hAnsi="Calibri"/>
          <w:color w:val="1E3A8A"/>
          <w:sz w:val="28"/>
        </w:rPr>
        <w:lastRenderedPageBreak/>
        <w:t>10. Apa Fungsi Swagger UI?</w:t>
      </w:r>
    </w:p>
    <w:p w14:paraId="467C56AA" w14:textId="77777777" w:rsidR="00830A7E" w:rsidRDefault="00000000">
      <w:pPr>
        <w:pStyle w:val="Heading3"/>
        <w:spacing w:after="60"/>
      </w:pPr>
      <w:r>
        <w:rPr>
          <w:rFonts w:ascii="Calibri" w:hAnsi="Calibri"/>
          <w:color w:val="0E7490"/>
          <w:sz w:val="23"/>
        </w:rPr>
        <w:t>Konsep</w:t>
      </w:r>
    </w:p>
    <w:p w14:paraId="2B158DB4" w14:textId="77777777" w:rsidR="00830A7E" w:rsidRDefault="00000000">
      <w:pPr>
        <w:spacing w:before="40" w:after="80"/>
      </w:pPr>
      <w:r>
        <w:rPr>
          <w:b/>
        </w:rPr>
        <w:t>Swagger UI</w:t>
      </w:r>
      <w:r>
        <w:t xml:space="preserve"> adalah antarmuka visual berbasis web yang dihasilkan secara otomatis dari spesifikasi OpenAPI untuk mendokumentasikan dan menguji REST API.</w:t>
      </w:r>
    </w:p>
    <w:p w14:paraId="74E9F2FA" w14:textId="77777777" w:rsidR="00830A7E" w:rsidRDefault="00000000">
      <w:pPr>
        <w:pStyle w:val="Heading3"/>
        <w:spacing w:after="60"/>
      </w:pPr>
      <w:r>
        <w:rPr>
          <w:rFonts w:ascii="Calibri" w:hAnsi="Calibri"/>
          <w:color w:val="0E7490"/>
          <w:sz w:val="23"/>
        </w:rPr>
        <w:t>Manfaat di SIIPB</w:t>
      </w:r>
    </w:p>
    <w:p w14:paraId="4E1B50B0" w14:textId="77777777" w:rsidR="00830A7E" w:rsidRDefault="00000000">
      <w:pPr>
        <w:pStyle w:val="ListBullet"/>
        <w:spacing w:before="20" w:after="40"/>
      </w:pPr>
      <w:r>
        <w:t xml:space="preserve">Bisa dibuka di browser pada URL: </w:t>
      </w:r>
      <w:r>
        <w:rPr>
          <w:rFonts w:ascii="Consolas" w:hAnsi="Consolas"/>
          <w:b/>
          <w:color w:val="BE185D"/>
          <w:sz w:val="18"/>
        </w:rPr>
        <w:t>http://localhost:5000/api/docs</w:t>
      </w:r>
      <w:r>
        <w:t>.</w:t>
      </w:r>
    </w:p>
    <w:p w14:paraId="08F35120" w14:textId="77777777" w:rsidR="00830A7E" w:rsidRDefault="00000000">
      <w:pPr>
        <w:pStyle w:val="ListBullet"/>
        <w:spacing w:before="20" w:after="40"/>
      </w:pPr>
      <w:r>
        <w:t xml:space="preserve">Kamu bisa melihat daftar lengkap endpoint, parameter apa saja yang harus dikirim, mencoba langsung tombol </w:t>
      </w:r>
      <w:r>
        <w:rPr>
          <w:b/>
        </w:rPr>
        <w:t>"Try it out"</w:t>
      </w:r>
      <w:r>
        <w:t>, dan melihat responnya tanpa harus membuka aplikasi frontend atau Postman!</w:t>
      </w:r>
    </w:p>
    <w:p w14:paraId="797BDC4A" w14:textId="77777777" w:rsidR="00830A7E" w:rsidRDefault="00000000">
      <w:pPr>
        <w:pStyle w:val="ListBullet"/>
        <w:spacing w:before="20" w:after="40"/>
      </w:pPr>
      <w:r>
        <w:t xml:space="preserve">Swagger UI di SIIPB dibuat menggunakan ekstensi </w:t>
      </w:r>
      <w:r>
        <w:rPr>
          <w:b/>
        </w:rPr>
        <w:t>Flasgger</w:t>
      </w:r>
      <w:r>
        <w:t xml:space="preserve"> di </w:t>
      </w:r>
      <w:r>
        <w:rPr>
          <w:color w:val="0284C7"/>
          <w:u w:val="single"/>
        </w:rPr>
        <w:t>`backend/app/extensions.py`</w:t>
      </w:r>
      <w:r>
        <w:t>.</w:t>
      </w:r>
    </w:p>
    <w:p w14:paraId="1FBEEE68" w14:textId="77777777" w:rsidR="00830A7E" w:rsidRDefault="00000000">
      <w:r>
        <w:br w:type="page"/>
      </w:r>
    </w:p>
    <w:p w14:paraId="7ACCD86E" w14:textId="77777777" w:rsidR="00830A7E" w:rsidRDefault="00000000">
      <w:pPr>
        <w:pStyle w:val="Heading1"/>
        <w:spacing w:before="280" w:after="120"/>
      </w:pPr>
      <w:r>
        <w:rPr>
          <w:rFonts w:ascii="Calibri" w:hAnsi="Calibri"/>
          <w:color w:val="1E3A8A"/>
          <w:sz w:val="36"/>
        </w:rPr>
        <w:lastRenderedPageBreak/>
        <w:t>Pelajaran 02: Arsitektur Sistem SIIPB</w:t>
      </w:r>
    </w:p>
    <w:p w14:paraId="1F97ED32" w14:textId="77777777" w:rsidR="00830A7E" w:rsidRDefault="00000000">
      <w:pPr>
        <w:spacing w:before="40" w:after="80"/>
      </w:pPr>
      <w:r>
        <w:t xml:space="preserve">Pada pelajaran ini, kita akan membongkar bagaimana komponen-komponen teknologi dalam </w:t>
      </w:r>
      <w:r>
        <w:rPr>
          <w:b/>
        </w:rPr>
        <w:t>SIIPB</w:t>
      </w:r>
      <w:r>
        <w:t xml:space="preserve"> saling terhubung, dari antarmuka pengguna (Next.js) sampai ke penyimpanan data fisik (MariaDB) dan pengiriman email latar belakang (Celery &amp; Redis).</w:t>
      </w:r>
    </w:p>
    <w:p w14:paraId="22736D1C" w14:textId="77777777" w:rsidR="00830A7E" w:rsidRDefault="00000000">
      <w:pPr>
        <w:spacing w:before="80" w:after="80"/>
      </w:pPr>
      <w:r>
        <w:rPr>
          <w:color w:val="E2E8F0"/>
          <w:sz w:val="16"/>
        </w:rPr>
        <w:t>_________________________________________________________________________________</w:t>
      </w:r>
    </w:p>
    <w:p w14:paraId="412D8BC3" w14:textId="77777777" w:rsidR="00830A7E" w:rsidRDefault="00000000">
      <w:pPr>
        <w:pStyle w:val="Heading2"/>
        <w:spacing w:before="240" w:after="80"/>
      </w:pPr>
      <w:r>
        <w:rPr>
          <w:rFonts w:ascii="Calibri" w:hAnsi="Calibri"/>
          <w:color w:val="1E3A8A"/>
          <w:sz w:val="28"/>
        </w:rPr>
        <w:t>1. Peta Arsitektur Keseluruhan</w:t>
      </w:r>
    </w:p>
    <w:p w14:paraId="0B578159" w14:textId="77777777" w:rsidR="00830A7E" w:rsidRDefault="00000000">
      <w:pPr>
        <w:spacing w:before="40" w:after="80"/>
      </w:pPr>
      <w:r>
        <w:t xml:space="preserve">SIIPB mengadopsi arsitektur modern </w:t>
      </w:r>
      <w:r>
        <w:rPr>
          <w:b/>
        </w:rPr>
        <w:t>Decoupled Architecture (Client-Server Terpisah)</w:t>
      </w:r>
      <w:r>
        <w:t xml:space="preserve"> dengan Reverse Proxy Nginx di depannya:</w:t>
      </w:r>
    </w:p>
    <w:tbl>
      <w:tblPr>
        <w:tblW w:w="0" w:type="auto"/>
        <w:jc w:val="center"/>
        <w:tblLook w:val="04A0" w:firstRow="1" w:lastRow="0" w:firstColumn="1" w:lastColumn="0" w:noHBand="0" w:noVBand="1"/>
      </w:tblPr>
      <w:tblGrid>
        <w:gridCol w:w="9605"/>
      </w:tblGrid>
      <w:tr w:rsidR="00830A7E" w14:paraId="12FF3854"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3709EE14" w14:textId="77777777" w:rsidR="00830A7E" w:rsidRDefault="00000000">
            <w:pPr>
              <w:spacing w:before="40" w:after="40"/>
            </w:pPr>
            <w:r>
              <w:rPr>
                <w:rFonts w:ascii="Consolas" w:hAnsi="Consolas"/>
                <w:color w:val="0F172A"/>
                <w:sz w:val="17"/>
              </w:rPr>
              <w:t xml:space="preserve">       ┌─────────────────────────────────────────────────────────┐</w:t>
            </w:r>
            <w:r>
              <w:rPr>
                <w:rFonts w:ascii="Consolas" w:hAnsi="Consolas"/>
                <w:color w:val="0F172A"/>
                <w:sz w:val="17"/>
              </w:rPr>
              <w:br/>
              <w:t xml:space="preserve">       │   Pengguna Internal: ADMIN, SARPRAS, PIMPINAN           │</w:t>
            </w:r>
            <w:r>
              <w:rPr>
                <w:rFonts w:ascii="Consolas" w:hAnsi="Consolas"/>
                <w:color w:val="0F172A"/>
                <w:sz w:val="17"/>
              </w:rPr>
              <w:br/>
              <w:t xml:space="preserve">       └────────────────────────────┬────────────────────────────┘</w:t>
            </w:r>
            <w:r>
              <w:rPr>
                <w:rFonts w:ascii="Consolas" w:hAnsi="Consolas"/>
                <w:color w:val="0F172A"/>
                <w:sz w:val="17"/>
              </w:rPr>
              <w:br/>
              <w:t xml:space="preserve">                                    │ Akses via Browser (HTTPS)</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REVERSE PROXY: NGINX (Port 80/443)                   │</w:t>
            </w:r>
            <w:r>
              <w:rPr>
                <w:rFonts w:ascii="Consolas" w:hAnsi="Consolas"/>
                <w:color w:val="0F172A"/>
                <w:sz w:val="17"/>
              </w:rPr>
              <w:br/>
              <w:t>│  - Merutekan traffic ke service yang tepat                               │</w:t>
            </w:r>
            <w:r>
              <w:rPr>
                <w:rFonts w:ascii="Consolas" w:hAnsi="Consolas"/>
                <w:color w:val="0F172A"/>
                <w:sz w:val="17"/>
              </w:rPr>
              <w:br/>
              <w:t>│  - Mencegah serangan DDoS &amp; membatasi rate limit login                   │</w:t>
            </w:r>
            <w:r>
              <w:rPr>
                <w:rFonts w:ascii="Consolas" w:hAnsi="Consolas"/>
                <w:color w:val="0F172A"/>
                <w:sz w:val="17"/>
              </w:rPr>
              <w:br/>
              <w:t>│  - Mengelola sertifikat SSL / TLS &amp; header keamanan                      │</w:t>
            </w:r>
            <w:r>
              <w:rPr>
                <w:rFonts w:ascii="Consolas" w:hAnsi="Consolas"/>
                <w:color w:val="0F172A"/>
                <w:sz w:val="17"/>
              </w:rPr>
              <w:br/>
              <w:t>└───────────────┬──────────────────────────────────────────┬───────────────┘</w:t>
            </w:r>
            <w:r>
              <w:rPr>
                <w:rFonts w:ascii="Consolas" w:hAnsi="Consolas"/>
                <w:color w:val="0F172A"/>
                <w:sz w:val="17"/>
              </w:rPr>
              <w:br/>
              <w:t xml:space="preserve">                │ /                                        │ /api/, /api/docs</w:t>
            </w:r>
            <w:r>
              <w:rPr>
                <w:rFonts w:ascii="Consolas" w:hAnsi="Consolas"/>
                <w:color w:val="0F172A"/>
                <w:sz w:val="17"/>
              </w:rPr>
              <w:br/>
              <w:t xml:space="preserve">                ▼                                          ▼</w:t>
            </w:r>
            <w:r>
              <w:rPr>
                <w:rFonts w:ascii="Consolas" w:hAnsi="Consolas"/>
                <w:color w:val="0F172A"/>
                <w:sz w:val="17"/>
              </w:rPr>
              <w:br/>
              <w:t>┌──────────────────────────────┐           ┌───────────────────────────────┐</w:t>
            </w:r>
            <w:r>
              <w:rPr>
                <w:rFonts w:ascii="Consolas" w:hAnsi="Consolas"/>
                <w:color w:val="0F172A"/>
                <w:sz w:val="17"/>
              </w:rPr>
              <w:br/>
              <w:t>│     FRONTEND APPLICATION     │           │      BACKEND REST API         │</w:t>
            </w:r>
            <w:r>
              <w:rPr>
                <w:rFonts w:ascii="Consolas" w:hAnsi="Consolas"/>
                <w:color w:val="0F172A"/>
                <w:sz w:val="17"/>
              </w:rPr>
              <w:br/>
              <w:t>│  - Next.js (React + TS)      │           │  - Python 3.12 + Flask        │</w:t>
            </w:r>
            <w:r>
              <w:rPr>
                <w:rFonts w:ascii="Consolas" w:hAnsi="Consolas"/>
                <w:color w:val="0F172A"/>
                <w:sz w:val="17"/>
              </w:rPr>
              <w:br/>
              <w:t>│  - Port 3000                 │           │  - Port 5000 (Gunicorn WSGI)  │</w:t>
            </w:r>
            <w:r>
              <w:rPr>
                <w:rFonts w:ascii="Consolas" w:hAnsi="Consolas"/>
                <w:color w:val="0F172A"/>
                <w:sz w:val="17"/>
              </w:rPr>
              <w:br/>
              <w:t>│  - UI Komponen &amp; Validasi    │           │  - Auth JWT &amp; RBAC Middleware │</w:t>
            </w:r>
            <w:r>
              <w:rPr>
                <w:rFonts w:ascii="Consolas" w:hAnsi="Consolas"/>
                <w:color w:val="0F172A"/>
                <w:sz w:val="17"/>
              </w:rPr>
              <w:br/>
              <w:t>│  - HTTP Client (fetch)       │──────────►│  - Marshmallow Schemas        │</w:t>
            </w:r>
            <w:r>
              <w:rPr>
                <w:rFonts w:ascii="Consolas" w:hAnsi="Consolas"/>
                <w:color w:val="0F172A"/>
                <w:sz w:val="17"/>
              </w:rPr>
              <w:br/>
              <w:t>└──────────────────────────────┘  HTTP API │  - Business Logic Services    │</w:t>
            </w:r>
            <w:r>
              <w:rPr>
                <w:rFonts w:ascii="Consolas" w:hAnsi="Consolas"/>
                <w:color w:val="0F172A"/>
                <w:sz w:val="17"/>
              </w:rPr>
              <w:br/>
              <w:t xml:space="preserve">                                 (JSON)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w:t>
            </w:r>
            <w:r>
              <w:rPr>
                <w:rFonts w:ascii="Consolas" w:hAnsi="Consolas"/>
                <w:color w:val="0F172A"/>
                <w:sz w:val="17"/>
              </w:rPr>
              <w:br/>
              <w:t>│     DATABASE STORAGE         │                           │   ASYNCHRONOUS TASK QUEUE     │</w:t>
            </w:r>
            <w:r>
              <w:rPr>
                <w:rFonts w:ascii="Consolas" w:hAnsi="Consolas"/>
                <w:color w:val="0F172A"/>
                <w:sz w:val="17"/>
              </w:rPr>
              <w:br/>
              <w:t>│  - MariaDB 11                │                           │  - Redis (Message Broker)     │</w:t>
            </w:r>
            <w:r>
              <w:rPr>
                <w:rFonts w:ascii="Consolas" w:hAnsi="Consolas"/>
                <w:color w:val="0F172A"/>
                <w:sz w:val="17"/>
              </w:rPr>
              <w:br/>
              <w:t>│  - SQLAlchemy ORM            │                           │  - Celery Beat (Scheduler)    │</w:t>
            </w:r>
            <w:r>
              <w:rPr>
                <w:rFonts w:ascii="Consolas" w:hAnsi="Consolas"/>
                <w:color w:val="0F172A"/>
                <w:sz w:val="17"/>
              </w:rPr>
              <w:br/>
              <w:t>│  - 29 Tabel Relasional       │                           │  - Celery Worker (SMTP Email) │</w:t>
            </w:r>
            <w:r>
              <w:rPr>
                <w:rFonts w:ascii="Consolas" w:hAnsi="Consolas"/>
                <w:color w:val="0F172A"/>
                <w:sz w:val="17"/>
              </w:rPr>
              <w:br/>
              <w:t>│  - Alembic Migration Engine  │                           │  - Cek jatuh tempo otomatis   │</w:t>
            </w:r>
            <w:r>
              <w:rPr>
                <w:rFonts w:ascii="Consolas" w:hAnsi="Consolas"/>
                <w:color w:val="0F172A"/>
                <w:sz w:val="17"/>
              </w:rPr>
              <w:br/>
              <w:t>└──────────────────────────────┘                           └───────────────────────────────┘</w:t>
            </w:r>
          </w:p>
        </w:tc>
      </w:tr>
    </w:tbl>
    <w:p w14:paraId="6420B7CB" w14:textId="77777777" w:rsidR="00830A7E" w:rsidRDefault="00830A7E">
      <w:pPr>
        <w:spacing w:after="40"/>
      </w:pPr>
    </w:p>
    <w:p w14:paraId="5637D94F" w14:textId="77777777" w:rsidR="00830A7E" w:rsidRDefault="00000000">
      <w:pPr>
        <w:spacing w:before="80" w:after="80"/>
      </w:pPr>
      <w:r>
        <w:rPr>
          <w:color w:val="E2E8F0"/>
          <w:sz w:val="16"/>
        </w:rPr>
        <w:t>_________________________________________________________________________________</w:t>
      </w:r>
    </w:p>
    <w:p w14:paraId="3798A17D" w14:textId="77777777" w:rsidR="00830A7E" w:rsidRDefault="00000000">
      <w:pPr>
        <w:pStyle w:val="Heading2"/>
        <w:spacing w:before="240" w:after="80"/>
      </w:pPr>
      <w:r>
        <w:rPr>
          <w:rFonts w:ascii="Calibri" w:hAnsi="Calibri"/>
          <w:color w:val="1E3A8A"/>
          <w:sz w:val="28"/>
        </w:rPr>
        <w:t>2. Mengenal Peran Setiap Teknologi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202"/>
        <w:gridCol w:w="3202"/>
        <w:gridCol w:w="3202"/>
      </w:tblGrid>
      <w:tr w:rsidR="00830A7E" w14:paraId="703366BC" w14:textId="77777777">
        <w:trPr>
          <w:tblHeader/>
          <w:jc w:val="center"/>
        </w:trPr>
        <w:tc>
          <w:tcPr>
            <w:tcW w:w="3202" w:type="dxa"/>
            <w:shd w:val="clear" w:color="auto" w:fill="1E3A8A"/>
            <w:tcMar>
              <w:top w:w="100" w:type="dxa"/>
              <w:left w:w="120" w:type="dxa"/>
              <w:bottom w:w="100" w:type="dxa"/>
              <w:right w:w="120" w:type="dxa"/>
            </w:tcMar>
          </w:tcPr>
          <w:p w14:paraId="75780090" w14:textId="77777777" w:rsidR="00830A7E" w:rsidRDefault="00000000">
            <w:pPr>
              <w:spacing w:before="40" w:after="40"/>
            </w:pPr>
            <w:r>
              <w:rPr>
                <w:b/>
                <w:color w:val="FFFFFF"/>
                <w:sz w:val="17"/>
              </w:rPr>
              <w:t>Komponen</w:t>
            </w:r>
          </w:p>
        </w:tc>
        <w:tc>
          <w:tcPr>
            <w:tcW w:w="3202" w:type="dxa"/>
            <w:shd w:val="clear" w:color="auto" w:fill="1E3A8A"/>
            <w:tcMar>
              <w:top w:w="100" w:type="dxa"/>
              <w:left w:w="120" w:type="dxa"/>
              <w:bottom w:w="100" w:type="dxa"/>
              <w:right w:w="120" w:type="dxa"/>
            </w:tcMar>
          </w:tcPr>
          <w:p w14:paraId="17BA9172" w14:textId="77777777" w:rsidR="00830A7E" w:rsidRDefault="00000000">
            <w:pPr>
              <w:spacing w:before="40" w:after="40"/>
            </w:pPr>
            <w:r>
              <w:rPr>
                <w:b/>
                <w:color w:val="FFFFFF"/>
                <w:sz w:val="17"/>
              </w:rPr>
              <w:t>Teknologi yang Digunakan</w:t>
            </w:r>
          </w:p>
        </w:tc>
        <w:tc>
          <w:tcPr>
            <w:tcW w:w="3202" w:type="dxa"/>
            <w:shd w:val="clear" w:color="auto" w:fill="1E3A8A"/>
            <w:tcMar>
              <w:top w:w="100" w:type="dxa"/>
              <w:left w:w="120" w:type="dxa"/>
              <w:bottom w:w="100" w:type="dxa"/>
              <w:right w:w="120" w:type="dxa"/>
            </w:tcMar>
          </w:tcPr>
          <w:p w14:paraId="6B6A8313" w14:textId="77777777" w:rsidR="00830A7E" w:rsidRDefault="00000000">
            <w:pPr>
              <w:spacing w:before="40" w:after="40"/>
            </w:pPr>
            <w:r>
              <w:rPr>
                <w:b/>
                <w:color w:val="FFFFFF"/>
                <w:sz w:val="17"/>
              </w:rPr>
              <w:t>Fungsi &amp; Perannya di SIIPB</w:t>
            </w:r>
          </w:p>
        </w:tc>
      </w:tr>
      <w:tr w:rsidR="00830A7E" w14:paraId="3DA672C9" w14:textId="77777777">
        <w:trPr>
          <w:jc w:val="center"/>
        </w:trPr>
        <w:tc>
          <w:tcPr>
            <w:tcW w:w="3202" w:type="dxa"/>
            <w:tcMar>
              <w:top w:w="80" w:type="dxa"/>
              <w:left w:w="100" w:type="dxa"/>
              <w:bottom w:w="80" w:type="dxa"/>
              <w:right w:w="100" w:type="dxa"/>
            </w:tcMar>
            <w:vAlign w:val="center"/>
          </w:tcPr>
          <w:p w14:paraId="7EF93DCB" w14:textId="77777777" w:rsidR="00830A7E" w:rsidRDefault="00000000">
            <w:pPr>
              <w:spacing w:before="20" w:after="20" w:line="252" w:lineRule="auto"/>
            </w:pPr>
            <w:r>
              <w:rPr>
                <w:b/>
                <w:sz w:val="16"/>
              </w:rPr>
              <w:t>Frontend UI</w:t>
            </w:r>
          </w:p>
        </w:tc>
        <w:tc>
          <w:tcPr>
            <w:tcW w:w="3202" w:type="dxa"/>
            <w:tcMar>
              <w:top w:w="80" w:type="dxa"/>
              <w:left w:w="100" w:type="dxa"/>
              <w:bottom w:w="80" w:type="dxa"/>
              <w:right w:w="100" w:type="dxa"/>
            </w:tcMar>
            <w:vAlign w:val="center"/>
          </w:tcPr>
          <w:p w14:paraId="3AC48C8F" w14:textId="77777777" w:rsidR="00830A7E" w:rsidRDefault="00000000">
            <w:pPr>
              <w:spacing w:before="20" w:after="20" w:line="252" w:lineRule="auto"/>
            </w:pPr>
            <w:r>
              <w:rPr>
                <w:b/>
                <w:sz w:val="16"/>
              </w:rPr>
              <w:t>Next.js, React, TypeScript</w:t>
            </w:r>
          </w:p>
        </w:tc>
        <w:tc>
          <w:tcPr>
            <w:tcW w:w="3202" w:type="dxa"/>
            <w:tcMar>
              <w:top w:w="80" w:type="dxa"/>
              <w:left w:w="100" w:type="dxa"/>
              <w:bottom w:w="80" w:type="dxa"/>
              <w:right w:w="100" w:type="dxa"/>
            </w:tcMar>
            <w:vAlign w:val="center"/>
          </w:tcPr>
          <w:p w14:paraId="21510E83" w14:textId="77777777" w:rsidR="00830A7E" w:rsidRDefault="00000000">
            <w:pPr>
              <w:spacing w:before="20" w:after="20" w:line="252" w:lineRule="auto"/>
            </w:pPr>
            <w:r>
              <w:rPr>
                <w:sz w:val="16"/>
              </w:rPr>
              <w:t>Membangun antarmuka web yang modern, interaktif, cepat, dan aman terhadap tipe data (</w:t>
            </w:r>
            <w:r>
              <w:rPr>
                <w:i/>
                <w:sz w:val="16"/>
              </w:rPr>
              <w:t>type-safe</w:t>
            </w:r>
            <w:r>
              <w:rPr>
                <w:sz w:val="16"/>
              </w:rPr>
              <w:t>).</w:t>
            </w:r>
          </w:p>
        </w:tc>
      </w:tr>
      <w:tr w:rsidR="00830A7E" w14:paraId="179C3596" w14:textId="77777777">
        <w:trPr>
          <w:jc w:val="center"/>
        </w:trPr>
        <w:tc>
          <w:tcPr>
            <w:tcW w:w="3202" w:type="dxa"/>
            <w:shd w:val="clear" w:color="auto" w:fill="F8FAFC"/>
            <w:tcMar>
              <w:top w:w="80" w:type="dxa"/>
              <w:left w:w="100" w:type="dxa"/>
              <w:bottom w:w="80" w:type="dxa"/>
              <w:right w:w="100" w:type="dxa"/>
            </w:tcMar>
            <w:vAlign w:val="center"/>
          </w:tcPr>
          <w:p w14:paraId="358E4F87" w14:textId="77777777" w:rsidR="00830A7E" w:rsidRDefault="00000000">
            <w:pPr>
              <w:spacing w:before="20" w:after="20" w:line="252" w:lineRule="auto"/>
            </w:pPr>
            <w:r>
              <w:rPr>
                <w:b/>
                <w:sz w:val="16"/>
              </w:rPr>
              <w:t>API Client</w:t>
            </w:r>
          </w:p>
        </w:tc>
        <w:tc>
          <w:tcPr>
            <w:tcW w:w="3202" w:type="dxa"/>
            <w:shd w:val="clear" w:color="auto" w:fill="F8FAFC"/>
            <w:tcMar>
              <w:top w:w="80" w:type="dxa"/>
              <w:left w:w="100" w:type="dxa"/>
              <w:bottom w:w="80" w:type="dxa"/>
              <w:right w:w="100" w:type="dxa"/>
            </w:tcMar>
            <w:vAlign w:val="center"/>
          </w:tcPr>
          <w:p w14:paraId="2F8DC4F6" w14:textId="77777777" w:rsidR="00830A7E" w:rsidRDefault="00000000">
            <w:pPr>
              <w:spacing w:before="20" w:after="20" w:line="252" w:lineRule="auto"/>
            </w:pPr>
            <w:r>
              <w:rPr>
                <w:b/>
                <w:sz w:val="16"/>
              </w:rPr>
              <w:t>Fetch API Wrapper</w:t>
            </w:r>
          </w:p>
        </w:tc>
        <w:tc>
          <w:tcPr>
            <w:tcW w:w="3202" w:type="dxa"/>
            <w:shd w:val="clear" w:color="auto" w:fill="F8FAFC"/>
            <w:tcMar>
              <w:top w:w="80" w:type="dxa"/>
              <w:left w:w="100" w:type="dxa"/>
              <w:bottom w:w="80" w:type="dxa"/>
              <w:right w:w="100" w:type="dxa"/>
            </w:tcMar>
            <w:vAlign w:val="center"/>
          </w:tcPr>
          <w:p w14:paraId="6CC9DFD1" w14:textId="77777777" w:rsidR="00830A7E" w:rsidRDefault="00000000">
            <w:pPr>
              <w:spacing w:before="20" w:after="20" w:line="252" w:lineRule="auto"/>
            </w:pPr>
            <w:r>
              <w:rPr>
                <w:sz w:val="16"/>
              </w:rPr>
              <w:t>Mengelola pengiriman request HTTP, penyematan token JWT otomatis di header, dan penanganan auto-refresh token saat token kedaluwarsa.</w:t>
            </w:r>
          </w:p>
        </w:tc>
      </w:tr>
      <w:tr w:rsidR="00830A7E" w14:paraId="39EC87B3" w14:textId="77777777">
        <w:trPr>
          <w:jc w:val="center"/>
        </w:trPr>
        <w:tc>
          <w:tcPr>
            <w:tcW w:w="3202" w:type="dxa"/>
            <w:tcMar>
              <w:top w:w="80" w:type="dxa"/>
              <w:left w:w="100" w:type="dxa"/>
              <w:bottom w:w="80" w:type="dxa"/>
              <w:right w:w="100" w:type="dxa"/>
            </w:tcMar>
            <w:vAlign w:val="center"/>
          </w:tcPr>
          <w:p w14:paraId="5EC07B41" w14:textId="77777777" w:rsidR="00830A7E" w:rsidRDefault="00000000">
            <w:pPr>
              <w:spacing w:before="20" w:after="20" w:line="252" w:lineRule="auto"/>
            </w:pPr>
            <w:r>
              <w:rPr>
                <w:b/>
                <w:sz w:val="16"/>
              </w:rPr>
              <w:lastRenderedPageBreak/>
              <w:t>Web Server / Proxy</w:t>
            </w:r>
          </w:p>
        </w:tc>
        <w:tc>
          <w:tcPr>
            <w:tcW w:w="3202" w:type="dxa"/>
            <w:tcMar>
              <w:top w:w="80" w:type="dxa"/>
              <w:left w:w="100" w:type="dxa"/>
              <w:bottom w:w="80" w:type="dxa"/>
              <w:right w:w="100" w:type="dxa"/>
            </w:tcMar>
            <w:vAlign w:val="center"/>
          </w:tcPr>
          <w:p w14:paraId="19455C8F" w14:textId="77777777" w:rsidR="00830A7E" w:rsidRDefault="00000000">
            <w:pPr>
              <w:spacing w:before="20" w:after="20" w:line="252" w:lineRule="auto"/>
            </w:pPr>
            <w:r>
              <w:rPr>
                <w:b/>
                <w:sz w:val="16"/>
              </w:rPr>
              <w:t>Nginx</w:t>
            </w:r>
          </w:p>
        </w:tc>
        <w:tc>
          <w:tcPr>
            <w:tcW w:w="3202" w:type="dxa"/>
            <w:tcMar>
              <w:top w:w="80" w:type="dxa"/>
              <w:left w:w="100" w:type="dxa"/>
              <w:bottom w:w="80" w:type="dxa"/>
              <w:right w:w="100" w:type="dxa"/>
            </w:tcMar>
            <w:vAlign w:val="center"/>
          </w:tcPr>
          <w:p w14:paraId="14FC9BAA" w14:textId="77777777" w:rsidR="00830A7E" w:rsidRDefault="00000000">
            <w:pPr>
              <w:spacing w:before="20" w:after="20" w:line="252" w:lineRule="auto"/>
            </w:pPr>
            <w:r>
              <w:rPr>
                <w:sz w:val="16"/>
              </w:rPr>
              <w:t xml:space="preserve">Gerbang utama traffic server. Mengarahkan URL biasa ke Next.js dan URL </w:t>
            </w:r>
            <w:r>
              <w:rPr>
                <w:rFonts w:ascii="Consolas" w:hAnsi="Consolas"/>
                <w:b/>
                <w:color w:val="BE185D"/>
                <w:sz w:val="15"/>
              </w:rPr>
              <w:t>/api/*</w:t>
            </w:r>
            <w:r>
              <w:rPr>
                <w:sz w:val="16"/>
              </w:rPr>
              <w:t xml:space="preserve"> ke Flask.</w:t>
            </w:r>
          </w:p>
        </w:tc>
      </w:tr>
      <w:tr w:rsidR="00830A7E" w14:paraId="4C029723" w14:textId="77777777">
        <w:trPr>
          <w:jc w:val="center"/>
        </w:trPr>
        <w:tc>
          <w:tcPr>
            <w:tcW w:w="3202" w:type="dxa"/>
            <w:shd w:val="clear" w:color="auto" w:fill="F8FAFC"/>
            <w:tcMar>
              <w:top w:w="80" w:type="dxa"/>
              <w:left w:w="100" w:type="dxa"/>
              <w:bottom w:w="80" w:type="dxa"/>
              <w:right w:w="100" w:type="dxa"/>
            </w:tcMar>
            <w:vAlign w:val="center"/>
          </w:tcPr>
          <w:p w14:paraId="421EA7AF" w14:textId="77777777" w:rsidR="00830A7E" w:rsidRDefault="00000000">
            <w:pPr>
              <w:spacing w:before="20" w:after="20" w:line="252" w:lineRule="auto"/>
            </w:pPr>
            <w:r>
              <w:rPr>
                <w:b/>
                <w:sz w:val="16"/>
              </w:rPr>
              <w:t>Backend REST API</w:t>
            </w:r>
          </w:p>
        </w:tc>
        <w:tc>
          <w:tcPr>
            <w:tcW w:w="3202" w:type="dxa"/>
            <w:shd w:val="clear" w:color="auto" w:fill="F8FAFC"/>
            <w:tcMar>
              <w:top w:w="80" w:type="dxa"/>
              <w:left w:w="100" w:type="dxa"/>
              <w:bottom w:w="80" w:type="dxa"/>
              <w:right w:w="100" w:type="dxa"/>
            </w:tcMar>
            <w:vAlign w:val="center"/>
          </w:tcPr>
          <w:p w14:paraId="2D13AD42" w14:textId="77777777" w:rsidR="00830A7E" w:rsidRDefault="00000000">
            <w:pPr>
              <w:spacing w:before="20" w:after="20" w:line="252" w:lineRule="auto"/>
            </w:pPr>
            <w:r>
              <w:rPr>
                <w:b/>
                <w:sz w:val="16"/>
              </w:rPr>
              <w:t>Flask (Python)</w:t>
            </w:r>
          </w:p>
        </w:tc>
        <w:tc>
          <w:tcPr>
            <w:tcW w:w="3202" w:type="dxa"/>
            <w:shd w:val="clear" w:color="auto" w:fill="F8FAFC"/>
            <w:tcMar>
              <w:top w:w="80" w:type="dxa"/>
              <w:left w:w="100" w:type="dxa"/>
              <w:bottom w:w="80" w:type="dxa"/>
              <w:right w:w="100" w:type="dxa"/>
            </w:tcMar>
            <w:vAlign w:val="center"/>
          </w:tcPr>
          <w:p w14:paraId="66EA77CB" w14:textId="77777777" w:rsidR="00830A7E" w:rsidRDefault="00000000">
            <w:pPr>
              <w:spacing w:before="20" w:after="20" w:line="252" w:lineRule="auto"/>
            </w:pPr>
            <w:r>
              <w:rPr>
                <w:sz w:val="16"/>
              </w:rPr>
              <w:t>Mengolah seluruh logika bisnis, validasi masukan form, otentikasi identitas, dan otorisasi role pengguna.</w:t>
            </w:r>
          </w:p>
        </w:tc>
      </w:tr>
      <w:tr w:rsidR="00830A7E" w14:paraId="68F8DD39" w14:textId="77777777">
        <w:trPr>
          <w:jc w:val="center"/>
        </w:trPr>
        <w:tc>
          <w:tcPr>
            <w:tcW w:w="3202" w:type="dxa"/>
            <w:tcMar>
              <w:top w:w="80" w:type="dxa"/>
              <w:left w:w="100" w:type="dxa"/>
              <w:bottom w:w="80" w:type="dxa"/>
              <w:right w:w="100" w:type="dxa"/>
            </w:tcMar>
            <w:vAlign w:val="center"/>
          </w:tcPr>
          <w:p w14:paraId="1A6D053D" w14:textId="77777777" w:rsidR="00830A7E" w:rsidRDefault="00000000">
            <w:pPr>
              <w:spacing w:before="20" w:after="20" w:line="252" w:lineRule="auto"/>
            </w:pPr>
            <w:r>
              <w:rPr>
                <w:b/>
                <w:sz w:val="16"/>
              </w:rPr>
              <w:t>Database ORM</w:t>
            </w:r>
          </w:p>
        </w:tc>
        <w:tc>
          <w:tcPr>
            <w:tcW w:w="3202" w:type="dxa"/>
            <w:tcMar>
              <w:top w:w="80" w:type="dxa"/>
              <w:left w:w="100" w:type="dxa"/>
              <w:bottom w:w="80" w:type="dxa"/>
              <w:right w:w="100" w:type="dxa"/>
            </w:tcMar>
            <w:vAlign w:val="center"/>
          </w:tcPr>
          <w:p w14:paraId="636EC1BC" w14:textId="77777777" w:rsidR="00830A7E" w:rsidRDefault="00000000">
            <w:pPr>
              <w:spacing w:before="20" w:after="20" w:line="252" w:lineRule="auto"/>
            </w:pPr>
            <w:r>
              <w:rPr>
                <w:b/>
                <w:sz w:val="16"/>
              </w:rPr>
              <w:t>SQLAlchemy</w:t>
            </w:r>
          </w:p>
        </w:tc>
        <w:tc>
          <w:tcPr>
            <w:tcW w:w="3202" w:type="dxa"/>
            <w:tcMar>
              <w:top w:w="80" w:type="dxa"/>
              <w:left w:w="100" w:type="dxa"/>
              <w:bottom w:w="80" w:type="dxa"/>
              <w:right w:w="100" w:type="dxa"/>
            </w:tcMar>
            <w:vAlign w:val="center"/>
          </w:tcPr>
          <w:p w14:paraId="2B0B3B90" w14:textId="77777777" w:rsidR="00830A7E" w:rsidRDefault="00000000">
            <w:pPr>
              <w:spacing w:before="20" w:after="20" w:line="252" w:lineRule="auto"/>
            </w:pPr>
            <w:r>
              <w:rPr>
                <w:sz w:val="16"/>
              </w:rPr>
              <w:t>Memetakan tabel database ke dalam class Python sehingga manipulasi query aman dari SQL Injection.</w:t>
            </w:r>
          </w:p>
        </w:tc>
      </w:tr>
      <w:tr w:rsidR="00830A7E" w14:paraId="5B7C63E8" w14:textId="77777777">
        <w:trPr>
          <w:jc w:val="center"/>
        </w:trPr>
        <w:tc>
          <w:tcPr>
            <w:tcW w:w="3202" w:type="dxa"/>
            <w:shd w:val="clear" w:color="auto" w:fill="F8FAFC"/>
            <w:tcMar>
              <w:top w:w="80" w:type="dxa"/>
              <w:left w:w="100" w:type="dxa"/>
              <w:bottom w:w="80" w:type="dxa"/>
              <w:right w:w="100" w:type="dxa"/>
            </w:tcMar>
            <w:vAlign w:val="center"/>
          </w:tcPr>
          <w:p w14:paraId="2E4BD2B6" w14:textId="77777777" w:rsidR="00830A7E" w:rsidRDefault="00000000">
            <w:pPr>
              <w:spacing w:before="20" w:after="20" w:line="252" w:lineRule="auto"/>
            </w:pPr>
            <w:r>
              <w:rPr>
                <w:b/>
                <w:sz w:val="16"/>
              </w:rPr>
              <w:t>Database Migration</w:t>
            </w:r>
          </w:p>
        </w:tc>
        <w:tc>
          <w:tcPr>
            <w:tcW w:w="3202" w:type="dxa"/>
            <w:shd w:val="clear" w:color="auto" w:fill="F8FAFC"/>
            <w:tcMar>
              <w:top w:w="80" w:type="dxa"/>
              <w:left w:w="100" w:type="dxa"/>
              <w:bottom w:w="80" w:type="dxa"/>
              <w:right w:w="100" w:type="dxa"/>
            </w:tcMar>
            <w:vAlign w:val="center"/>
          </w:tcPr>
          <w:p w14:paraId="2DDF6563" w14:textId="77777777" w:rsidR="00830A7E" w:rsidRDefault="00000000">
            <w:pPr>
              <w:spacing w:before="20" w:after="20" w:line="252" w:lineRule="auto"/>
            </w:pPr>
            <w:r>
              <w:rPr>
                <w:b/>
                <w:sz w:val="16"/>
              </w:rPr>
              <w:t>Alembic</w:t>
            </w:r>
          </w:p>
        </w:tc>
        <w:tc>
          <w:tcPr>
            <w:tcW w:w="3202" w:type="dxa"/>
            <w:shd w:val="clear" w:color="auto" w:fill="F8FAFC"/>
            <w:tcMar>
              <w:top w:w="80" w:type="dxa"/>
              <w:left w:w="100" w:type="dxa"/>
              <w:bottom w:w="80" w:type="dxa"/>
              <w:right w:w="100" w:type="dxa"/>
            </w:tcMar>
            <w:vAlign w:val="center"/>
          </w:tcPr>
          <w:p w14:paraId="6E415590" w14:textId="77777777" w:rsidR="00830A7E" w:rsidRDefault="00000000">
            <w:pPr>
              <w:spacing w:before="20" w:after="20" w:line="252" w:lineRule="auto"/>
            </w:pPr>
            <w:r>
              <w:rPr>
                <w:sz w:val="16"/>
              </w:rPr>
              <w:t>Melacak dan menerapkan perubahan skema tabel database secara terversi (seperti git untuk database).</w:t>
            </w:r>
          </w:p>
        </w:tc>
      </w:tr>
      <w:tr w:rsidR="00830A7E" w14:paraId="2112A7C0" w14:textId="77777777">
        <w:trPr>
          <w:jc w:val="center"/>
        </w:trPr>
        <w:tc>
          <w:tcPr>
            <w:tcW w:w="3202" w:type="dxa"/>
            <w:tcMar>
              <w:top w:w="80" w:type="dxa"/>
              <w:left w:w="100" w:type="dxa"/>
              <w:bottom w:w="80" w:type="dxa"/>
              <w:right w:w="100" w:type="dxa"/>
            </w:tcMar>
            <w:vAlign w:val="center"/>
          </w:tcPr>
          <w:p w14:paraId="4E119904" w14:textId="77777777" w:rsidR="00830A7E" w:rsidRDefault="00000000">
            <w:pPr>
              <w:spacing w:before="20" w:after="20" w:line="252" w:lineRule="auto"/>
            </w:pPr>
            <w:r>
              <w:rPr>
                <w:b/>
                <w:sz w:val="16"/>
              </w:rPr>
              <w:t>Database Engine</w:t>
            </w:r>
          </w:p>
        </w:tc>
        <w:tc>
          <w:tcPr>
            <w:tcW w:w="3202" w:type="dxa"/>
            <w:tcMar>
              <w:top w:w="80" w:type="dxa"/>
              <w:left w:w="100" w:type="dxa"/>
              <w:bottom w:w="80" w:type="dxa"/>
              <w:right w:w="100" w:type="dxa"/>
            </w:tcMar>
            <w:vAlign w:val="center"/>
          </w:tcPr>
          <w:p w14:paraId="14281136" w14:textId="77777777" w:rsidR="00830A7E" w:rsidRDefault="00000000">
            <w:pPr>
              <w:spacing w:before="20" w:after="20" w:line="252" w:lineRule="auto"/>
            </w:pPr>
            <w:r>
              <w:rPr>
                <w:b/>
                <w:sz w:val="16"/>
              </w:rPr>
              <w:t>MariaDB 11</w:t>
            </w:r>
          </w:p>
        </w:tc>
        <w:tc>
          <w:tcPr>
            <w:tcW w:w="3202" w:type="dxa"/>
            <w:tcMar>
              <w:top w:w="80" w:type="dxa"/>
              <w:left w:w="100" w:type="dxa"/>
              <w:bottom w:w="80" w:type="dxa"/>
              <w:right w:w="100" w:type="dxa"/>
            </w:tcMar>
            <w:vAlign w:val="center"/>
          </w:tcPr>
          <w:p w14:paraId="60290787" w14:textId="77777777" w:rsidR="00830A7E" w:rsidRDefault="00000000">
            <w:pPr>
              <w:spacing w:before="20" w:after="20" w:line="252" w:lineRule="auto"/>
            </w:pPr>
            <w:r>
              <w:rPr>
                <w:sz w:val="16"/>
              </w:rPr>
              <w:t>Sistem manajemen database relasional (RDBMS) tempat semua data barang, user, transaksi, dan riwayat tersimpan permanen di harddisk.</w:t>
            </w:r>
          </w:p>
        </w:tc>
      </w:tr>
      <w:tr w:rsidR="00830A7E" w14:paraId="74151A06" w14:textId="77777777">
        <w:trPr>
          <w:jc w:val="center"/>
        </w:trPr>
        <w:tc>
          <w:tcPr>
            <w:tcW w:w="3202" w:type="dxa"/>
            <w:shd w:val="clear" w:color="auto" w:fill="F8FAFC"/>
            <w:tcMar>
              <w:top w:w="80" w:type="dxa"/>
              <w:left w:w="100" w:type="dxa"/>
              <w:bottom w:w="80" w:type="dxa"/>
              <w:right w:w="100" w:type="dxa"/>
            </w:tcMar>
            <w:vAlign w:val="center"/>
          </w:tcPr>
          <w:p w14:paraId="63BA4531" w14:textId="77777777" w:rsidR="00830A7E" w:rsidRDefault="00000000">
            <w:pPr>
              <w:spacing w:before="20" w:after="20" w:line="252" w:lineRule="auto"/>
            </w:pPr>
            <w:r>
              <w:rPr>
                <w:b/>
                <w:sz w:val="16"/>
              </w:rPr>
              <w:t>Message Broker</w:t>
            </w:r>
          </w:p>
        </w:tc>
        <w:tc>
          <w:tcPr>
            <w:tcW w:w="3202" w:type="dxa"/>
            <w:shd w:val="clear" w:color="auto" w:fill="F8FAFC"/>
            <w:tcMar>
              <w:top w:w="80" w:type="dxa"/>
              <w:left w:w="100" w:type="dxa"/>
              <w:bottom w:w="80" w:type="dxa"/>
              <w:right w:w="100" w:type="dxa"/>
            </w:tcMar>
            <w:vAlign w:val="center"/>
          </w:tcPr>
          <w:p w14:paraId="7BFD5DD6" w14:textId="77777777" w:rsidR="00830A7E" w:rsidRDefault="00000000">
            <w:pPr>
              <w:spacing w:before="20" w:after="20" w:line="252" w:lineRule="auto"/>
            </w:pPr>
            <w:r>
              <w:rPr>
                <w:b/>
                <w:sz w:val="16"/>
              </w:rPr>
              <w:t>Redis</w:t>
            </w:r>
          </w:p>
        </w:tc>
        <w:tc>
          <w:tcPr>
            <w:tcW w:w="3202" w:type="dxa"/>
            <w:shd w:val="clear" w:color="auto" w:fill="F8FAFC"/>
            <w:tcMar>
              <w:top w:w="80" w:type="dxa"/>
              <w:left w:w="100" w:type="dxa"/>
              <w:bottom w:w="80" w:type="dxa"/>
              <w:right w:w="100" w:type="dxa"/>
            </w:tcMar>
            <w:vAlign w:val="center"/>
          </w:tcPr>
          <w:p w14:paraId="4205D04E" w14:textId="77777777" w:rsidR="00830A7E" w:rsidRDefault="00000000">
            <w:pPr>
              <w:spacing w:before="20" w:after="20" w:line="252" w:lineRule="auto"/>
            </w:pPr>
            <w:r>
              <w:rPr>
                <w:sz w:val="16"/>
              </w:rPr>
              <w:t>Antrean memori super cepat untuk menampung tugas-tugas berat yang tidak boleh memperlambat respons API (misal: pengiriman email konfirmasi).</w:t>
            </w:r>
          </w:p>
        </w:tc>
      </w:tr>
      <w:tr w:rsidR="00830A7E" w14:paraId="69F519B2" w14:textId="77777777">
        <w:trPr>
          <w:jc w:val="center"/>
        </w:trPr>
        <w:tc>
          <w:tcPr>
            <w:tcW w:w="3202" w:type="dxa"/>
            <w:tcMar>
              <w:top w:w="80" w:type="dxa"/>
              <w:left w:w="100" w:type="dxa"/>
              <w:bottom w:w="80" w:type="dxa"/>
              <w:right w:w="100" w:type="dxa"/>
            </w:tcMar>
            <w:vAlign w:val="center"/>
          </w:tcPr>
          <w:p w14:paraId="68944247" w14:textId="77777777" w:rsidR="00830A7E" w:rsidRDefault="00000000">
            <w:pPr>
              <w:spacing w:before="20" w:after="20" w:line="252" w:lineRule="auto"/>
            </w:pPr>
            <w:r>
              <w:rPr>
                <w:b/>
                <w:sz w:val="16"/>
              </w:rPr>
              <w:t>Background Worker</w:t>
            </w:r>
          </w:p>
        </w:tc>
        <w:tc>
          <w:tcPr>
            <w:tcW w:w="3202" w:type="dxa"/>
            <w:tcMar>
              <w:top w:w="80" w:type="dxa"/>
              <w:left w:w="100" w:type="dxa"/>
              <w:bottom w:w="80" w:type="dxa"/>
              <w:right w:w="100" w:type="dxa"/>
            </w:tcMar>
            <w:vAlign w:val="center"/>
          </w:tcPr>
          <w:p w14:paraId="1ABF7F6D" w14:textId="77777777" w:rsidR="00830A7E" w:rsidRDefault="00000000">
            <w:pPr>
              <w:spacing w:before="20" w:after="20" w:line="252" w:lineRule="auto"/>
            </w:pPr>
            <w:r>
              <w:rPr>
                <w:b/>
                <w:sz w:val="16"/>
              </w:rPr>
              <w:t>Celery &amp; Celery Beat</w:t>
            </w:r>
          </w:p>
        </w:tc>
        <w:tc>
          <w:tcPr>
            <w:tcW w:w="3202" w:type="dxa"/>
            <w:tcMar>
              <w:top w:w="80" w:type="dxa"/>
              <w:left w:w="100" w:type="dxa"/>
              <w:bottom w:w="80" w:type="dxa"/>
              <w:right w:w="100" w:type="dxa"/>
            </w:tcMar>
            <w:vAlign w:val="center"/>
          </w:tcPr>
          <w:p w14:paraId="3F884613" w14:textId="77777777" w:rsidR="00830A7E" w:rsidRDefault="00000000">
            <w:pPr>
              <w:spacing w:before="20" w:after="20" w:line="252" w:lineRule="auto"/>
            </w:pPr>
            <w:r>
              <w:rPr>
                <w:sz w:val="16"/>
              </w:rPr>
              <w:t>Pekerja latar belakang. Celery Beat berjalan otomatis setiap 15 menit untuk mengecek barang yang mendekati jatuh tempo atau terlambat, lalu Celery Worker mengirimkan email peringatan.</w:t>
            </w:r>
          </w:p>
        </w:tc>
      </w:tr>
      <w:tr w:rsidR="00830A7E" w14:paraId="19544701" w14:textId="77777777">
        <w:trPr>
          <w:jc w:val="center"/>
        </w:trPr>
        <w:tc>
          <w:tcPr>
            <w:tcW w:w="3202" w:type="dxa"/>
            <w:shd w:val="clear" w:color="auto" w:fill="F8FAFC"/>
            <w:tcMar>
              <w:top w:w="80" w:type="dxa"/>
              <w:left w:w="100" w:type="dxa"/>
              <w:bottom w:w="80" w:type="dxa"/>
              <w:right w:w="100" w:type="dxa"/>
            </w:tcMar>
            <w:vAlign w:val="center"/>
          </w:tcPr>
          <w:p w14:paraId="7AE7B6D9" w14:textId="77777777" w:rsidR="00830A7E" w:rsidRDefault="00000000">
            <w:pPr>
              <w:spacing w:before="20" w:after="20" w:line="252" w:lineRule="auto"/>
            </w:pPr>
            <w:r>
              <w:rPr>
                <w:b/>
                <w:sz w:val="16"/>
              </w:rPr>
              <w:t>Dokumentasi API</w:t>
            </w:r>
          </w:p>
        </w:tc>
        <w:tc>
          <w:tcPr>
            <w:tcW w:w="3202" w:type="dxa"/>
            <w:shd w:val="clear" w:color="auto" w:fill="F8FAFC"/>
            <w:tcMar>
              <w:top w:w="80" w:type="dxa"/>
              <w:left w:w="100" w:type="dxa"/>
              <w:bottom w:w="80" w:type="dxa"/>
              <w:right w:w="100" w:type="dxa"/>
            </w:tcMar>
            <w:vAlign w:val="center"/>
          </w:tcPr>
          <w:p w14:paraId="265EA655" w14:textId="77777777" w:rsidR="00830A7E" w:rsidRDefault="00000000">
            <w:pPr>
              <w:spacing w:before="20" w:after="20" w:line="252" w:lineRule="auto"/>
            </w:pPr>
            <w:r>
              <w:rPr>
                <w:b/>
                <w:sz w:val="16"/>
              </w:rPr>
              <w:t>Swagger UI (Flasgger)</w:t>
            </w:r>
          </w:p>
        </w:tc>
        <w:tc>
          <w:tcPr>
            <w:tcW w:w="3202" w:type="dxa"/>
            <w:shd w:val="clear" w:color="auto" w:fill="F8FAFC"/>
            <w:tcMar>
              <w:top w:w="80" w:type="dxa"/>
              <w:left w:w="100" w:type="dxa"/>
              <w:bottom w:w="80" w:type="dxa"/>
              <w:right w:w="100" w:type="dxa"/>
            </w:tcMar>
            <w:vAlign w:val="center"/>
          </w:tcPr>
          <w:p w14:paraId="181FDC54" w14:textId="77777777" w:rsidR="00830A7E" w:rsidRDefault="00000000">
            <w:pPr>
              <w:spacing w:before="20" w:after="20" w:line="252" w:lineRule="auto"/>
            </w:pPr>
            <w:r>
              <w:rPr>
                <w:sz w:val="16"/>
              </w:rPr>
              <w:t xml:space="preserve">Halaman interaktif untuk membaca dan mencoba seluruh endpoint API secara langsung via browser di </w:t>
            </w:r>
            <w:r>
              <w:rPr>
                <w:rFonts w:ascii="Consolas" w:hAnsi="Consolas"/>
                <w:b/>
                <w:color w:val="BE185D"/>
                <w:sz w:val="15"/>
              </w:rPr>
              <w:t>/api/docs</w:t>
            </w:r>
            <w:r>
              <w:rPr>
                <w:sz w:val="16"/>
              </w:rPr>
              <w:t>.</w:t>
            </w:r>
          </w:p>
        </w:tc>
      </w:tr>
    </w:tbl>
    <w:p w14:paraId="5134A596" w14:textId="77777777" w:rsidR="00830A7E" w:rsidRDefault="00830A7E">
      <w:pPr>
        <w:spacing w:after="80"/>
      </w:pPr>
    </w:p>
    <w:p w14:paraId="6BC15C7B" w14:textId="77777777" w:rsidR="00830A7E" w:rsidRDefault="00000000">
      <w:pPr>
        <w:spacing w:before="80" w:after="80"/>
      </w:pPr>
      <w:r>
        <w:rPr>
          <w:color w:val="E2E8F0"/>
          <w:sz w:val="16"/>
        </w:rPr>
        <w:t>_________________________________________________________________________________</w:t>
      </w:r>
    </w:p>
    <w:p w14:paraId="7405D796" w14:textId="77777777" w:rsidR="00830A7E" w:rsidRDefault="00000000">
      <w:pPr>
        <w:pStyle w:val="Heading2"/>
        <w:spacing w:before="240" w:after="80"/>
      </w:pPr>
      <w:r>
        <w:rPr>
          <w:rFonts w:ascii="Calibri" w:hAnsi="Calibri"/>
          <w:color w:val="1E3A8A"/>
          <w:sz w:val="28"/>
        </w:rPr>
        <w:t>3. Keunikan Desain SIIPB: Peminjam Tanpa Akun</w:t>
      </w:r>
    </w:p>
    <w:p w14:paraId="1F2C8DE7" w14:textId="77777777" w:rsidR="00830A7E" w:rsidRDefault="00000000">
      <w:pPr>
        <w:spacing w:before="40" w:after="80"/>
      </w:pPr>
      <w:r>
        <w:t>Salah satu pertanyaan terpenting dalam arsitektur SIIPB adalah:</w:t>
      </w:r>
    </w:p>
    <w:tbl>
      <w:tblPr>
        <w:tblW w:w="0" w:type="auto"/>
        <w:jc w:val="center"/>
        <w:tblLook w:val="04A0" w:firstRow="1" w:lastRow="0" w:firstColumn="1" w:lastColumn="0" w:noHBand="0" w:noVBand="1"/>
      </w:tblPr>
      <w:tblGrid>
        <w:gridCol w:w="9605"/>
      </w:tblGrid>
      <w:tr w:rsidR="00830A7E" w14:paraId="17905AE0" w14:textId="77777777">
        <w:trPr>
          <w:jc w:val="center"/>
        </w:trPr>
        <w:tc>
          <w:tcPr>
            <w:tcW w:w="9605" w:type="dxa"/>
            <w:tcBorders>
              <w:left w:val="single" w:sz="28" w:space="0" w:color="0284C7"/>
            </w:tcBorders>
            <w:shd w:val="clear" w:color="auto" w:fill="F0F9FF"/>
            <w:tcMar>
              <w:top w:w="140" w:type="dxa"/>
              <w:left w:w="200" w:type="dxa"/>
              <w:bottom w:w="140" w:type="dxa"/>
              <w:right w:w="200" w:type="dxa"/>
            </w:tcMar>
          </w:tcPr>
          <w:p w14:paraId="0B4CACDD" w14:textId="77777777" w:rsidR="00830A7E" w:rsidRDefault="00000000">
            <w:pPr>
              <w:spacing w:before="40" w:after="40"/>
            </w:pPr>
            <w:r>
              <w:rPr>
                <w:i/>
                <w:color w:val="0369A1"/>
              </w:rPr>
              <w:t>"Apakah siswa atau guru yang meminjam barang harus login ke aplikasi?"</w:t>
            </w:r>
          </w:p>
        </w:tc>
      </w:tr>
    </w:tbl>
    <w:p w14:paraId="17FB0CE2" w14:textId="77777777" w:rsidR="00830A7E" w:rsidRDefault="00830A7E">
      <w:pPr>
        <w:spacing w:after="40"/>
      </w:pPr>
    </w:p>
    <w:p w14:paraId="1529F4D9" w14:textId="77777777" w:rsidR="00830A7E" w:rsidRDefault="00000000">
      <w:pPr>
        <w:spacing w:before="40" w:after="80"/>
      </w:pPr>
      <w:r>
        <w:rPr>
          <w:b/>
        </w:rPr>
        <w:t>Jawabannya: TIDAK.</w:t>
      </w:r>
    </w:p>
    <w:p w14:paraId="05A2EBE6" w14:textId="77777777" w:rsidR="00830A7E" w:rsidRDefault="00000000">
      <w:pPr>
        <w:pStyle w:val="Heading3"/>
        <w:spacing w:after="60"/>
      </w:pPr>
      <w:r>
        <w:rPr>
          <w:rFonts w:ascii="Calibri" w:hAnsi="Calibri"/>
          <w:color w:val="0E7490"/>
          <w:sz w:val="23"/>
        </w:rPr>
        <w:t>Konsep Desain:</w:t>
      </w:r>
    </w:p>
    <w:p w14:paraId="56407978" w14:textId="77777777" w:rsidR="00830A7E" w:rsidRDefault="00000000">
      <w:pPr>
        <w:pStyle w:val="ListNumber"/>
        <w:spacing w:before="20" w:after="40"/>
      </w:pPr>
      <w:r>
        <w:rPr>
          <w:b/>
        </w:rPr>
        <w:t>Pengguna Sistem (`users`)</w:t>
      </w:r>
      <w:r>
        <w:t>:</w:t>
      </w:r>
    </w:p>
    <w:p w14:paraId="0280E32A" w14:textId="77777777" w:rsidR="00830A7E" w:rsidRDefault="00000000">
      <w:pPr>
        <w:pStyle w:val="ListBullet"/>
        <w:spacing w:before="20" w:after="40"/>
      </w:pPr>
      <w:r>
        <w:t>Hanya staf internal yang memiliki akun dan bisa login (Admin Sarpras, Petugas IT, atau Kepala Sekolah/Pimpinan).</w:t>
      </w:r>
    </w:p>
    <w:p w14:paraId="25976B52" w14:textId="77777777" w:rsidR="00830A7E" w:rsidRDefault="00000000">
      <w:pPr>
        <w:pStyle w:val="ListBullet"/>
        <w:spacing w:before="20" w:after="40"/>
      </w:pPr>
      <w:r>
        <w:t>Pengguna ini yang mengoperasikan aplikasi, memindai QR code barang, dan menekan tombol persetujuan checkout atau pengembalian.</w:t>
      </w:r>
    </w:p>
    <w:p w14:paraId="3CFCF0F3" w14:textId="77777777" w:rsidR="00830A7E" w:rsidRDefault="00000000">
      <w:pPr>
        <w:pStyle w:val="ListNumber"/>
        <w:spacing w:before="20" w:after="40"/>
      </w:pPr>
      <w:r>
        <w:rPr>
          <w:b/>
        </w:rPr>
        <w:t>Peminjam (`borrowers`)</w:t>
      </w:r>
      <w:r>
        <w:t>:</w:t>
      </w:r>
    </w:p>
    <w:p w14:paraId="4EB461AF" w14:textId="77777777" w:rsidR="00830A7E" w:rsidRDefault="00000000">
      <w:pPr>
        <w:pStyle w:val="ListBullet"/>
        <w:spacing w:before="20" w:after="40"/>
      </w:pPr>
      <w:r>
        <w:t>Peminjam adalah entitas data master (pegawai, guru, atau siswa).</w:t>
      </w:r>
    </w:p>
    <w:p w14:paraId="79145462" w14:textId="77777777" w:rsidR="00830A7E" w:rsidRDefault="00000000">
      <w:pPr>
        <w:pStyle w:val="ListBullet"/>
        <w:spacing w:before="20" w:after="40"/>
      </w:pPr>
      <w:r>
        <w:t xml:space="preserve">Mereka </w:t>
      </w:r>
      <w:r>
        <w:rPr>
          <w:b/>
        </w:rPr>
        <w:t>tidak memiliki akun login</w:t>
      </w:r>
      <w:r>
        <w:t>.</w:t>
      </w:r>
    </w:p>
    <w:p w14:paraId="1BF61D54" w14:textId="77777777" w:rsidR="00830A7E" w:rsidRDefault="00000000">
      <w:pPr>
        <w:pStyle w:val="ListBullet"/>
        <w:spacing w:before="20" w:after="40"/>
      </w:pPr>
      <w:r>
        <w:t xml:space="preserve">Ketika mereka meminjam laptop atau proyektor, petugas memilih nama peminjam dari daftar </w:t>
      </w:r>
      <w:r>
        <w:rPr>
          <w:rFonts w:ascii="Consolas" w:hAnsi="Consolas"/>
          <w:b/>
          <w:color w:val="BE185D"/>
          <w:sz w:val="18"/>
        </w:rPr>
        <w:t>borrowers</w:t>
      </w:r>
      <w:r>
        <w:t>.</w:t>
      </w:r>
    </w:p>
    <w:p w14:paraId="4BCFDE61" w14:textId="77777777" w:rsidR="00830A7E" w:rsidRDefault="00000000">
      <w:pPr>
        <w:pStyle w:val="ListBullet"/>
        <w:spacing w:before="20" w:after="40"/>
      </w:pPr>
      <w:r>
        <w:t xml:space="preserve">Konfirmasi peminjaman dan notifikasi keterlambatan dikirimkan langsung ke </w:t>
      </w:r>
      <w:r>
        <w:rPr>
          <w:b/>
        </w:rPr>
        <w:t>alamat email peminjam</w:t>
      </w:r>
      <w:r>
        <w:t xml:space="preserve"> secara otomatis oleh sistem.</w:t>
      </w:r>
    </w:p>
    <w:p w14:paraId="0093184B" w14:textId="77777777" w:rsidR="00830A7E" w:rsidRDefault="00000000">
      <w:pPr>
        <w:spacing w:before="80" w:after="80"/>
      </w:pPr>
      <w:r>
        <w:rPr>
          <w:color w:val="E2E8F0"/>
          <w:sz w:val="16"/>
        </w:rPr>
        <w:t>_________________________________________________________________________________</w:t>
      </w:r>
    </w:p>
    <w:p w14:paraId="26179BB0" w14:textId="77777777" w:rsidR="00830A7E" w:rsidRDefault="00000000">
      <w:pPr>
        <w:pStyle w:val="Heading2"/>
        <w:spacing w:before="240" w:after="80"/>
      </w:pPr>
      <w:r>
        <w:rPr>
          <w:rFonts w:ascii="Calibri" w:hAnsi="Calibri"/>
          <w:color w:val="1E3A8A"/>
          <w:sz w:val="28"/>
        </w:rPr>
        <w:lastRenderedPageBreak/>
        <w:t>4. Struktur Folder Backend (`backend/app/`)</w:t>
      </w:r>
    </w:p>
    <w:p w14:paraId="72BC6961" w14:textId="77777777" w:rsidR="00830A7E" w:rsidRDefault="00000000">
      <w:pPr>
        <w:spacing w:before="40" w:after="80"/>
      </w:pPr>
      <w:r>
        <w:t xml:space="preserve">Folder backend dirancang dengan pola </w:t>
      </w:r>
      <w:r>
        <w:rPr>
          <w:i/>
        </w:rPr>
        <w:t>Layered Architecture</w:t>
      </w:r>
      <w:r>
        <w:t xml:space="preserve"> (Arsitektur Berlapis) yang sangat rapi:</w:t>
      </w:r>
    </w:p>
    <w:tbl>
      <w:tblPr>
        <w:tblW w:w="0" w:type="auto"/>
        <w:jc w:val="center"/>
        <w:tblLook w:val="04A0" w:firstRow="1" w:lastRow="0" w:firstColumn="1" w:lastColumn="0" w:noHBand="0" w:noVBand="1"/>
      </w:tblPr>
      <w:tblGrid>
        <w:gridCol w:w="9605"/>
      </w:tblGrid>
      <w:tr w:rsidR="00830A7E" w14:paraId="10C9C832"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4123ADA7" w14:textId="77777777" w:rsidR="00830A7E" w:rsidRDefault="00000000">
            <w:pPr>
              <w:spacing w:before="40" w:after="40"/>
            </w:pPr>
            <w:r>
              <w:rPr>
                <w:rFonts w:ascii="Consolas" w:hAnsi="Consolas"/>
                <w:color w:val="0F172A"/>
                <w:sz w:val="17"/>
              </w:rPr>
              <w:t>backend/app/</w:t>
            </w:r>
            <w:r>
              <w:rPr>
                <w:rFonts w:ascii="Consolas" w:hAnsi="Consolas"/>
                <w:color w:val="0F172A"/>
                <w:sz w:val="17"/>
              </w:rPr>
              <w:br/>
              <w:t>├── __init__.py          # Application Factory (create_app), inisialisasi CORS, Swagger, &amp; Error Handlers</w:t>
            </w:r>
            <w:r>
              <w:rPr>
                <w:rFonts w:ascii="Consolas" w:hAnsi="Consolas"/>
                <w:color w:val="0F172A"/>
                <w:sz w:val="17"/>
              </w:rPr>
              <w:br/>
              <w:t>├── config.py            # Konfigurasi aplikasi dari environment variable (.env)</w:t>
            </w:r>
            <w:r>
              <w:rPr>
                <w:rFonts w:ascii="Consolas" w:hAnsi="Consolas"/>
                <w:color w:val="0F172A"/>
                <w:sz w:val="17"/>
              </w:rPr>
              <w:br/>
              <w:t>├── database.py          # Konfigurasi koneksi SQLAlchemy Engine dan SessionLocal</w:t>
            </w:r>
            <w:r>
              <w:rPr>
                <w:rFonts w:ascii="Consolas" w:hAnsi="Consolas"/>
                <w:color w:val="0F172A"/>
                <w:sz w:val="17"/>
              </w:rPr>
              <w:br/>
              <w:t>├── extensions.py        # Inisialisasi library pihak ketiga (Flasgger/Swagger, Authlib OAuth)</w:t>
            </w:r>
            <w:r>
              <w:rPr>
                <w:rFonts w:ascii="Consolas" w:hAnsi="Consolas"/>
                <w:color w:val="0F172A"/>
                <w:sz w:val="17"/>
              </w:rPr>
              <w:br/>
              <w:t>├── middleware/          # Penjaga pintu: auth_middleware.py (validasi JWT &amp; periksa hak akses RBAC)</w:t>
            </w:r>
            <w:r>
              <w:rPr>
                <w:rFonts w:ascii="Consolas" w:hAnsi="Consolas"/>
                <w:color w:val="0F172A"/>
                <w:sz w:val="17"/>
              </w:rPr>
              <w:br/>
              <w:t>├── models/              # Representasi 29 tabel database (Asset, Borrowing, User, Return, dll.)</w:t>
            </w:r>
            <w:r>
              <w:rPr>
                <w:rFonts w:ascii="Consolas" w:hAnsi="Consolas"/>
                <w:color w:val="0F172A"/>
                <w:sz w:val="17"/>
              </w:rPr>
              <w:br/>
              <w:t>├── routes/              # Blueprint &amp; endpoint API (auth_routes, asset_routes, borrowing_routes, dll.)</w:t>
            </w:r>
            <w:r>
              <w:rPr>
                <w:rFonts w:ascii="Consolas" w:hAnsi="Consolas"/>
                <w:color w:val="0F172A"/>
                <w:sz w:val="17"/>
              </w:rPr>
              <w:br/>
              <w:t>├── schemas/             # Validasi data masukan JSON menggunakan library Marshmallow</w:t>
            </w:r>
            <w:r>
              <w:rPr>
                <w:rFonts w:ascii="Consolas" w:hAnsi="Consolas"/>
                <w:color w:val="0F172A"/>
                <w:sz w:val="17"/>
              </w:rPr>
              <w:br/>
              <w:t>├── services/            # Inti logika bisnis (business logic) dan transaksi database</w:t>
            </w:r>
            <w:r>
              <w:rPr>
                <w:rFonts w:ascii="Consolas" w:hAnsi="Consolas"/>
                <w:color w:val="0F172A"/>
                <w:sz w:val="17"/>
              </w:rPr>
              <w:br/>
              <w:t>├── tasks/               # Definisi Celery tasks (pengiriman email asynchronous)</w:t>
            </w:r>
            <w:r>
              <w:rPr>
                <w:rFonts w:ascii="Consolas" w:hAnsi="Consolas"/>
                <w:color w:val="0F172A"/>
                <w:sz w:val="17"/>
              </w:rPr>
              <w:br/>
              <w:t>└── utils/               # Fungsi bantuan: format response standar, enkripsi password, generator QR</w:t>
            </w:r>
          </w:p>
        </w:tc>
      </w:tr>
    </w:tbl>
    <w:p w14:paraId="2811E88D" w14:textId="77777777" w:rsidR="00830A7E" w:rsidRDefault="00830A7E">
      <w:pPr>
        <w:spacing w:after="40"/>
      </w:pPr>
    </w:p>
    <w:p w14:paraId="52134083" w14:textId="77777777" w:rsidR="00830A7E" w:rsidRDefault="00000000">
      <w:pPr>
        <w:pStyle w:val="Heading3"/>
        <w:spacing w:after="60"/>
      </w:pPr>
      <w:r>
        <w:rPr>
          <w:rFonts w:ascii="Calibri" w:hAnsi="Calibri"/>
          <w:color w:val="0E7490"/>
          <w:sz w:val="23"/>
        </w:rPr>
        <w:t>Mengapa struktur ini sangat bagus?</w:t>
      </w:r>
    </w:p>
    <w:p w14:paraId="479ED2E2" w14:textId="77777777" w:rsidR="00830A7E" w:rsidRDefault="00000000">
      <w:pPr>
        <w:pStyle w:val="ListBullet"/>
        <w:spacing w:before="20" w:after="40"/>
      </w:pPr>
      <w:r>
        <w:rPr>
          <w:b/>
        </w:rPr>
        <w:t>Controller/Route</w:t>
      </w:r>
      <w:r>
        <w:t xml:space="preserve"> tipis dan bersih: Hanya bertugas menerima HTTP request, memanggil schema validasi, lalu meneruskan ke Service.</w:t>
      </w:r>
    </w:p>
    <w:p w14:paraId="330CF428" w14:textId="77777777" w:rsidR="00830A7E" w:rsidRDefault="00000000">
      <w:pPr>
        <w:pStyle w:val="ListBullet"/>
        <w:spacing w:before="20" w:after="40"/>
      </w:pPr>
      <w:r>
        <w:rPr>
          <w:b/>
        </w:rPr>
        <w:t>Service</w:t>
      </w:r>
      <w:r>
        <w:t xml:space="preserve"> menjadi pusat logika bisnis: Seluruh aturan perhitungan denda, penguncian baris database, dan status barang berada di folder </w:t>
      </w:r>
      <w:r>
        <w:rPr>
          <w:rFonts w:ascii="Consolas" w:hAnsi="Consolas"/>
          <w:b/>
          <w:color w:val="BE185D"/>
          <w:sz w:val="18"/>
        </w:rPr>
        <w:t>services/</w:t>
      </w:r>
      <w:r>
        <w:t>.</w:t>
      </w:r>
    </w:p>
    <w:p w14:paraId="12FF6406" w14:textId="77777777" w:rsidR="00830A7E" w:rsidRDefault="00000000">
      <w:pPr>
        <w:pStyle w:val="ListBullet"/>
        <w:spacing w:before="20" w:after="40"/>
      </w:pPr>
      <w:r>
        <w:rPr>
          <w:b/>
        </w:rPr>
        <w:t>Model</w:t>
      </w:r>
      <w:r>
        <w:t xml:space="preserve"> hanya mendefinisikan struktur kolom tabel dan relasinya.</w:t>
      </w:r>
    </w:p>
    <w:p w14:paraId="6AACE436" w14:textId="77777777" w:rsidR="00830A7E" w:rsidRDefault="00000000">
      <w:pPr>
        <w:spacing w:before="80" w:after="80"/>
      </w:pPr>
      <w:r>
        <w:rPr>
          <w:color w:val="E2E8F0"/>
          <w:sz w:val="16"/>
        </w:rPr>
        <w:t>_________________________________________________________________________________</w:t>
      </w:r>
    </w:p>
    <w:p w14:paraId="05BBE801" w14:textId="77777777" w:rsidR="00830A7E" w:rsidRDefault="00000000">
      <w:pPr>
        <w:pStyle w:val="Heading2"/>
        <w:spacing w:before="240" w:after="80"/>
      </w:pPr>
      <w:r>
        <w:rPr>
          <w:rFonts w:ascii="Calibri" w:hAnsi="Calibri"/>
          <w:color w:val="1E3A8A"/>
          <w:sz w:val="28"/>
        </w:rPr>
        <w:t>5. Struktur Komunikasi di Frontend (`frontend/services/api/`)</w:t>
      </w:r>
    </w:p>
    <w:p w14:paraId="14C00F8F" w14:textId="77777777" w:rsidR="00830A7E" w:rsidRDefault="00000000">
      <w:pPr>
        <w:spacing w:before="40" w:after="80"/>
      </w:pPr>
      <w:r>
        <w:t>Di sisi frontend Next.js, interaksi dengan API Flask dipusatkan pada satu modul terstandarisasi:</w:t>
      </w:r>
    </w:p>
    <w:p w14:paraId="2721A656" w14:textId="77777777" w:rsidR="00830A7E" w:rsidRDefault="00000000">
      <w:pPr>
        <w:pStyle w:val="ListNumber"/>
        <w:spacing w:before="20" w:after="40"/>
      </w:pPr>
      <w:r>
        <w:rPr>
          <w:color w:val="0284C7"/>
          <w:u w:val="single"/>
        </w:rPr>
        <w:t>`frontend/services/api/client.ts`</w:t>
      </w:r>
      <w:r>
        <w:t>:</w:t>
      </w:r>
    </w:p>
    <w:p w14:paraId="50F6EC5C" w14:textId="77777777" w:rsidR="00830A7E" w:rsidRDefault="00000000">
      <w:pPr>
        <w:pStyle w:val="ListBullet"/>
        <w:spacing w:before="20" w:after="40"/>
      </w:pPr>
      <w:r>
        <w:t xml:space="preserve">Menyediakan objek </w:t>
      </w:r>
      <w:r>
        <w:rPr>
          <w:rFonts w:ascii="Consolas" w:hAnsi="Consolas"/>
          <w:b/>
          <w:color w:val="BE185D"/>
          <w:sz w:val="18"/>
        </w:rPr>
        <w:t>api.get()</w:t>
      </w:r>
      <w:r>
        <w:t xml:space="preserve">, </w:t>
      </w:r>
      <w:r>
        <w:rPr>
          <w:rFonts w:ascii="Consolas" w:hAnsi="Consolas"/>
          <w:b/>
          <w:color w:val="BE185D"/>
          <w:sz w:val="18"/>
        </w:rPr>
        <w:t>api.post()</w:t>
      </w:r>
      <w:r>
        <w:t xml:space="preserve">, </w:t>
      </w:r>
      <w:r>
        <w:rPr>
          <w:rFonts w:ascii="Consolas" w:hAnsi="Consolas"/>
          <w:b/>
          <w:color w:val="BE185D"/>
          <w:sz w:val="18"/>
        </w:rPr>
        <w:t>api.put()</w:t>
      </w:r>
      <w:r>
        <w:t xml:space="preserve">, dan </w:t>
      </w:r>
      <w:r>
        <w:rPr>
          <w:rFonts w:ascii="Consolas" w:hAnsi="Consolas"/>
          <w:b/>
          <w:color w:val="BE185D"/>
          <w:sz w:val="18"/>
        </w:rPr>
        <w:t>api.del()</w:t>
      </w:r>
      <w:r>
        <w:t>.</w:t>
      </w:r>
    </w:p>
    <w:p w14:paraId="2BD66B53" w14:textId="77777777" w:rsidR="00830A7E" w:rsidRDefault="00000000">
      <w:pPr>
        <w:pStyle w:val="ListBullet"/>
        <w:spacing w:before="20" w:after="40"/>
      </w:pPr>
      <w:r>
        <w:t xml:space="preserve">Mengambil Access Token dari </w:t>
      </w:r>
      <w:r>
        <w:rPr>
          <w:rFonts w:ascii="Consolas" w:hAnsi="Consolas"/>
          <w:b/>
          <w:color w:val="BE185D"/>
          <w:sz w:val="18"/>
        </w:rPr>
        <w:t>localStorage</w:t>
      </w:r>
      <w:r>
        <w:t xml:space="preserve"> (</w:t>
      </w:r>
      <w:r>
        <w:rPr>
          <w:rFonts w:ascii="Consolas" w:hAnsi="Consolas"/>
          <w:b/>
          <w:color w:val="BE185D"/>
          <w:sz w:val="18"/>
        </w:rPr>
        <w:t>siipb.api.tokens</w:t>
      </w:r>
      <w:r>
        <w:t xml:space="preserve">) dan otomatis menyematkannya ke header: </w:t>
      </w:r>
      <w:r>
        <w:rPr>
          <w:rFonts w:ascii="Consolas" w:hAnsi="Consolas"/>
          <w:b/>
          <w:color w:val="BE185D"/>
          <w:sz w:val="18"/>
        </w:rPr>
        <w:t>Authorization: Bearer &lt;token&gt;</w:t>
      </w:r>
      <w:r>
        <w:t>.</w:t>
      </w:r>
    </w:p>
    <w:p w14:paraId="5BE02A30" w14:textId="77777777" w:rsidR="00830A7E" w:rsidRDefault="00000000">
      <w:pPr>
        <w:pStyle w:val="ListBullet"/>
        <w:spacing w:before="20" w:after="40"/>
      </w:pPr>
      <w:r>
        <w:rPr>
          <w:b/>
        </w:rPr>
        <w:t>Mekanisme Auto-Refresh Token</w:t>
      </w:r>
      <w:r>
        <w:t xml:space="preserve">: Jika backend merespons kode </w:t>
      </w:r>
      <w:r>
        <w:rPr>
          <w:rFonts w:ascii="Consolas" w:hAnsi="Consolas"/>
          <w:b/>
          <w:color w:val="BE185D"/>
          <w:sz w:val="18"/>
        </w:rPr>
        <w:t>401 Unauthorized</w:t>
      </w:r>
      <w:r>
        <w:t xml:space="preserve"> (karena token akses habis masa berlakunya), fungsi </w:t>
      </w:r>
      <w:r>
        <w:rPr>
          <w:rFonts w:ascii="Consolas" w:hAnsi="Consolas"/>
          <w:b/>
          <w:color w:val="BE185D"/>
          <w:sz w:val="18"/>
        </w:rPr>
        <w:t>refreshTokens()</w:t>
      </w:r>
      <w:r>
        <w:t xml:space="preserve"> di </w:t>
      </w:r>
      <w:r>
        <w:rPr>
          <w:rFonts w:ascii="Consolas" w:hAnsi="Consolas"/>
          <w:b/>
          <w:color w:val="BE185D"/>
          <w:sz w:val="18"/>
        </w:rPr>
        <w:t>client.ts</w:t>
      </w:r>
      <w:r>
        <w:t xml:space="preserve"> secara otomatis mengirim </w:t>
      </w:r>
      <w:r>
        <w:rPr>
          <w:rFonts w:ascii="Consolas" w:hAnsi="Consolas"/>
          <w:b/>
          <w:color w:val="BE185D"/>
          <w:sz w:val="18"/>
        </w:rPr>
        <w:t>POST /api/v1/auth/refresh</w:t>
      </w:r>
      <w:r>
        <w:t xml:space="preserve"> menggunakan Refresh Token. Jika berhasil, request asli diulang secara transparan tanpa mengganggu pengguna!</w:t>
      </w:r>
    </w:p>
    <w:p w14:paraId="41BF67E0" w14:textId="77777777" w:rsidR="00830A7E" w:rsidRDefault="00000000">
      <w:pPr>
        <w:pStyle w:val="ListNumber"/>
        <w:spacing w:before="20" w:after="40"/>
      </w:pPr>
      <w:r>
        <w:rPr>
          <w:color w:val="0284C7"/>
          <w:u w:val="single"/>
        </w:rPr>
        <w:t>`frontend/services/api/endpoints.ts`</w:t>
      </w:r>
      <w:r>
        <w:t>:</w:t>
      </w:r>
    </w:p>
    <w:p w14:paraId="6700E08D" w14:textId="77777777" w:rsidR="00830A7E" w:rsidRDefault="00000000">
      <w:pPr>
        <w:pStyle w:val="ListBullet"/>
        <w:spacing w:before="20" w:after="40"/>
      </w:pPr>
      <w:r>
        <w:t xml:space="preserve">Berisi fungsi-fungsi spesifik pemanggil API yang dikelompokkan berdasarkan modul (misal: </w:t>
      </w:r>
      <w:r>
        <w:rPr>
          <w:rFonts w:ascii="Consolas" w:hAnsi="Consolas"/>
          <w:b/>
          <w:color w:val="BE185D"/>
          <w:sz w:val="18"/>
        </w:rPr>
        <w:t>borrowingsApi.create()</w:t>
      </w:r>
      <w:r>
        <w:t xml:space="preserve">, </w:t>
      </w:r>
      <w:r>
        <w:rPr>
          <w:rFonts w:ascii="Consolas" w:hAnsi="Consolas"/>
          <w:b/>
          <w:color w:val="BE185D"/>
          <w:sz w:val="18"/>
        </w:rPr>
        <w:t>assetsApi.list()</w:t>
      </w:r>
      <w:r>
        <w:t>).</w:t>
      </w:r>
    </w:p>
    <w:p w14:paraId="27B37BCF" w14:textId="77777777" w:rsidR="00830A7E" w:rsidRDefault="00000000">
      <w:pPr>
        <w:pStyle w:val="ListBullet"/>
        <w:spacing w:before="20" w:after="40"/>
      </w:pPr>
      <w:r>
        <w:t>Setiap fungsi memiliki definisi tipe TypeScript (DTO / Data Transfer Object) yang ketat sehingga bebas dari kesalahan penulisan nama field.</w:t>
      </w:r>
    </w:p>
    <w:p w14:paraId="2BA16DF8" w14:textId="77777777" w:rsidR="00830A7E" w:rsidRDefault="00000000">
      <w:r>
        <w:br w:type="page"/>
      </w:r>
    </w:p>
    <w:p w14:paraId="6B049EA7" w14:textId="77777777" w:rsidR="00830A7E" w:rsidRDefault="00000000">
      <w:pPr>
        <w:pStyle w:val="Heading1"/>
        <w:spacing w:before="280" w:after="120"/>
      </w:pPr>
      <w:r>
        <w:rPr>
          <w:rFonts w:ascii="Calibri" w:hAnsi="Calibri"/>
          <w:color w:val="1E3A8A"/>
          <w:sz w:val="36"/>
        </w:rPr>
        <w:lastRenderedPageBreak/>
        <w:t>Pelajaran 03: Katalog Lengkap Endpoint REST API SIIPB</w:t>
      </w:r>
    </w:p>
    <w:p w14:paraId="2B476B86" w14:textId="77777777" w:rsidR="00830A7E" w:rsidRDefault="00000000">
      <w:pPr>
        <w:spacing w:before="40" w:after="80"/>
      </w:pPr>
      <w:r>
        <w:t xml:space="preserve">Dokumen ini memetakan seluruh endpoint API yang tersedia pada project </w:t>
      </w:r>
      <w:r>
        <w:rPr>
          <w:b/>
        </w:rPr>
        <w:t>SIIPB</w:t>
      </w:r>
      <w:r>
        <w:t xml:space="preserve"> berdasarkan verifikasi source code aktual di folder </w:t>
      </w:r>
      <w:r>
        <w:rPr>
          <w:rFonts w:ascii="Consolas" w:hAnsi="Consolas"/>
          <w:b/>
          <w:color w:val="BE185D"/>
          <w:sz w:val="18"/>
        </w:rPr>
        <w:t>backend/app/routes/</w:t>
      </w:r>
      <w:r>
        <w:t>.</w:t>
      </w:r>
    </w:p>
    <w:p w14:paraId="6DF4BB15" w14:textId="77777777" w:rsidR="00830A7E" w:rsidRDefault="00000000">
      <w:pPr>
        <w:spacing w:before="40" w:after="80"/>
      </w:pPr>
      <w:r>
        <w:t xml:space="preserve">Semua endpoint API v1 memiliki URL prefix standar: </w:t>
      </w:r>
      <w:r>
        <w:rPr>
          <w:rFonts w:ascii="Consolas" w:hAnsi="Consolas"/>
          <w:b/>
          <w:color w:val="BE185D"/>
          <w:sz w:val="18"/>
        </w:rPr>
        <w:t>/api/v1</w:t>
      </w:r>
      <w:r>
        <w:t xml:space="preserve"> (kecuali health check di </w:t>
      </w:r>
      <w:r>
        <w:rPr>
          <w:rFonts w:ascii="Consolas" w:hAnsi="Consolas"/>
          <w:b/>
          <w:color w:val="BE185D"/>
          <w:sz w:val="18"/>
        </w:rPr>
        <w:t>/api/health</w:t>
      </w:r>
      <w:r>
        <w:t>).</w:t>
      </w:r>
    </w:p>
    <w:p w14:paraId="60BA18CD" w14:textId="77777777" w:rsidR="00830A7E" w:rsidRDefault="00000000">
      <w:pPr>
        <w:spacing w:before="80" w:after="80"/>
      </w:pPr>
      <w:r>
        <w:rPr>
          <w:color w:val="E2E8F0"/>
          <w:sz w:val="16"/>
        </w:rPr>
        <w:t>_________________________________________________________________________________</w:t>
      </w:r>
    </w:p>
    <w:p w14:paraId="5E565A32" w14:textId="77777777" w:rsidR="00830A7E" w:rsidRDefault="00000000">
      <w:pPr>
        <w:pStyle w:val="Heading2"/>
        <w:spacing w:before="240" w:after="80"/>
      </w:pPr>
      <w:r>
        <w:rPr>
          <w:rFonts w:ascii="Calibri" w:hAnsi="Calibri"/>
          <w:color w:val="1E3A8A"/>
          <w:sz w:val="28"/>
        </w:rPr>
        <w:t>Ringkasan RBAC (Role-Based Access Control) di SIIPB</w:t>
      </w:r>
    </w:p>
    <w:p w14:paraId="31CF1552" w14:textId="77777777" w:rsidR="00830A7E" w:rsidRDefault="00000000">
      <w:pPr>
        <w:spacing w:before="40" w:after="80"/>
      </w:pPr>
      <w:r>
        <w:t>Sebelum membaca tabel, pahami aturan hak akses di SIIPB:</w:t>
      </w:r>
    </w:p>
    <w:p w14:paraId="7071A681" w14:textId="77777777" w:rsidR="00830A7E" w:rsidRDefault="00000000">
      <w:pPr>
        <w:pStyle w:val="ListBullet"/>
        <w:spacing w:before="20" w:after="40"/>
      </w:pPr>
      <w:r>
        <w:rPr>
          <w:b/>
        </w:rPr>
        <w:t>Role `ADMIN`</w:t>
      </w:r>
      <w:r>
        <w:t>: Memiliki hak akses penuh (</w:t>
      </w:r>
      <w:r>
        <w:rPr>
          <w:i/>
        </w:rPr>
        <w:t>bypass</w:t>
      </w:r>
      <w:r>
        <w:t>) ke seluruh endpoint tanpa terkecuali.</w:t>
      </w:r>
    </w:p>
    <w:p w14:paraId="530D9A26" w14:textId="77777777" w:rsidR="00830A7E" w:rsidRDefault="00000000">
      <w:pPr>
        <w:pStyle w:val="ListBullet"/>
        <w:spacing w:before="20" w:after="40"/>
      </w:pPr>
      <w:r>
        <w:rPr>
          <w:b/>
        </w:rPr>
        <w:t>Role `SARPRAS` / Petugas</w:t>
      </w:r>
      <w:r>
        <w:t>: Memiliki izin inventaris, peminjaman, pengembalian, master data, dan pemantauan notifikasi.</w:t>
      </w:r>
    </w:p>
    <w:p w14:paraId="4BDF843D" w14:textId="77777777" w:rsidR="00830A7E" w:rsidRDefault="00000000">
      <w:pPr>
        <w:pStyle w:val="ListBullet"/>
        <w:spacing w:before="20" w:after="40"/>
      </w:pPr>
      <w:r>
        <w:rPr>
          <w:b/>
        </w:rPr>
        <w:t>Role `PIMPINAN`</w:t>
      </w:r>
      <w:r>
        <w:t>: Memiliki izin membaca dashboard eksekutif dan melihat/mengekspor laporan.</w:t>
      </w:r>
    </w:p>
    <w:p w14:paraId="58E0E93B" w14:textId="77777777" w:rsidR="00830A7E" w:rsidRDefault="00000000">
      <w:pPr>
        <w:pStyle w:val="ListBullet"/>
        <w:spacing w:before="20" w:after="40"/>
      </w:pPr>
      <w:r>
        <w:rPr>
          <w:b/>
        </w:rPr>
        <w:t>Wajib Login</w:t>
      </w:r>
      <w:r>
        <w:t xml:space="preserve">: Memerlukan header </w:t>
      </w:r>
      <w:r>
        <w:rPr>
          <w:rFonts w:ascii="Consolas" w:hAnsi="Consolas"/>
          <w:b/>
          <w:color w:val="BE185D"/>
          <w:sz w:val="18"/>
        </w:rPr>
        <w:t>Authorization: Bearer &lt;access_token&gt;</w:t>
      </w:r>
      <w:r>
        <w:t>.</w:t>
      </w:r>
    </w:p>
    <w:p w14:paraId="47606ACE" w14:textId="77777777" w:rsidR="00830A7E" w:rsidRDefault="00000000">
      <w:pPr>
        <w:spacing w:before="80" w:after="80"/>
      </w:pPr>
      <w:r>
        <w:rPr>
          <w:color w:val="E2E8F0"/>
          <w:sz w:val="16"/>
        </w:rPr>
        <w:t>_________________________________________________________________________________</w:t>
      </w:r>
    </w:p>
    <w:p w14:paraId="58EE29AA" w14:textId="77777777" w:rsidR="00830A7E" w:rsidRDefault="00000000">
      <w:pPr>
        <w:pStyle w:val="Heading2"/>
        <w:spacing w:before="240" w:after="80"/>
      </w:pPr>
      <w:r>
        <w:rPr>
          <w:rFonts w:ascii="Calibri" w:hAnsi="Calibri"/>
          <w:color w:val="1E3A8A"/>
          <w:sz w:val="28"/>
        </w:rPr>
        <w:t>1. System &amp; Health Check</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639"/>
        <w:gridCol w:w="802"/>
        <w:gridCol w:w="865"/>
        <w:gridCol w:w="1108"/>
        <w:gridCol w:w="941"/>
        <w:gridCol w:w="796"/>
        <w:gridCol w:w="735"/>
        <w:gridCol w:w="831"/>
        <w:gridCol w:w="1190"/>
        <w:gridCol w:w="1938"/>
      </w:tblGrid>
      <w:tr w:rsidR="00830A7E" w14:paraId="066B7A57" w14:textId="77777777">
        <w:trPr>
          <w:tblHeader/>
          <w:jc w:val="center"/>
        </w:trPr>
        <w:tc>
          <w:tcPr>
            <w:tcW w:w="960" w:type="dxa"/>
            <w:shd w:val="clear" w:color="auto" w:fill="1E3A8A"/>
            <w:tcMar>
              <w:top w:w="100" w:type="dxa"/>
              <w:left w:w="120" w:type="dxa"/>
              <w:bottom w:w="100" w:type="dxa"/>
              <w:right w:w="120" w:type="dxa"/>
            </w:tcMar>
          </w:tcPr>
          <w:p w14:paraId="43C14DE0" w14:textId="77777777" w:rsidR="00830A7E" w:rsidRDefault="00000000">
            <w:pPr>
              <w:spacing w:before="40" w:after="40"/>
            </w:pPr>
            <w:r>
              <w:rPr>
                <w:b/>
                <w:color w:val="FFFFFF"/>
                <w:sz w:val="17"/>
              </w:rPr>
              <w:t>No</w:t>
            </w:r>
          </w:p>
        </w:tc>
        <w:tc>
          <w:tcPr>
            <w:tcW w:w="960" w:type="dxa"/>
            <w:shd w:val="clear" w:color="auto" w:fill="1E3A8A"/>
            <w:tcMar>
              <w:top w:w="100" w:type="dxa"/>
              <w:left w:w="120" w:type="dxa"/>
              <w:bottom w:w="100" w:type="dxa"/>
              <w:right w:w="120" w:type="dxa"/>
            </w:tcMar>
          </w:tcPr>
          <w:p w14:paraId="69D57286" w14:textId="77777777" w:rsidR="00830A7E" w:rsidRDefault="00000000">
            <w:pPr>
              <w:spacing w:before="40" w:after="40"/>
            </w:pPr>
            <w:r>
              <w:rPr>
                <w:b/>
                <w:color w:val="FFFFFF"/>
                <w:sz w:val="17"/>
              </w:rPr>
              <w:t>Modul</w:t>
            </w:r>
          </w:p>
        </w:tc>
        <w:tc>
          <w:tcPr>
            <w:tcW w:w="960" w:type="dxa"/>
            <w:shd w:val="clear" w:color="auto" w:fill="1E3A8A"/>
            <w:tcMar>
              <w:top w:w="100" w:type="dxa"/>
              <w:left w:w="120" w:type="dxa"/>
              <w:bottom w:w="100" w:type="dxa"/>
              <w:right w:w="120" w:type="dxa"/>
            </w:tcMar>
          </w:tcPr>
          <w:p w14:paraId="3C976AF4" w14:textId="77777777" w:rsidR="00830A7E" w:rsidRDefault="00000000">
            <w:pPr>
              <w:spacing w:before="40" w:after="40"/>
            </w:pPr>
            <w:r>
              <w:rPr>
                <w:b/>
                <w:color w:val="FFFFFF"/>
                <w:sz w:val="17"/>
              </w:rPr>
              <w:t>Method</w:t>
            </w:r>
          </w:p>
        </w:tc>
        <w:tc>
          <w:tcPr>
            <w:tcW w:w="960" w:type="dxa"/>
            <w:shd w:val="clear" w:color="auto" w:fill="1E3A8A"/>
            <w:tcMar>
              <w:top w:w="100" w:type="dxa"/>
              <w:left w:w="120" w:type="dxa"/>
              <w:bottom w:w="100" w:type="dxa"/>
              <w:right w:w="120" w:type="dxa"/>
            </w:tcMar>
          </w:tcPr>
          <w:p w14:paraId="17EED82D" w14:textId="77777777" w:rsidR="00830A7E" w:rsidRDefault="00000000">
            <w:pPr>
              <w:spacing w:before="40" w:after="40"/>
            </w:pPr>
            <w:r>
              <w:rPr>
                <w:b/>
                <w:color w:val="FFFFFF"/>
                <w:sz w:val="17"/>
              </w:rPr>
              <w:t>URL Endpoint</w:t>
            </w:r>
          </w:p>
        </w:tc>
        <w:tc>
          <w:tcPr>
            <w:tcW w:w="960" w:type="dxa"/>
            <w:shd w:val="clear" w:color="auto" w:fill="1E3A8A"/>
            <w:tcMar>
              <w:top w:w="100" w:type="dxa"/>
              <w:left w:w="120" w:type="dxa"/>
              <w:bottom w:w="100" w:type="dxa"/>
              <w:right w:w="120" w:type="dxa"/>
            </w:tcMar>
          </w:tcPr>
          <w:p w14:paraId="40E7FF67" w14:textId="77777777" w:rsidR="00830A7E" w:rsidRDefault="00000000">
            <w:pPr>
              <w:spacing w:before="40" w:after="40"/>
            </w:pPr>
            <w:r>
              <w:rPr>
                <w:b/>
                <w:color w:val="FFFFFF"/>
                <w:sz w:val="17"/>
              </w:rPr>
              <w:t>Fungsi Endpoint</w:t>
            </w:r>
          </w:p>
        </w:tc>
        <w:tc>
          <w:tcPr>
            <w:tcW w:w="960" w:type="dxa"/>
            <w:shd w:val="clear" w:color="auto" w:fill="1E3A8A"/>
            <w:tcMar>
              <w:top w:w="100" w:type="dxa"/>
              <w:left w:w="120" w:type="dxa"/>
              <w:bottom w:w="100" w:type="dxa"/>
              <w:right w:w="120" w:type="dxa"/>
            </w:tcMar>
          </w:tcPr>
          <w:p w14:paraId="1F3DF015" w14:textId="77777777" w:rsidR="00830A7E" w:rsidRDefault="00000000">
            <w:pPr>
              <w:spacing w:before="40" w:after="40"/>
            </w:pPr>
            <w:r>
              <w:rPr>
                <w:b/>
                <w:color w:val="FFFFFF"/>
                <w:sz w:val="17"/>
              </w:rPr>
              <w:t>Wajib Login?</w:t>
            </w:r>
          </w:p>
        </w:tc>
        <w:tc>
          <w:tcPr>
            <w:tcW w:w="960" w:type="dxa"/>
            <w:shd w:val="clear" w:color="auto" w:fill="1E3A8A"/>
            <w:tcMar>
              <w:top w:w="100" w:type="dxa"/>
              <w:left w:w="120" w:type="dxa"/>
              <w:bottom w:w="100" w:type="dxa"/>
              <w:right w:w="120" w:type="dxa"/>
            </w:tcMar>
          </w:tcPr>
          <w:p w14:paraId="26300B0E" w14:textId="77777777" w:rsidR="00830A7E" w:rsidRDefault="00000000">
            <w:pPr>
              <w:spacing w:before="40" w:after="40"/>
            </w:pPr>
            <w:r>
              <w:rPr>
                <w:b/>
                <w:color w:val="FFFFFF"/>
                <w:sz w:val="17"/>
              </w:rPr>
              <w:t>Role / Izin</w:t>
            </w:r>
          </w:p>
        </w:tc>
        <w:tc>
          <w:tcPr>
            <w:tcW w:w="960" w:type="dxa"/>
            <w:shd w:val="clear" w:color="auto" w:fill="1E3A8A"/>
            <w:tcMar>
              <w:top w:w="100" w:type="dxa"/>
              <w:left w:w="120" w:type="dxa"/>
              <w:bottom w:w="100" w:type="dxa"/>
              <w:right w:w="120" w:type="dxa"/>
            </w:tcMar>
          </w:tcPr>
          <w:p w14:paraId="1C24DF1F" w14:textId="77777777" w:rsidR="00830A7E" w:rsidRDefault="00000000">
            <w:pPr>
              <w:spacing w:before="40" w:after="40"/>
            </w:pPr>
            <w:r>
              <w:rPr>
                <w:b/>
                <w:color w:val="FFFFFF"/>
                <w:sz w:val="17"/>
              </w:rPr>
              <w:t>Data yang Dikirim</w:t>
            </w:r>
          </w:p>
        </w:tc>
        <w:tc>
          <w:tcPr>
            <w:tcW w:w="960" w:type="dxa"/>
            <w:shd w:val="clear" w:color="auto" w:fill="1E3A8A"/>
            <w:tcMar>
              <w:top w:w="100" w:type="dxa"/>
              <w:left w:w="120" w:type="dxa"/>
              <w:bottom w:w="100" w:type="dxa"/>
              <w:right w:w="120" w:type="dxa"/>
            </w:tcMar>
          </w:tcPr>
          <w:p w14:paraId="4D90633B" w14:textId="77777777" w:rsidR="00830A7E" w:rsidRDefault="00000000">
            <w:pPr>
              <w:spacing w:before="40" w:after="40"/>
            </w:pPr>
            <w:r>
              <w:rPr>
                <w:b/>
                <w:color w:val="FFFFFF"/>
                <w:sz w:val="17"/>
              </w:rPr>
              <w:t>Contoh Response</w:t>
            </w:r>
          </w:p>
        </w:tc>
        <w:tc>
          <w:tcPr>
            <w:tcW w:w="960" w:type="dxa"/>
            <w:shd w:val="clear" w:color="auto" w:fill="1E3A8A"/>
            <w:tcMar>
              <w:top w:w="100" w:type="dxa"/>
              <w:left w:w="120" w:type="dxa"/>
              <w:bottom w:w="100" w:type="dxa"/>
              <w:right w:w="120" w:type="dxa"/>
            </w:tcMar>
          </w:tcPr>
          <w:p w14:paraId="373BA666" w14:textId="77777777" w:rsidR="00830A7E" w:rsidRDefault="00000000">
            <w:pPr>
              <w:spacing w:before="40" w:after="40"/>
            </w:pPr>
            <w:r>
              <w:rPr>
                <w:b/>
                <w:color w:val="FFFFFF"/>
                <w:sz w:val="17"/>
              </w:rPr>
              <w:t>File Penanganan</w:t>
            </w:r>
          </w:p>
        </w:tc>
      </w:tr>
      <w:tr w:rsidR="00830A7E" w14:paraId="219C596D" w14:textId="77777777">
        <w:trPr>
          <w:jc w:val="center"/>
        </w:trPr>
        <w:tc>
          <w:tcPr>
            <w:tcW w:w="960" w:type="dxa"/>
            <w:tcMar>
              <w:top w:w="80" w:type="dxa"/>
              <w:left w:w="100" w:type="dxa"/>
              <w:bottom w:w="80" w:type="dxa"/>
              <w:right w:w="100" w:type="dxa"/>
            </w:tcMar>
            <w:vAlign w:val="center"/>
          </w:tcPr>
          <w:p w14:paraId="64410291" w14:textId="77777777" w:rsidR="00830A7E" w:rsidRDefault="00000000">
            <w:pPr>
              <w:spacing w:before="20" w:after="20" w:line="252" w:lineRule="auto"/>
            </w:pPr>
            <w:r>
              <w:rPr>
                <w:sz w:val="16"/>
              </w:rPr>
              <w:t>1</w:t>
            </w:r>
          </w:p>
        </w:tc>
        <w:tc>
          <w:tcPr>
            <w:tcW w:w="960" w:type="dxa"/>
            <w:tcMar>
              <w:top w:w="80" w:type="dxa"/>
              <w:left w:w="100" w:type="dxa"/>
              <w:bottom w:w="80" w:type="dxa"/>
              <w:right w:w="100" w:type="dxa"/>
            </w:tcMar>
            <w:vAlign w:val="center"/>
          </w:tcPr>
          <w:p w14:paraId="2D0C5FE6" w14:textId="77777777" w:rsidR="00830A7E" w:rsidRDefault="00000000">
            <w:pPr>
              <w:spacing w:before="20" w:after="20" w:line="252" w:lineRule="auto"/>
            </w:pPr>
            <w:r>
              <w:rPr>
                <w:sz w:val="16"/>
              </w:rPr>
              <w:t>System</w:t>
            </w:r>
          </w:p>
        </w:tc>
        <w:tc>
          <w:tcPr>
            <w:tcW w:w="960" w:type="dxa"/>
            <w:tcMar>
              <w:top w:w="80" w:type="dxa"/>
              <w:left w:w="100" w:type="dxa"/>
              <w:bottom w:w="80" w:type="dxa"/>
              <w:right w:w="100" w:type="dxa"/>
            </w:tcMar>
            <w:vAlign w:val="center"/>
          </w:tcPr>
          <w:p w14:paraId="4EC7D19F"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62C19D26" w14:textId="77777777" w:rsidR="00830A7E" w:rsidRDefault="00000000">
            <w:pPr>
              <w:spacing w:before="20" w:after="20" w:line="252" w:lineRule="auto"/>
            </w:pPr>
            <w:r>
              <w:rPr>
                <w:rFonts w:ascii="Consolas" w:hAnsi="Consolas"/>
                <w:b/>
                <w:color w:val="BE185D"/>
                <w:sz w:val="15"/>
              </w:rPr>
              <w:t>/api/health</w:t>
            </w:r>
          </w:p>
        </w:tc>
        <w:tc>
          <w:tcPr>
            <w:tcW w:w="960" w:type="dxa"/>
            <w:tcMar>
              <w:top w:w="80" w:type="dxa"/>
              <w:left w:w="100" w:type="dxa"/>
              <w:bottom w:w="80" w:type="dxa"/>
              <w:right w:w="100" w:type="dxa"/>
            </w:tcMar>
            <w:vAlign w:val="center"/>
          </w:tcPr>
          <w:p w14:paraId="38B69339" w14:textId="77777777" w:rsidR="00830A7E" w:rsidRDefault="00000000">
            <w:pPr>
              <w:spacing w:before="20" w:after="20" w:line="252" w:lineRule="auto"/>
            </w:pPr>
            <w:r>
              <w:rPr>
                <w:sz w:val="16"/>
              </w:rPr>
              <w:t>Memeriksa apakah server dan database MariaDB hidup serta membaca revisi migrasi Alembic</w:t>
            </w:r>
          </w:p>
        </w:tc>
        <w:tc>
          <w:tcPr>
            <w:tcW w:w="960" w:type="dxa"/>
            <w:tcMar>
              <w:top w:w="80" w:type="dxa"/>
              <w:left w:w="100" w:type="dxa"/>
              <w:bottom w:w="80" w:type="dxa"/>
              <w:right w:w="100" w:type="dxa"/>
            </w:tcMar>
            <w:vAlign w:val="center"/>
          </w:tcPr>
          <w:p w14:paraId="4F3AB212" w14:textId="77777777" w:rsidR="00830A7E" w:rsidRDefault="00000000">
            <w:pPr>
              <w:spacing w:before="20" w:after="20" w:line="252" w:lineRule="auto"/>
            </w:pPr>
            <w:r>
              <w:rPr>
                <w:sz w:val="16"/>
              </w:rPr>
              <w:t>Tidak</w:t>
            </w:r>
          </w:p>
        </w:tc>
        <w:tc>
          <w:tcPr>
            <w:tcW w:w="960" w:type="dxa"/>
            <w:tcMar>
              <w:top w:w="80" w:type="dxa"/>
              <w:left w:w="100" w:type="dxa"/>
              <w:bottom w:w="80" w:type="dxa"/>
              <w:right w:w="100" w:type="dxa"/>
            </w:tcMar>
            <w:vAlign w:val="center"/>
          </w:tcPr>
          <w:p w14:paraId="19CE3781" w14:textId="77777777" w:rsidR="00830A7E" w:rsidRDefault="00000000">
            <w:pPr>
              <w:spacing w:before="20" w:after="20" w:line="252" w:lineRule="auto"/>
            </w:pPr>
            <w:r>
              <w:rPr>
                <w:sz w:val="16"/>
              </w:rPr>
              <w:t>Publik</w:t>
            </w:r>
          </w:p>
        </w:tc>
        <w:tc>
          <w:tcPr>
            <w:tcW w:w="960" w:type="dxa"/>
            <w:tcMar>
              <w:top w:w="80" w:type="dxa"/>
              <w:left w:w="100" w:type="dxa"/>
              <w:bottom w:w="80" w:type="dxa"/>
              <w:right w:w="100" w:type="dxa"/>
            </w:tcMar>
            <w:vAlign w:val="center"/>
          </w:tcPr>
          <w:p w14:paraId="173416F9" w14:textId="77777777" w:rsidR="00830A7E" w:rsidRDefault="00000000">
            <w:pPr>
              <w:spacing w:before="20" w:after="20" w:line="252" w:lineRule="auto"/>
            </w:pPr>
            <w:r>
              <w:rPr>
                <w:sz w:val="16"/>
              </w:rPr>
              <w:t>Tidak ada</w:t>
            </w:r>
          </w:p>
        </w:tc>
        <w:tc>
          <w:tcPr>
            <w:tcW w:w="960" w:type="dxa"/>
            <w:tcMar>
              <w:top w:w="80" w:type="dxa"/>
              <w:left w:w="100" w:type="dxa"/>
              <w:bottom w:w="80" w:type="dxa"/>
              <w:right w:w="100" w:type="dxa"/>
            </w:tcMar>
            <w:vAlign w:val="center"/>
          </w:tcPr>
          <w:p w14:paraId="44621065" w14:textId="77777777" w:rsidR="00830A7E" w:rsidRDefault="00000000">
            <w:pPr>
              <w:spacing w:before="20" w:after="20" w:line="252" w:lineRule="auto"/>
            </w:pPr>
            <w:r>
              <w:rPr>
                <w:rFonts w:ascii="Consolas" w:hAnsi="Consolas"/>
                <w:b/>
                <w:color w:val="BE185D"/>
                <w:sz w:val="15"/>
              </w:rPr>
              <w:t>{"success": true, "data": {"status": "UP", "database": "OK", "migration": "3a1c..."}}</w:t>
            </w:r>
          </w:p>
        </w:tc>
        <w:tc>
          <w:tcPr>
            <w:tcW w:w="960" w:type="dxa"/>
            <w:tcMar>
              <w:top w:w="80" w:type="dxa"/>
              <w:left w:w="100" w:type="dxa"/>
              <w:bottom w:w="80" w:type="dxa"/>
              <w:right w:w="100" w:type="dxa"/>
            </w:tcMar>
            <w:vAlign w:val="center"/>
          </w:tcPr>
          <w:p w14:paraId="011BC68A" w14:textId="77777777" w:rsidR="00830A7E" w:rsidRDefault="00000000">
            <w:pPr>
              <w:spacing w:before="20" w:after="20" w:line="252" w:lineRule="auto"/>
            </w:pPr>
            <w:r>
              <w:rPr>
                <w:color w:val="0284C7"/>
                <w:sz w:val="16"/>
                <w:u w:val="single"/>
              </w:rPr>
              <w:t>`backend/app/__init__.py`</w:t>
            </w:r>
          </w:p>
        </w:tc>
      </w:tr>
    </w:tbl>
    <w:p w14:paraId="061F7468" w14:textId="77777777" w:rsidR="00830A7E" w:rsidRDefault="00830A7E">
      <w:pPr>
        <w:spacing w:after="80"/>
      </w:pPr>
    </w:p>
    <w:p w14:paraId="7FC17588" w14:textId="77777777" w:rsidR="00830A7E" w:rsidRDefault="00000000">
      <w:pPr>
        <w:spacing w:before="80" w:after="80"/>
      </w:pPr>
      <w:r>
        <w:rPr>
          <w:color w:val="E2E8F0"/>
          <w:sz w:val="16"/>
        </w:rPr>
        <w:t>_________________________________________________________________________________</w:t>
      </w:r>
    </w:p>
    <w:p w14:paraId="3BC6F05C" w14:textId="77777777" w:rsidR="00830A7E" w:rsidRDefault="00000000">
      <w:pPr>
        <w:pStyle w:val="Heading2"/>
        <w:spacing w:before="240" w:after="80"/>
      </w:pPr>
      <w:r>
        <w:rPr>
          <w:rFonts w:ascii="Calibri" w:hAnsi="Calibri"/>
          <w:color w:val="1E3A8A"/>
          <w:sz w:val="28"/>
        </w:rPr>
        <w:t>2. Autentikasi dan SSO (`auth_bp`)</w:t>
      </w:r>
    </w:p>
    <w:p w14:paraId="59FFC4B9" w14:textId="77777777" w:rsidR="00830A7E" w:rsidRDefault="00000000">
      <w:pPr>
        <w:spacing w:before="40" w:after="80"/>
      </w:pPr>
      <w:r>
        <w:t xml:space="preserve">Prefix: </w:t>
      </w:r>
      <w:r>
        <w:rPr>
          <w:rFonts w:ascii="Consolas" w:hAnsi="Consolas"/>
          <w:b/>
          <w:color w:val="BE185D"/>
          <w:sz w:val="18"/>
        </w:rPr>
        <w:t>/api/v1/auth</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02"/>
        <w:gridCol w:w="611"/>
        <w:gridCol w:w="692"/>
        <w:gridCol w:w="2051"/>
        <w:gridCol w:w="1062"/>
        <w:gridCol w:w="604"/>
        <w:gridCol w:w="561"/>
        <w:gridCol w:w="1524"/>
        <w:gridCol w:w="1261"/>
        <w:gridCol w:w="1077"/>
      </w:tblGrid>
      <w:tr w:rsidR="00830A7E" w14:paraId="379C057C" w14:textId="77777777">
        <w:trPr>
          <w:tblHeader/>
          <w:jc w:val="center"/>
        </w:trPr>
        <w:tc>
          <w:tcPr>
            <w:tcW w:w="960" w:type="dxa"/>
            <w:shd w:val="clear" w:color="auto" w:fill="1E3A8A"/>
            <w:tcMar>
              <w:top w:w="100" w:type="dxa"/>
              <w:left w:w="120" w:type="dxa"/>
              <w:bottom w:w="100" w:type="dxa"/>
              <w:right w:w="120" w:type="dxa"/>
            </w:tcMar>
          </w:tcPr>
          <w:p w14:paraId="442ADC1A" w14:textId="77777777" w:rsidR="00830A7E" w:rsidRDefault="00000000">
            <w:pPr>
              <w:spacing w:before="40" w:after="40"/>
            </w:pPr>
            <w:r>
              <w:rPr>
                <w:b/>
                <w:color w:val="FFFFFF"/>
                <w:sz w:val="17"/>
              </w:rPr>
              <w:t>No</w:t>
            </w:r>
          </w:p>
        </w:tc>
        <w:tc>
          <w:tcPr>
            <w:tcW w:w="960" w:type="dxa"/>
            <w:shd w:val="clear" w:color="auto" w:fill="1E3A8A"/>
            <w:tcMar>
              <w:top w:w="100" w:type="dxa"/>
              <w:left w:w="120" w:type="dxa"/>
              <w:bottom w:w="100" w:type="dxa"/>
              <w:right w:w="120" w:type="dxa"/>
            </w:tcMar>
          </w:tcPr>
          <w:p w14:paraId="3B4AA4B1" w14:textId="77777777" w:rsidR="00830A7E" w:rsidRDefault="00000000">
            <w:pPr>
              <w:spacing w:before="40" w:after="40"/>
            </w:pPr>
            <w:r>
              <w:rPr>
                <w:b/>
                <w:color w:val="FFFFFF"/>
                <w:sz w:val="17"/>
              </w:rPr>
              <w:t>Modul</w:t>
            </w:r>
          </w:p>
        </w:tc>
        <w:tc>
          <w:tcPr>
            <w:tcW w:w="960" w:type="dxa"/>
            <w:shd w:val="clear" w:color="auto" w:fill="1E3A8A"/>
            <w:tcMar>
              <w:top w:w="100" w:type="dxa"/>
              <w:left w:w="120" w:type="dxa"/>
              <w:bottom w:w="100" w:type="dxa"/>
              <w:right w:w="120" w:type="dxa"/>
            </w:tcMar>
          </w:tcPr>
          <w:p w14:paraId="399CEC93" w14:textId="77777777" w:rsidR="00830A7E" w:rsidRDefault="00000000">
            <w:pPr>
              <w:spacing w:before="40" w:after="40"/>
            </w:pPr>
            <w:r>
              <w:rPr>
                <w:b/>
                <w:color w:val="FFFFFF"/>
                <w:sz w:val="17"/>
              </w:rPr>
              <w:t>Method</w:t>
            </w:r>
          </w:p>
        </w:tc>
        <w:tc>
          <w:tcPr>
            <w:tcW w:w="960" w:type="dxa"/>
            <w:shd w:val="clear" w:color="auto" w:fill="1E3A8A"/>
            <w:tcMar>
              <w:top w:w="100" w:type="dxa"/>
              <w:left w:w="120" w:type="dxa"/>
              <w:bottom w:w="100" w:type="dxa"/>
              <w:right w:w="120" w:type="dxa"/>
            </w:tcMar>
          </w:tcPr>
          <w:p w14:paraId="542C87D0" w14:textId="77777777" w:rsidR="00830A7E" w:rsidRDefault="00000000">
            <w:pPr>
              <w:spacing w:before="40" w:after="40"/>
            </w:pPr>
            <w:r>
              <w:rPr>
                <w:b/>
                <w:color w:val="FFFFFF"/>
                <w:sz w:val="17"/>
              </w:rPr>
              <w:t>URL Endpoint</w:t>
            </w:r>
          </w:p>
        </w:tc>
        <w:tc>
          <w:tcPr>
            <w:tcW w:w="960" w:type="dxa"/>
            <w:shd w:val="clear" w:color="auto" w:fill="1E3A8A"/>
            <w:tcMar>
              <w:top w:w="100" w:type="dxa"/>
              <w:left w:w="120" w:type="dxa"/>
              <w:bottom w:w="100" w:type="dxa"/>
              <w:right w:w="120" w:type="dxa"/>
            </w:tcMar>
          </w:tcPr>
          <w:p w14:paraId="4B630A2F" w14:textId="77777777" w:rsidR="00830A7E" w:rsidRDefault="00000000">
            <w:pPr>
              <w:spacing w:before="40" w:after="40"/>
            </w:pPr>
            <w:r>
              <w:rPr>
                <w:b/>
                <w:color w:val="FFFFFF"/>
                <w:sz w:val="17"/>
              </w:rPr>
              <w:t>Fungsi Endpoint</w:t>
            </w:r>
          </w:p>
        </w:tc>
        <w:tc>
          <w:tcPr>
            <w:tcW w:w="960" w:type="dxa"/>
            <w:shd w:val="clear" w:color="auto" w:fill="1E3A8A"/>
            <w:tcMar>
              <w:top w:w="100" w:type="dxa"/>
              <w:left w:w="120" w:type="dxa"/>
              <w:bottom w:w="100" w:type="dxa"/>
              <w:right w:w="120" w:type="dxa"/>
            </w:tcMar>
          </w:tcPr>
          <w:p w14:paraId="318A7BD3" w14:textId="77777777" w:rsidR="00830A7E" w:rsidRDefault="00000000">
            <w:pPr>
              <w:spacing w:before="40" w:after="40"/>
            </w:pPr>
            <w:r>
              <w:rPr>
                <w:b/>
                <w:color w:val="FFFFFF"/>
                <w:sz w:val="17"/>
              </w:rPr>
              <w:t>Wajib Login?</w:t>
            </w:r>
          </w:p>
        </w:tc>
        <w:tc>
          <w:tcPr>
            <w:tcW w:w="960" w:type="dxa"/>
            <w:shd w:val="clear" w:color="auto" w:fill="1E3A8A"/>
            <w:tcMar>
              <w:top w:w="100" w:type="dxa"/>
              <w:left w:w="120" w:type="dxa"/>
              <w:bottom w:w="100" w:type="dxa"/>
              <w:right w:w="120" w:type="dxa"/>
            </w:tcMar>
          </w:tcPr>
          <w:p w14:paraId="28BD23D2" w14:textId="77777777" w:rsidR="00830A7E" w:rsidRDefault="00000000">
            <w:pPr>
              <w:spacing w:before="40" w:after="40"/>
            </w:pPr>
            <w:r>
              <w:rPr>
                <w:b/>
                <w:color w:val="FFFFFF"/>
                <w:sz w:val="17"/>
              </w:rPr>
              <w:t>Role / Izin</w:t>
            </w:r>
          </w:p>
        </w:tc>
        <w:tc>
          <w:tcPr>
            <w:tcW w:w="960" w:type="dxa"/>
            <w:shd w:val="clear" w:color="auto" w:fill="1E3A8A"/>
            <w:tcMar>
              <w:top w:w="100" w:type="dxa"/>
              <w:left w:w="120" w:type="dxa"/>
              <w:bottom w:w="100" w:type="dxa"/>
              <w:right w:w="120" w:type="dxa"/>
            </w:tcMar>
          </w:tcPr>
          <w:p w14:paraId="7B1404C7" w14:textId="77777777" w:rsidR="00830A7E" w:rsidRDefault="00000000">
            <w:pPr>
              <w:spacing w:before="40" w:after="40"/>
            </w:pPr>
            <w:r>
              <w:rPr>
                <w:b/>
                <w:color w:val="FFFFFF"/>
                <w:sz w:val="17"/>
              </w:rPr>
              <w:t>Data yang Dikirim</w:t>
            </w:r>
          </w:p>
        </w:tc>
        <w:tc>
          <w:tcPr>
            <w:tcW w:w="960" w:type="dxa"/>
            <w:shd w:val="clear" w:color="auto" w:fill="1E3A8A"/>
            <w:tcMar>
              <w:top w:w="100" w:type="dxa"/>
              <w:left w:w="120" w:type="dxa"/>
              <w:bottom w:w="100" w:type="dxa"/>
              <w:right w:w="120" w:type="dxa"/>
            </w:tcMar>
          </w:tcPr>
          <w:p w14:paraId="4A085029" w14:textId="77777777" w:rsidR="00830A7E" w:rsidRDefault="00000000">
            <w:pPr>
              <w:spacing w:before="40" w:after="40"/>
            </w:pPr>
            <w:r>
              <w:rPr>
                <w:b/>
                <w:color w:val="FFFFFF"/>
                <w:sz w:val="17"/>
              </w:rPr>
              <w:t>Contoh Response</w:t>
            </w:r>
          </w:p>
        </w:tc>
        <w:tc>
          <w:tcPr>
            <w:tcW w:w="960" w:type="dxa"/>
            <w:shd w:val="clear" w:color="auto" w:fill="1E3A8A"/>
            <w:tcMar>
              <w:top w:w="100" w:type="dxa"/>
              <w:left w:w="120" w:type="dxa"/>
              <w:bottom w:w="100" w:type="dxa"/>
              <w:right w:w="120" w:type="dxa"/>
            </w:tcMar>
          </w:tcPr>
          <w:p w14:paraId="3BF81720" w14:textId="77777777" w:rsidR="00830A7E" w:rsidRDefault="00000000">
            <w:pPr>
              <w:spacing w:before="40" w:after="40"/>
            </w:pPr>
            <w:r>
              <w:rPr>
                <w:b/>
                <w:color w:val="FFFFFF"/>
                <w:sz w:val="17"/>
              </w:rPr>
              <w:t>File Penanganan</w:t>
            </w:r>
          </w:p>
        </w:tc>
      </w:tr>
      <w:tr w:rsidR="00830A7E" w14:paraId="1E6FFE9B" w14:textId="77777777">
        <w:trPr>
          <w:jc w:val="center"/>
        </w:trPr>
        <w:tc>
          <w:tcPr>
            <w:tcW w:w="960" w:type="dxa"/>
            <w:tcMar>
              <w:top w:w="80" w:type="dxa"/>
              <w:left w:w="100" w:type="dxa"/>
              <w:bottom w:w="80" w:type="dxa"/>
              <w:right w:w="100" w:type="dxa"/>
            </w:tcMar>
            <w:vAlign w:val="center"/>
          </w:tcPr>
          <w:p w14:paraId="778B3E3C" w14:textId="77777777" w:rsidR="00830A7E" w:rsidRDefault="00000000">
            <w:pPr>
              <w:spacing w:before="20" w:after="20" w:line="252" w:lineRule="auto"/>
            </w:pPr>
            <w:r>
              <w:rPr>
                <w:sz w:val="16"/>
              </w:rPr>
              <w:t>2</w:t>
            </w:r>
          </w:p>
        </w:tc>
        <w:tc>
          <w:tcPr>
            <w:tcW w:w="960" w:type="dxa"/>
            <w:tcMar>
              <w:top w:w="80" w:type="dxa"/>
              <w:left w:w="100" w:type="dxa"/>
              <w:bottom w:w="80" w:type="dxa"/>
              <w:right w:w="100" w:type="dxa"/>
            </w:tcMar>
            <w:vAlign w:val="center"/>
          </w:tcPr>
          <w:p w14:paraId="33DF7BFC" w14:textId="77777777" w:rsidR="00830A7E" w:rsidRDefault="00000000">
            <w:pPr>
              <w:spacing w:before="20" w:after="20" w:line="252" w:lineRule="auto"/>
            </w:pPr>
            <w:r>
              <w:rPr>
                <w:sz w:val="16"/>
              </w:rPr>
              <w:t>Auth</w:t>
            </w:r>
          </w:p>
        </w:tc>
        <w:tc>
          <w:tcPr>
            <w:tcW w:w="960" w:type="dxa"/>
            <w:tcMar>
              <w:top w:w="80" w:type="dxa"/>
              <w:left w:w="100" w:type="dxa"/>
              <w:bottom w:w="80" w:type="dxa"/>
              <w:right w:w="100" w:type="dxa"/>
            </w:tcMar>
            <w:vAlign w:val="center"/>
          </w:tcPr>
          <w:p w14:paraId="1FA43383" w14:textId="77777777" w:rsidR="00830A7E" w:rsidRDefault="00000000">
            <w:pPr>
              <w:spacing w:before="20" w:after="20" w:line="252" w:lineRule="auto"/>
            </w:pPr>
            <w:r>
              <w:rPr>
                <w:rFonts w:ascii="Consolas" w:hAnsi="Consolas"/>
                <w:b/>
                <w:color w:val="BE185D"/>
                <w:sz w:val="15"/>
              </w:rPr>
              <w:t>POST</w:t>
            </w:r>
          </w:p>
        </w:tc>
        <w:tc>
          <w:tcPr>
            <w:tcW w:w="960" w:type="dxa"/>
            <w:tcMar>
              <w:top w:w="80" w:type="dxa"/>
              <w:left w:w="100" w:type="dxa"/>
              <w:bottom w:w="80" w:type="dxa"/>
              <w:right w:w="100" w:type="dxa"/>
            </w:tcMar>
            <w:vAlign w:val="center"/>
          </w:tcPr>
          <w:p w14:paraId="7958EE92" w14:textId="77777777" w:rsidR="00830A7E" w:rsidRDefault="00000000">
            <w:pPr>
              <w:spacing w:before="20" w:after="20" w:line="252" w:lineRule="auto"/>
            </w:pPr>
            <w:r>
              <w:rPr>
                <w:rFonts w:ascii="Consolas" w:hAnsi="Consolas"/>
                <w:b/>
                <w:color w:val="BE185D"/>
                <w:sz w:val="15"/>
              </w:rPr>
              <w:t>/api/v1/auth/login</w:t>
            </w:r>
          </w:p>
        </w:tc>
        <w:tc>
          <w:tcPr>
            <w:tcW w:w="960" w:type="dxa"/>
            <w:tcMar>
              <w:top w:w="80" w:type="dxa"/>
              <w:left w:w="100" w:type="dxa"/>
              <w:bottom w:w="80" w:type="dxa"/>
              <w:right w:w="100" w:type="dxa"/>
            </w:tcMar>
            <w:vAlign w:val="center"/>
          </w:tcPr>
          <w:p w14:paraId="63C549E7" w14:textId="77777777" w:rsidR="00830A7E" w:rsidRDefault="00000000">
            <w:pPr>
              <w:spacing w:before="20" w:after="20" w:line="252" w:lineRule="auto"/>
            </w:pPr>
            <w:r>
              <w:rPr>
                <w:sz w:val="16"/>
              </w:rPr>
              <w:t>Login user internal dengan username/email dan password</w:t>
            </w:r>
          </w:p>
        </w:tc>
        <w:tc>
          <w:tcPr>
            <w:tcW w:w="960" w:type="dxa"/>
            <w:tcMar>
              <w:top w:w="80" w:type="dxa"/>
              <w:left w:w="100" w:type="dxa"/>
              <w:bottom w:w="80" w:type="dxa"/>
              <w:right w:w="100" w:type="dxa"/>
            </w:tcMar>
            <w:vAlign w:val="center"/>
          </w:tcPr>
          <w:p w14:paraId="22B10E4B" w14:textId="77777777" w:rsidR="00830A7E" w:rsidRDefault="00000000">
            <w:pPr>
              <w:spacing w:before="20" w:after="20" w:line="252" w:lineRule="auto"/>
            </w:pPr>
            <w:r>
              <w:rPr>
                <w:sz w:val="16"/>
              </w:rPr>
              <w:t>Tidak</w:t>
            </w:r>
          </w:p>
        </w:tc>
        <w:tc>
          <w:tcPr>
            <w:tcW w:w="960" w:type="dxa"/>
            <w:tcMar>
              <w:top w:w="80" w:type="dxa"/>
              <w:left w:w="100" w:type="dxa"/>
              <w:bottom w:w="80" w:type="dxa"/>
              <w:right w:w="100" w:type="dxa"/>
            </w:tcMar>
            <w:vAlign w:val="center"/>
          </w:tcPr>
          <w:p w14:paraId="7D7E11E2" w14:textId="77777777" w:rsidR="00830A7E" w:rsidRDefault="00000000">
            <w:pPr>
              <w:spacing w:before="20" w:after="20" w:line="252" w:lineRule="auto"/>
            </w:pPr>
            <w:r>
              <w:rPr>
                <w:sz w:val="16"/>
              </w:rPr>
              <w:t>Publik</w:t>
            </w:r>
          </w:p>
        </w:tc>
        <w:tc>
          <w:tcPr>
            <w:tcW w:w="960" w:type="dxa"/>
            <w:tcMar>
              <w:top w:w="80" w:type="dxa"/>
              <w:left w:w="100" w:type="dxa"/>
              <w:bottom w:w="80" w:type="dxa"/>
              <w:right w:w="100" w:type="dxa"/>
            </w:tcMar>
            <w:vAlign w:val="center"/>
          </w:tcPr>
          <w:p w14:paraId="6881059B" w14:textId="77777777" w:rsidR="00830A7E" w:rsidRDefault="00000000">
            <w:pPr>
              <w:spacing w:before="20" w:after="20" w:line="252" w:lineRule="auto"/>
            </w:pPr>
            <w:r>
              <w:rPr>
                <w:sz w:val="16"/>
              </w:rPr>
              <w:t xml:space="preserve">JSON Body: </w:t>
            </w:r>
            <w:r>
              <w:rPr>
                <w:rFonts w:ascii="Consolas" w:hAnsi="Consolas"/>
                <w:b/>
                <w:color w:val="BE185D"/>
                <w:sz w:val="15"/>
              </w:rPr>
              <w:t>{"username": "...", "password": "..."}</w:t>
            </w:r>
          </w:p>
        </w:tc>
        <w:tc>
          <w:tcPr>
            <w:tcW w:w="960" w:type="dxa"/>
            <w:tcMar>
              <w:top w:w="80" w:type="dxa"/>
              <w:left w:w="100" w:type="dxa"/>
              <w:bottom w:w="80" w:type="dxa"/>
              <w:right w:w="100" w:type="dxa"/>
            </w:tcMar>
            <w:vAlign w:val="center"/>
          </w:tcPr>
          <w:p w14:paraId="38C10AEA" w14:textId="77777777" w:rsidR="00830A7E" w:rsidRDefault="00000000">
            <w:pPr>
              <w:spacing w:before="20" w:after="20" w:line="252" w:lineRule="auto"/>
            </w:pPr>
            <w:r>
              <w:rPr>
                <w:rFonts w:ascii="Consolas" w:hAnsi="Consolas"/>
                <w:b/>
                <w:color w:val="BE185D"/>
                <w:sz w:val="15"/>
              </w:rPr>
              <w:t>{"success": true, "data": {"access_token": "...", "refresh_token": "...", "user": {...}}}</w:t>
            </w:r>
          </w:p>
        </w:tc>
        <w:tc>
          <w:tcPr>
            <w:tcW w:w="960" w:type="dxa"/>
            <w:tcMar>
              <w:top w:w="80" w:type="dxa"/>
              <w:left w:w="100" w:type="dxa"/>
              <w:bottom w:w="80" w:type="dxa"/>
              <w:right w:w="100" w:type="dxa"/>
            </w:tcMar>
            <w:vAlign w:val="center"/>
          </w:tcPr>
          <w:p w14:paraId="60CC734B" w14:textId="77777777" w:rsidR="00830A7E" w:rsidRDefault="00000000">
            <w:pPr>
              <w:spacing w:before="20" w:after="20" w:line="252" w:lineRule="auto"/>
            </w:pPr>
            <w:r>
              <w:rPr>
                <w:color w:val="0284C7"/>
                <w:sz w:val="16"/>
                <w:u w:val="single"/>
              </w:rPr>
              <w:t>`auth_routes.py`</w:t>
            </w:r>
          </w:p>
        </w:tc>
      </w:tr>
      <w:tr w:rsidR="00830A7E" w14:paraId="4F414A61" w14:textId="77777777">
        <w:trPr>
          <w:jc w:val="center"/>
        </w:trPr>
        <w:tc>
          <w:tcPr>
            <w:tcW w:w="960" w:type="dxa"/>
            <w:shd w:val="clear" w:color="auto" w:fill="F8FAFC"/>
            <w:tcMar>
              <w:top w:w="80" w:type="dxa"/>
              <w:left w:w="100" w:type="dxa"/>
              <w:bottom w:w="80" w:type="dxa"/>
              <w:right w:w="100" w:type="dxa"/>
            </w:tcMar>
            <w:vAlign w:val="center"/>
          </w:tcPr>
          <w:p w14:paraId="49874B89" w14:textId="77777777" w:rsidR="00830A7E" w:rsidRDefault="00000000">
            <w:pPr>
              <w:spacing w:before="20" w:after="20" w:line="252" w:lineRule="auto"/>
            </w:pPr>
            <w:r>
              <w:rPr>
                <w:sz w:val="16"/>
              </w:rPr>
              <w:t>3</w:t>
            </w:r>
          </w:p>
        </w:tc>
        <w:tc>
          <w:tcPr>
            <w:tcW w:w="960" w:type="dxa"/>
            <w:shd w:val="clear" w:color="auto" w:fill="F8FAFC"/>
            <w:tcMar>
              <w:top w:w="80" w:type="dxa"/>
              <w:left w:w="100" w:type="dxa"/>
              <w:bottom w:w="80" w:type="dxa"/>
              <w:right w:w="100" w:type="dxa"/>
            </w:tcMar>
            <w:vAlign w:val="center"/>
          </w:tcPr>
          <w:p w14:paraId="6669AEB1" w14:textId="77777777" w:rsidR="00830A7E" w:rsidRDefault="00000000">
            <w:pPr>
              <w:spacing w:before="20" w:after="20" w:line="252" w:lineRule="auto"/>
            </w:pPr>
            <w:r>
              <w:rPr>
                <w:sz w:val="16"/>
              </w:rPr>
              <w:t>Auth</w:t>
            </w:r>
          </w:p>
        </w:tc>
        <w:tc>
          <w:tcPr>
            <w:tcW w:w="960" w:type="dxa"/>
            <w:shd w:val="clear" w:color="auto" w:fill="F8FAFC"/>
            <w:tcMar>
              <w:top w:w="80" w:type="dxa"/>
              <w:left w:w="100" w:type="dxa"/>
              <w:bottom w:w="80" w:type="dxa"/>
              <w:right w:w="100" w:type="dxa"/>
            </w:tcMar>
            <w:vAlign w:val="center"/>
          </w:tcPr>
          <w:p w14:paraId="7F5FBA07" w14:textId="77777777" w:rsidR="00830A7E" w:rsidRDefault="00000000">
            <w:pPr>
              <w:spacing w:before="20" w:after="20" w:line="252" w:lineRule="auto"/>
            </w:pPr>
            <w:r>
              <w:rPr>
                <w:rFonts w:ascii="Consolas" w:hAnsi="Consolas"/>
                <w:b/>
                <w:color w:val="BE185D"/>
                <w:sz w:val="15"/>
              </w:rPr>
              <w:t>POST</w:t>
            </w:r>
          </w:p>
        </w:tc>
        <w:tc>
          <w:tcPr>
            <w:tcW w:w="960" w:type="dxa"/>
            <w:shd w:val="clear" w:color="auto" w:fill="F8FAFC"/>
            <w:tcMar>
              <w:top w:w="80" w:type="dxa"/>
              <w:left w:w="100" w:type="dxa"/>
              <w:bottom w:w="80" w:type="dxa"/>
              <w:right w:w="100" w:type="dxa"/>
            </w:tcMar>
            <w:vAlign w:val="center"/>
          </w:tcPr>
          <w:p w14:paraId="167096CE" w14:textId="77777777" w:rsidR="00830A7E" w:rsidRDefault="00000000">
            <w:pPr>
              <w:spacing w:before="20" w:after="20" w:line="252" w:lineRule="auto"/>
            </w:pPr>
            <w:r>
              <w:rPr>
                <w:rFonts w:ascii="Consolas" w:hAnsi="Consolas"/>
                <w:b/>
                <w:color w:val="BE185D"/>
                <w:sz w:val="15"/>
              </w:rPr>
              <w:t>/api/v1/auth/refresh</w:t>
            </w:r>
          </w:p>
        </w:tc>
        <w:tc>
          <w:tcPr>
            <w:tcW w:w="960" w:type="dxa"/>
            <w:shd w:val="clear" w:color="auto" w:fill="F8FAFC"/>
            <w:tcMar>
              <w:top w:w="80" w:type="dxa"/>
              <w:left w:w="100" w:type="dxa"/>
              <w:bottom w:w="80" w:type="dxa"/>
              <w:right w:w="100" w:type="dxa"/>
            </w:tcMar>
            <w:vAlign w:val="center"/>
          </w:tcPr>
          <w:p w14:paraId="785624D7" w14:textId="77777777" w:rsidR="00830A7E" w:rsidRDefault="00000000">
            <w:pPr>
              <w:spacing w:before="20" w:after="20" w:line="252" w:lineRule="auto"/>
            </w:pPr>
            <w:r>
              <w:rPr>
                <w:sz w:val="16"/>
              </w:rPr>
              <w:t xml:space="preserve">Memperbarui access token yang kedaluwarsa dengan </w:t>
            </w:r>
            <w:r>
              <w:rPr>
                <w:sz w:val="16"/>
              </w:rPr>
              <w:lastRenderedPageBreak/>
              <w:t>refresh token</w:t>
            </w:r>
          </w:p>
        </w:tc>
        <w:tc>
          <w:tcPr>
            <w:tcW w:w="960" w:type="dxa"/>
            <w:shd w:val="clear" w:color="auto" w:fill="F8FAFC"/>
            <w:tcMar>
              <w:top w:w="80" w:type="dxa"/>
              <w:left w:w="100" w:type="dxa"/>
              <w:bottom w:w="80" w:type="dxa"/>
              <w:right w:w="100" w:type="dxa"/>
            </w:tcMar>
            <w:vAlign w:val="center"/>
          </w:tcPr>
          <w:p w14:paraId="1BD03B4D" w14:textId="77777777" w:rsidR="00830A7E" w:rsidRDefault="00000000">
            <w:pPr>
              <w:spacing w:before="20" w:after="20" w:line="252" w:lineRule="auto"/>
            </w:pPr>
            <w:r>
              <w:rPr>
                <w:sz w:val="16"/>
              </w:rPr>
              <w:lastRenderedPageBreak/>
              <w:t>Tidak</w:t>
            </w:r>
          </w:p>
        </w:tc>
        <w:tc>
          <w:tcPr>
            <w:tcW w:w="960" w:type="dxa"/>
            <w:shd w:val="clear" w:color="auto" w:fill="F8FAFC"/>
            <w:tcMar>
              <w:top w:w="80" w:type="dxa"/>
              <w:left w:w="100" w:type="dxa"/>
              <w:bottom w:w="80" w:type="dxa"/>
              <w:right w:w="100" w:type="dxa"/>
            </w:tcMar>
            <w:vAlign w:val="center"/>
          </w:tcPr>
          <w:p w14:paraId="1E7FC1BB" w14:textId="77777777" w:rsidR="00830A7E" w:rsidRDefault="00000000">
            <w:pPr>
              <w:spacing w:before="20" w:after="20" w:line="252" w:lineRule="auto"/>
            </w:pPr>
            <w:r>
              <w:rPr>
                <w:sz w:val="16"/>
              </w:rPr>
              <w:t>Publik</w:t>
            </w:r>
          </w:p>
        </w:tc>
        <w:tc>
          <w:tcPr>
            <w:tcW w:w="960" w:type="dxa"/>
            <w:shd w:val="clear" w:color="auto" w:fill="F8FAFC"/>
            <w:tcMar>
              <w:top w:w="80" w:type="dxa"/>
              <w:left w:w="100" w:type="dxa"/>
              <w:bottom w:w="80" w:type="dxa"/>
              <w:right w:w="100" w:type="dxa"/>
            </w:tcMar>
            <w:vAlign w:val="center"/>
          </w:tcPr>
          <w:p w14:paraId="2637E4B9" w14:textId="77777777" w:rsidR="00830A7E" w:rsidRDefault="00000000">
            <w:pPr>
              <w:spacing w:before="20" w:after="20" w:line="252" w:lineRule="auto"/>
            </w:pPr>
            <w:r>
              <w:rPr>
                <w:sz w:val="16"/>
              </w:rPr>
              <w:t xml:space="preserve">JSON Body: </w:t>
            </w:r>
            <w:r>
              <w:rPr>
                <w:rFonts w:ascii="Consolas" w:hAnsi="Consolas"/>
                <w:b/>
                <w:color w:val="BE185D"/>
                <w:sz w:val="15"/>
              </w:rPr>
              <w:t>{"refresh_token": "..."}</w:t>
            </w:r>
          </w:p>
        </w:tc>
        <w:tc>
          <w:tcPr>
            <w:tcW w:w="960" w:type="dxa"/>
            <w:shd w:val="clear" w:color="auto" w:fill="F8FAFC"/>
            <w:tcMar>
              <w:top w:w="80" w:type="dxa"/>
              <w:left w:w="100" w:type="dxa"/>
              <w:bottom w:w="80" w:type="dxa"/>
              <w:right w:w="100" w:type="dxa"/>
            </w:tcMar>
            <w:vAlign w:val="center"/>
          </w:tcPr>
          <w:p w14:paraId="494E531D" w14:textId="77777777" w:rsidR="00830A7E" w:rsidRDefault="00000000">
            <w:pPr>
              <w:spacing w:before="20" w:after="20" w:line="252" w:lineRule="auto"/>
            </w:pPr>
            <w:r>
              <w:rPr>
                <w:rFonts w:ascii="Consolas" w:hAnsi="Consolas"/>
                <w:b/>
                <w:color w:val="BE185D"/>
                <w:sz w:val="15"/>
              </w:rPr>
              <w:t>{"success": true, "data": {"access_token": "..."}}</w:t>
            </w:r>
          </w:p>
        </w:tc>
        <w:tc>
          <w:tcPr>
            <w:tcW w:w="960" w:type="dxa"/>
            <w:shd w:val="clear" w:color="auto" w:fill="F8FAFC"/>
            <w:tcMar>
              <w:top w:w="80" w:type="dxa"/>
              <w:left w:w="100" w:type="dxa"/>
              <w:bottom w:w="80" w:type="dxa"/>
              <w:right w:w="100" w:type="dxa"/>
            </w:tcMar>
            <w:vAlign w:val="center"/>
          </w:tcPr>
          <w:p w14:paraId="5CD76B6E" w14:textId="77777777" w:rsidR="00830A7E" w:rsidRDefault="00000000">
            <w:pPr>
              <w:spacing w:before="20" w:after="20" w:line="252" w:lineRule="auto"/>
            </w:pPr>
            <w:r>
              <w:rPr>
                <w:color w:val="0284C7"/>
                <w:sz w:val="16"/>
                <w:u w:val="single"/>
              </w:rPr>
              <w:t>`auth_routes.py`</w:t>
            </w:r>
          </w:p>
        </w:tc>
      </w:tr>
      <w:tr w:rsidR="00830A7E" w14:paraId="09D7859B" w14:textId="77777777">
        <w:trPr>
          <w:jc w:val="center"/>
        </w:trPr>
        <w:tc>
          <w:tcPr>
            <w:tcW w:w="960" w:type="dxa"/>
            <w:tcMar>
              <w:top w:w="80" w:type="dxa"/>
              <w:left w:w="100" w:type="dxa"/>
              <w:bottom w:w="80" w:type="dxa"/>
              <w:right w:w="100" w:type="dxa"/>
            </w:tcMar>
            <w:vAlign w:val="center"/>
          </w:tcPr>
          <w:p w14:paraId="16CF48E7" w14:textId="77777777" w:rsidR="00830A7E" w:rsidRDefault="00000000">
            <w:pPr>
              <w:spacing w:before="20" w:after="20" w:line="252" w:lineRule="auto"/>
            </w:pPr>
            <w:r>
              <w:rPr>
                <w:sz w:val="16"/>
              </w:rPr>
              <w:t>4</w:t>
            </w:r>
          </w:p>
        </w:tc>
        <w:tc>
          <w:tcPr>
            <w:tcW w:w="960" w:type="dxa"/>
            <w:tcMar>
              <w:top w:w="80" w:type="dxa"/>
              <w:left w:w="100" w:type="dxa"/>
              <w:bottom w:w="80" w:type="dxa"/>
              <w:right w:w="100" w:type="dxa"/>
            </w:tcMar>
            <w:vAlign w:val="center"/>
          </w:tcPr>
          <w:p w14:paraId="292C7B58" w14:textId="77777777" w:rsidR="00830A7E" w:rsidRDefault="00000000">
            <w:pPr>
              <w:spacing w:before="20" w:after="20" w:line="252" w:lineRule="auto"/>
            </w:pPr>
            <w:r>
              <w:rPr>
                <w:sz w:val="16"/>
              </w:rPr>
              <w:t>Auth</w:t>
            </w:r>
          </w:p>
        </w:tc>
        <w:tc>
          <w:tcPr>
            <w:tcW w:w="960" w:type="dxa"/>
            <w:tcMar>
              <w:top w:w="80" w:type="dxa"/>
              <w:left w:w="100" w:type="dxa"/>
              <w:bottom w:w="80" w:type="dxa"/>
              <w:right w:w="100" w:type="dxa"/>
            </w:tcMar>
            <w:vAlign w:val="center"/>
          </w:tcPr>
          <w:p w14:paraId="2A84A601"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3DE12F55" w14:textId="77777777" w:rsidR="00830A7E" w:rsidRDefault="00000000">
            <w:pPr>
              <w:spacing w:before="20" w:after="20" w:line="252" w:lineRule="auto"/>
            </w:pPr>
            <w:r>
              <w:rPr>
                <w:rFonts w:ascii="Consolas" w:hAnsi="Consolas"/>
                <w:b/>
                <w:color w:val="BE185D"/>
                <w:sz w:val="15"/>
              </w:rPr>
              <w:t>/api/v1/auth/me</w:t>
            </w:r>
          </w:p>
        </w:tc>
        <w:tc>
          <w:tcPr>
            <w:tcW w:w="960" w:type="dxa"/>
            <w:tcMar>
              <w:top w:w="80" w:type="dxa"/>
              <w:left w:w="100" w:type="dxa"/>
              <w:bottom w:w="80" w:type="dxa"/>
              <w:right w:w="100" w:type="dxa"/>
            </w:tcMar>
            <w:vAlign w:val="center"/>
          </w:tcPr>
          <w:p w14:paraId="02E1A7D9" w14:textId="77777777" w:rsidR="00830A7E" w:rsidRDefault="00000000">
            <w:pPr>
              <w:spacing w:before="20" w:after="20" w:line="252" w:lineRule="auto"/>
            </w:pPr>
            <w:r>
              <w:rPr>
                <w:sz w:val="16"/>
              </w:rPr>
              <w:t>Mengambil profil user yang sedang login beserta role &amp; permission</w:t>
            </w:r>
          </w:p>
        </w:tc>
        <w:tc>
          <w:tcPr>
            <w:tcW w:w="960" w:type="dxa"/>
            <w:tcMar>
              <w:top w:w="80" w:type="dxa"/>
              <w:left w:w="100" w:type="dxa"/>
              <w:bottom w:w="80" w:type="dxa"/>
              <w:right w:w="100" w:type="dxa"/>
            </w:tcMar>
            <w:vAlign w:val="center"/>
          </w:tcPr>
          <w:p w14:paraId="25F0ECC0"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26B74F15" w14:textId="77777777" w:rsidR="00830A7E" w:rsidRDefault="00000000">
            <w:pPr>
              <w:spacing w:before="20" w:after="20" w:line="252" w:lineRule="auto"/>
            </w:pPr>
            <w:r>
              <w:rPr>
                <w:sz w:val="16"/>
              </w:rPr>
              <w:t>Semua akun aktif</w:t>
            </w:r>
          </w:p>
        </w:tc>
        <w:tc>
          <w:tcPr>
            <w:tcW w:w="960" w:type="dxa"/>
            <w:tcMar>
              <w:top w:w="80" w:type="dxa"/>
              <w:left w:w="100" w:type="dxa"/>
              <w:bottom w:w="80" w:type="dxa"/>
              <w:right w:w="100" w:type="dxa"/>
            </w:tcMar>
            <w:vAlign w:val="center"/>
          </w:tcPr>
          <w:p w14:paraId="61618E20" w14:textId="77777777" w:rsidR="00830A7E" w:rsidRDefault="00000000">
            <w:pPr>
              <w:spacing w:before="20" w:after="20" w:line="252" w:lineRule="auto"/>
            </w:pPr>
            <w:r>
              <w:rPr>
                <w:sz w:val="16"/>
              </w:rPr>
              <w:t>Tidak ada</w:t>
            </w:r>
          </w:p>
        </w:tc>
        <w:tc>
          <w:tcPr>
            <w:tcW w:w="960" w:type="dxa"/>
            <w:tcMar>
              <w:top w:w="80" w:type="dxa"/>
              <w:left w:w="100" w:type="dxa"/>
              <w:bottom w:w="80" w:type="dxa"/>
              <w:right w:w="100" w:type="dxa"/>
            </w:tcMar>
            <w:vAlign w:val="center"/>
          </w:tcPr>
          <w:p w14:paraId="769655FC" w14:textId="77777777" w:rsidR="00830A7E" w:rsidRDefault="00000000">
            <w:pPr>
              <w:spacing w:before="20" w:after="20" w:line="252" w:lineRule="auto"/>
            </w:pPr>
            <w:r>
              <w:rPr>
                <w:rFonts w:ascii="Consolas" w:hAnsi="Consolas"/>
                <w:b/>
                <w:color w:val="BE185D"/>
                <w:sz w:val="15"/>
              </w:rPr>
              <w:t>{"success": true, "data": {"id": 1, "username": "admin", "roles": ["ADMIN"]}}</w:t>
            </w:r>
          </w:p>
        </w:tc>
        <w:tc>
          <w:tcPr>
            <w:tcW w:w="960" w:type="dxa"/>
            <w:tcMar>
              <w:top w:w="80" w:type="dxa"/>
              <w:left w:w="100" w:type="dxa"/>
              <w:bottom w:w="80" w:type="dxa"/>
              <w:right w:w="100" w:type="dxa"/>
            </w:tcMar>
            <w:vAlign w:val="center"/>
          </w:tcPr>
          <w:p w14:paraId="006DA820" w14:textId="77777777" w:rsidR="00830A7E" w:rsidRDefault="00000000">
            <w:pPr>
              <w:spacing w:before="20" w:after="20" w:line="252" w:lineRule="auto"/>
            </w:pPr>
            <w:r>
              <w:rPr>
                <w:color w:val="0284C7"/>
                <w:sz w:val="16"/>
                <w:u w:val="single"/>
              </w:rPr>
              <w:t>`auth_routes.py`</w:t>
            </w:r>
          </w:p>
        </w:tc>
      </w:tr>
      <w:tr w:rsidR="00830A7E" w14:paraId="57C17226" w14:textId="77777777">
        <w:trPr>
          <w:jc w:val="center"/>
        </w:trPr>
        <w:tc>
          <w:tcPr>
            <w:tcW w:w="960" w:type="dxa"/>
            <w:shd w:val="clear" w:color="auto" w:fill="F8FAFC"/>
            <w:tcMar>
              <w:top w:w="80" w:type="dxa"/>
              <w:left w:w="100" w:type="dxa"/>
              <w:bottom w:w="80" w:type="dxa"/>
              <w:right w:w="100" w:type="dxa"/>
            </w:tcMar>
            <w:vAlign w:val="center"/>
          </w:tcPr>
          <w:p w14:paraId="2C2D44B5" w14:textId="77777777" w:rsidR="00830A7E" w:rsidRDefault="00000000">
            <w:pPr>
              <w:spacing w:before="20" w:after="20" w:line="252" w:lineRule="auto"/>
            </w:pPr>
            <w:r>
              <w:rPr>
                <w:sz w:val="16"/>
              </w:rPr>
              <w:t>5</w:t>
            </w:r>
          </w:p>
        </w:tc>
        <w:tc>
          <w:tcPr>
            <w:tcW w:w="960" w:type="dxa"/>
            <w:shd w:val="clear" w:color="auto" w:fill="F8FAFC"/>
            <w:tcMar>
              <w:top w:w="80" w:type="dxa"/>
              <w:left w:w="100" w:type="dxa"/>
              <w:bottom w:w="80" w:type="dxa"/>
              <w:right w:w="100" w:type="dxa"/>
            </w:tcMar>
            <w:vAlign w:val="center"/>
          </w:tcPr>
          <w:p w14:paraId="5FB197F9" w14:textId="77777777" w:rsidR="00830A7E" w:rsidRDefault="00000000">
            <w:pPr>
              <w:spacing w:before="20" w:after="20" w:line="252" w:lineRule="auto"/>
            </w:pPr>
            <w:r>
              <w:rPr>
                <w:sz w:val="16"/>
              </w:rPr>
              <w:t>Auth</w:t>
            </w:r>
          </w:p>
        </w:tc>
        <w:tc>
          <w:tcPr>
            <w:tcW w:w="960" w:type="dxa"/>
            <w:shd w:val="clear" w:color="auto" w:fill="F8FAFC"/>
            <w:tcMar>
              <w:top w:w="80" w:type="dxa"/>
              <w:left w:w="100" w:type="dxa"/>
              <w:bottom w:w="80" w:type="dxa"/>
              <w:right w:w="100" w:type="dxa"/>
            </w:tcMar>
            <w:vAlign w:val="center"/>
          </w:tcPr>
          <w:p w14:paraId="3B202734" w14:textId="77777777" w:rsidR="00830A7E" w:rsidRDefault="00000000">
            <w:pPr>
              <w:spacing w:before="20" w:after="20" w:line="252" w:lineRule="auto"/>
            </w:pPr>
            <w:r>
              <w:rPr>
                <w:rFonts w:ascii="Consolas" w:hAnsi="Consolas"/>
                <w:b/>
                <w:color w:val="BE185D"/>
                <w:sz w:val="15"/>
              </w:rPr>
              <w:t>PUT</w:t>
            </w:r>
          </w:p>
        </w:tc>
        <w:tc>
          <w:tcPr>
            <w:tcW w:w="960" w:type="dxa"/>
            <w:shd w:val="clear" w:color="auto" w:fill="F8FAFC"/>
            <w:tcMar>
              <w:top w:w="80" w:type="dxa"/>
              <w:left w:w="100" w:type="dxa"/>
              <w:bottom w:w="80" w:type="dxa"/>
              <w:right w:w="100" w:type="dxa"/>
            </w:tcMar>
            <w:vAlign w:val="center"/>
          </w:tcPr>
          <w:p w14:paraId="5B8CBBB9" w14:textId="77777777" w:rsidR="00830A7E" w:rsidRDefault="00000000">
            <w:pPr>
              <w:spacing w:before="20" w:after="20" w:line="252" w:lineRule="auto"/>
            </w:pPr>
            <w:r>
              <w:rPr>
                <w:rFonts w:ascii="Consolas" w:hAnsi="Consolas"/>
                <w:b/>
                <w:color w:val="BE185D"/>
                <w:sz w:val="15"/>
              </w:rPr>
              <w:t>/api/v1/auth/me</w:t>
            </w:r>
          </w:p>
        </w:tc>
        <w:tc>
          <w:tcPr>
            <w:tcW w:w="960" w:type="dxa"/>
            <w:shd w:val="clear" w:color="auto" w:fill="F8FAFC"/>
            <w:tcMar>
              <w:top w:w="80" w:type="dxa"/>
              <w:left w:w="100" w:type="dxa"/>
              <w:bottom w:w="80" w:type="dxa"/>
              <w:right w:w="100" w:type="dxa"/>
            </w:tcMar>
            <w:vAlign w:val="center"/>
          </w:tcPr>
          <w:p w14:paraId="410A8D23" w14:textId="77777777" w:rsidR="00830A7E" w:rsidRDefault="00000000">
            <w:pPr>
              <w:spacing w:before="20" w:after="20" w:line="252" w:lineRule="auto"/>
            </w:pPr>
            <w:r>
              <w:rPr>
                <w:sz w:val="16"/>
              </w:rPr>
              <w:t>Mengubah profil sendiri (nama lengkap, email, no HP)</w:t>
            </w:r>
          </w:p>
        </w:tc>
        <w:tc>
          <w:tcPr>
            <w:tcW w:w="960" w:type="dxa"/>
            <w:shd w:val="clear" w:color="auto" w:fill="F8FAFC"/>
            <w:tcMar>
              <w:top w:w="80" w:type="dxa"/>
              <w:left w:w="100" w:type="dxa"/>
              <w:bottom w:w="80" w:type="dxa"/>
              <w:right w:w="100" w:type="dxa"/>
            </w:tcMar>
            <w:vAlign w:val="center"/>
          </w:tcPr>
          <w:p w14:paraId="4CD544E4"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2CC0BC1E" w14:textId="77777777" w:rsidR="00830A7E" w:rsidRDefault="00000000">
            <w:pPr>
              <w:spacing w:before="20" w:after="20" w:line="252" w:lineRule="auto"/>
            </w:pPr>
            <w:r>
              <w:rPr>
                <w:sz w:val="16"/>
              </w:rPr>
              <w:t>Semua akun aktif</w:t>
            </w:r>
          </w:p>
        </w:tc>
        <w:tc>
          <w:tcPr>
            <w:tcW w:w="960" w:type="dxa"/>
            <w:shd w:val="clear" w:color="auto" w:fill="F8FAFC"/>
            <w:tcMar>
              <w:top w:w="80" w:type="dxa"/>
              <w:left w:w="100" w:type="dxa"/>
              <w:bottom w:w="80" w:type="dxa"/>
              <w:right w:w="100" w:type="dxa"/>
            </w:tcMar>
            <w:vAlign w:val="center"/>
          </w:tcPr>
          <w:p w14:paraId="78FD83D7" w14:textId="77777777" w:rsidR="00830A7E" w:rsidRDefault="00000000">
            <w:pPr>
              <w:spacing w:before="20" w:after="20" w:line="252" w:lineRule="auto"/>
            </w:pPr>
            <w:r>
              <w:rPr>
                <w:sz w:val="16"/>
              </w:rPr>
              <w:t xml:space="preserve">JSON Body: </w:t>
            </w:r>
            <w:r>
              <w:rPr>
                <w:rFonts w:ascii="Consolas" w:hAnsi="Consolas"/>
                <w:b/>
                <w:color w:val="BE185D"/>
                <w:sz w:val="15"/>
              </w:rPr>
              <w:t>{"full_name": "...", "email": "...", "phone": "..."}</w:t>
            </w:r>
          </w:p>
        </w:tc>
        <w:tc>
          <w:tcPr>
            <w:tcW w:w="960" w:type="dxa"/>
            <w:shd w:val="clear" w:color="auto" w:fill="F8FAFC"/>
            <w:tcMar>
              <w:top w:w="80" w:type="dxa"/>
              <w:left w:w="100" w:type="dxa"/>
              <w:bottom w:w="80" w:type="dxa"/>
              <w:right w:w="100" w:type="dxa"/>
            </w:tcMar>
            <w:vAlign w:val="center"/>
          </w:tcPr>
          <w:p w14:paraId="30B7D11B" w14:textId="77777777" w:rsidR="00830A7E" w:rsidRDefault="00000000">
            <w:pPr>
              <w:spacing w:before="20" w:after="20" w:line="252" w:lineRule="auto"/>
            </w:pPr>
            <w:r>
              <w:rPr>
                <w:rFonts w:ascii="Consolas" w:hAnsi="Consolas"/>
                <w:b/>
                <w:color w:val="BE185D"/>
                <w:sz w:val="15"/>
              </w:rPr>
              <w:t>{"success": true, "data": {...}, "message": "Profil diperbarui"}</w:t>
            </w:r>
          </w:p>
        </w:tc>
        <w:tc>
          <w:tcPr>
            <w:tcW w:w="960" w:type="dxa"/>
            <w:shd w:val="clear" w:color="auto" w:fill="F8FAFC"/>
            <w:tcMar>
              <w:top w:w="80" w:type="dxa"/>
              <w:left w:w="100" w:type="dxa"/>
              <w:bottom w:w="80" w:type="dxa"/>
              <w:right w:w="100" w:type="dxa"/>
            </w:tcMar>
            <w:vAlign w:val="center"/>
          </w:tcPr>
          <w:p w14:paraId="16DDD858" w14:textId="77777777" w:rsidR="00830A7E" w:rsidRDefault="00000000">
            <w:pPr>
              <w:spacing w:before="20" w:after="20" w:line="252" w:lineRule="auto"/>
            </w:pPr>
            <w:r>
              <w:rPr>
                <w:color w:val="0284C7"/>
                <w:sz w:val="16"/>
                <w:u w:val="single"/>
              </w:rPr>
              <w:t>`auth_routes.py`</w:t>
            </w:r>
          </w:p>
        </w:tc>
      </w:tr>
      <w:tr w:rsidR="00830A7E" w14:paraId="29120CF6" w14:textId="77777777">
        <w:trPr>
          <w:jc w:val="center"/>
        </w:trPr>
        <w:tc>
          <w:tcPr>
            <w:tcW w:w="960" w:type="dxa"/>
            <w:tcMar>
              <w:top w:w="80" w:type="dxa"/>
              <w:left w:w="100" w:type="dxa"/>
              <w:bottom w:w="80" w:type="dxa"/>
              <w:right w:w="100" w:type="dxa"/>
            </w:tcMar>
            <w:vAlign w:val="center"/>
          </w:tcPr>
          <w:p w14:paraId="3344EEE7" w14:textId="77777777" w:rsidR="00830A7E" w:rsidRDefault="00000000">
            <w:pPr>
              <w:spacing w:before="20" w:after="20" w:line="252" w:lineRule="auto"/>
            </w:pPr>
            <w:r>
              <w:rPr>
                <w:sz w:val="16"/>
              </w:rPr>
              <w:t>6</w:t>
            </w:r>
          </w:p>
        </w:tc>
        <w:tc>
          <w:tcPr>
            <w:tcW w:w="960" w:type="dxa"/>
            <w:tcMar>
              <w:top w:w="80" w:type="dxa"/>
              <w:left w:w="100" w:type="dxa"/>
              <w:bottom w:w="80" w:type="dxa"/>
              <w:right w:w="100" w:type="dxa"/>
            </w:tcMar>
            <w:vAlign w:val="center"/>
          </w:tcPr>
          <w:p w14:paraId="768DD840" w14:textId="77777777" w:rsidR="00830A7E" w:rsidRDefault="00000000">
            <w:pPr>
              <w:spacing w:before="20" w:after="20" w:line="252" w:lineRule="auto"/>
            </w:pPr>
            <w:r>
              <w:rPr>
                <w:sz w:val="16"/>
              </w:rPr>
              <w:t>Auth</w:t>
            </w:r>
          </w:p>
        </w:tc>
        <w:tc>
          <w:tcPr>
            <w:tcW w:w="960" w:type="dxa"/>
            <w:tcMar>
              <w:top w:w="80" w:type="dxa"/>
              <w:left w:w="100" w:type="dxa"/>
              <w:bottom w:w="80" w:type="dxa"/>
              <w:right w:w="100" w:type="dxa"/>
            </w:tcMar>
            <w:vAlign w:val="center"/>
          </w:tcPr>
          <w:p w14:paraId="3AAE0244" w14:textId="77777777" w:rsidR="00830A7E" w:rsidRDefault="00000000">
            <w:pPr>
              <w:spacing w:before="20" w:after="20" w:line="252" w:lineRule="auto"/>
            </w:pPr>
            <w:r>
              <w:rPr>
                <w:rFonts w:ascii="Consolas" w:hAnsi="Consolas"/>
                <w:b/>
                <w:color w:val="BE185D"/>
                <w:sz w:val="15"/>
              </w:rPr>
              <w:t>POST</w:t>
            </w:r>
          </w:p>
        </w:tc>
        <w:tc>
          <w:tcPr>
            <w:tcW w:w="960" w:type="dxa"/>
            <w:tcMar>
              <w:top w:w="80" w:type="dxa"/>
              <w:left w:w="100" w:type="dxa"/>
              <w:bottom w:w="80" w:type="dxa"/>
              <w:right w:w="100" w:type="dxa"/>
            </w:tcMar>
            <w:vAlign w:val="center"/>
          </w:tcPr>
          <w:p w14:paraId="4099BDA6" w14:textId="77777777" w:rsidR="00830A7E" w:rsidRDefault="00000000">
            <w:pPr>
              <w:spacing w:before="20" w:after="20" w:line="252" w:lineRule="auto"/>
            </w:pPr>
            <w:r>
              <w:rPr>
                <w:rFonts w:ascii="Consolas" w:hAnsi="Consolas"/>
                <w:b/>
                <w:color w:val="BE185D"/>
                <w:sz w:val="15"/>
              </w:rPr>
              <w:t>/api/v1/auth/change-password</w:t>
            </w:r>
          </w:p>
        </w:tc>
        <w:tc>
          <w:tcPr>
            <w:tcW w:w="960" w:type="dxa"/>
            <w:tcMar>
              <w:top w:w="80" w:type="dxa"/>
              <w:left w:w="100" w:type="dxa"/>
              <w:bottom w:w="80" w:type="dxa"/>
              <w:right w:w="100" w:type="dxa"/>
            </w:tcMar>
            <w:vAlign w:val="center"/>
          </w:tcPr>
          <w:p w14:paraId="650D6610" w14:textId="77777777" w:rsidR="00830A7E" w:rsidRDefault="00000000">
            <w:pPr>
              <w:spacing w:before="20" w:after="20" w:line="252" w:lineRule="auto"/>
            </w:pPr>
            <w:r>
              <w:rPr>
                <w:sz w:val="16"/>
              </w:rPr>
              <w:t>Ganti password sendiri (semua sesi di perangkat lain dicabut)</w:t>
            </w:r>
          </w:p>
        </w:tc>
        <w:tc>
          <w:tcPr>
            <w:tcW w:w="960" w:type="dxa"/>
            <w:tcMar>
              <w:top w:w="80" w:type="dxa"/>
              <w:left w:w="100" w:type="dxa"/>
              <w:bottom w:w="80" w:type="dxa"/>
              <w:right w:w="100" w:type="dxa"/>
            </w:tcMar>
            <w:vAlign w:val="center"/>
          </w:tcPr>
          <w:p w14:paraId="4E116F12"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0DDED7AA" w14:textId="77777777" w:rsidR="00830A7E" w:rsidRDefault="00000000">
            <w:pPr>
              <w:spacing w:before="20" w:after="20" w:line="252" w:lineRule="auto"/>
            </w:pPr>
            <w:r>
              <w:rPr>
                <w:sz w:val="16"/>
              </w:rPr>
              <w:t>Semua akun aktif</w:t>
            </w:r>
          </w:p>
        </w:tc>
        <w:tc>
          <w:tcPr>
            <w:tcW w:w="960" w:type="dxa"/>
            <w:tcMar>
              <w:top w:w="80" w:type="dxa"/>
              <w:left w:w="100" w:type="dxa"/>
              <w:bottom w:w="80" w:type="dxa"/>
              <w:right w:w="100" w:type="dxa"/>
            </w:tcMar>
            <w:vAlign w:val="center"/>
          </w:tcPr>
          <w:p w14:paraId="39044B3B" w14:textId="77777777" w:rsidR="00830A7E" w:rsidRDefault="00000000">
            <w:pPr>
              <w:spacing w:before="20" w:after="20" w:line="252" w:lineRule="auto"/>
            </w:pPr>
            <w:r>
              <w:rPr>
                <w:sz w:val="16"/>
              </w:rPr>
              <w:t xml:space="preserve">JSON Body: </w:t>
            </w:r>
            <w:r>
              <w:rPr>
                <w:rFonts w:ascii="Consolas" w:hAnsi="Consolas"/>
                <w:b/>
                <w:color w:val="BE185D"/>
                <w:sz w:val="15"/>
              </w:rPr>
              <w:t>{"current_password": "...", "new_password": "..."}</w:t>
            </w:r>
          </w:p>
        </w:tc>
        <w:tc>
          <w:tcPr>
            <w:tcW w:w="960" w:type="dxa"/>
            <w:tcMar>
              <w:top w:w="80" w:type="dxa"/>
              <w:left w:w="100" w:type="dxa"/>
              <w:bottom w:w="80" w:type="dxa"/>
              <w:right w:w="100" w:type="dxa"/>
            </w:tcMar>
            <w:vAlign w:val="center"/>
          </w:tcPr>
          <w:p w14:paraId="74C6F24B" w14:textId="77777777" w:rsidR="00830A7E" w:rsidRDefault="00000000">
            <w:pPr>
              <w:spacing w:before="20" w:after="20" w:line="252" w:lineRule="auto"/>
            </w:pPr>
            <w:r>
              <w:rPr>
                <w:rFonts w:ascii="Consolas" w:hAnsi="Consolas"/>
                <w:b/>
                <w:color w:val="BE185D"/>
                <w:sz w:val="15"/>
              </w:rPr>
              <w:t>{"success": true, "message": "Kata sandi berhasil diganti..."}</w:t>
            </w:r>
          </w:p>
        </w:tc>
        <w:tc>
          <w:tcPr>
            <w:tcW w:w="960" w:type="dxa"/>
            <w:tcMar>
              <w:top w:w="80" w:type="dxa"/>
              <w:left w:w="100" w:type="dxa"/>
              <w:bottom w:w="80" w:type="dxa"/>
              <w:right w:w="100" w:type="dxa"/>
            </w:tcMar>
            <w:vAlign w:val="center"/>
          </w:tcPr>
          <w:p w14:paraId="0F4A1B9D" w14:textId="77777777" w:rsidR="00830A7E" w:rsidRDefault="00000000">
            <w:pPr>
              <w:spacing w:before="20" w:after="20" w:line="252" w:lineRule="auto"/>
            </w:pPr>
            <w:r>
              <w:rPr>
                <w:color w:val="0284C7"/>
                <w:sz w:val="16"/>
                <w:u w:val="single"/>
              </w:rPr>
              <w:t>`auth_routes.py`</w:t>
            </w:r>
          </w:p>
        </w:tc>
      </w:tr>
      <w:tr w:rsidR="00830A7E" w14:paraId="278AF534" w14:textId="77777777">
        <w:trPr>
          <w:jc w:val="center"/>
        </w:trPr>
        <w:tc>
          <w:tcPr>
            <w:tcW w:w="960" w:type="dxa"/>
            <w:shd w:val="clear" w:color="auto" w:fill="F8FAFC"/>
            <w:tcMar>
              <w:top w:w="80" w:type="dxa"/>
              <w:left w:w="100" w:type="dxa"/>
              <w:bottom w:w="80" w:type="dxa"/>
              <w:right w:w="100" w:type="dxa"/>
            </w:tcMar>
            <w:vAlign w:val="center"/>
          </w:tcPr>
          <w:p w14:paraId="3487F250" w14:textId="77777777" w:rsidR="00830A7E" w:rsidRDefault="00000000">
            <w:pPr>
              <w:spacing w:before="20" w:after="20" w:line="252" w:lineRule="auto"/>
            </w:pPr>
            <w:r>
              <w:rPr>
                <w:sz w:val="16"/>
              </w:rPr>
              <w:t>7</w:t>
            </w:r>
          </w:p>
        </w:tc>
        <w:tc>
          <w:tcPr>
            <w:tcW w:w="960" w:type="dxa"/>
            <w:shd w:val="clear" w:color="auto" w:fill="F8FAFC"/>
            <w:tcMar>
              <w:top w:w="80" w:type="dxa"/>
              <w:left w:w="100" w:type="dxa"/>
              <w:bottom w:w="80" w:type="dxa"/>
              <w:right w:w="100" w:type="dxa"/>
            </w:tcMar>
            <w:vAlign w:val="center"/>
          </w:tcPr>
          <w:p w14:paraId="5E67C2B3" w14:textId="77777777" w:rsidR="00830A7E" w:rsidRDefault="00000000">
            <w:pPr>
              <w:spacing w:before="20" w:after="20" w:line="252" w:lineRule="auto"/>
            </w:pPr>
            <w:r>
              <w:rPr>
                <w:sz w:val="16"/>
              </w:rPr>
              <w:t>Auth</w:t>
            </w:r>
          </w:p>
        </w:tc>
        <w:tc>
          <w:tcPr>
            <w:tcW w:w="960" w:type="dxa"/>
            <w:shd w:val="clear" w:color="auto" w:fill="F8FAFC"/>
            <w:tcMar>
              <w:top w:w="80" w:type="dxa"/>
              <w:left w:w="100" w:type="dxa"/>
              <w:bottom w:w="80" w:type="dxa"/>
              <w:right w:w="100" w:type="dxa"/>
            </w:tcMar>
            <w:vAlign w:val="center"/>
          </w:tcPr>
          <w:p w14:paraId="4DA52C7C" w14:textId="77777777" w:rsidR="00830A7E" w:rsidRDefault="00000000">
            <w:pPr>
              <w:spacing w:before="20" w:after="20" w:line="252" w:lineRule="auto"/>
            </w:pPr>
            <w:r>
              <w:rPr>
                <w:rFonts w:ascii="Consolas" w:hAnsi="Consolas"/>
                <w:b/>
                <w:color w:val="BE185D"/>
                <w:sz w:val="15"/>
              </w:rPr>
              <w:t>POST</w:t>
            </w:r>
          </w:p>
        </w:tc>
        <w:tc>
          <w:tcPr>
            <w:tcW w:w="960" w:type="dxa"/>
            <w:shd w:val="clear" w:color="auto" w:fill="F8FAFC"/>
            <w:tcMar>
              <w:top w:w="80" w:type="dxa"/>
              <w:left w:w="100" w:type="dxa"/>
              <w:bottom w:w="80" w:type="dxa"/>
              <w:right w:w="100" w:type="dxa"/>
            </w:tcMar>
            <w:vAlign w:val="center"/>
          </w:tcPr>
          <w:p w14:paraId="54A87A9F" w14:textId="77777777" w:rsidR="00830A7E" w:rsidRDefault="00000000">
            <w:pPr>
              <w:spacing w:before="20" w:after="20" w:line="252" w:lineRule="auto"/>
            </w:pPr>
            <w:r>
              <w:rPr>
                <w:rFonts w:ascii="Consolas" w:hAnsi="Consolas"/>
                <w:b/>
                <w:color w:val="BE185D"/>
                <w:sz w:val="15"/>
              </w:rPr>
              <w:t>/api/v1/auth/logout</w:t>
            </w:r>
          </w:p>
        </w:tc>
        <w:tc>
          <w:tcPr>
            <w:tcW w:w="960" w:type="dxa"/>
            <w:shd w:val="clear" w:color="auto" w:fill="F8FAFC"/>
            <w:tcMar>
              <w:top w:w="80" w:type="dxa"/>
              <w:left w:w="100" w:type="dxa"/>
              <w:bottom w:w="80" w:type="dxa"/>
              <w:right w:w="100" w:type="dxa"/>
            </w:tcMar>
            <w:vAlign w:val="center"/>
          </w:tcPr>
          <w:p w14:paraId="5E74FCFA" w14:textId="77777777" w:rsidR="00830A7E" w:rsidRDefault="00000000">
            <w:pPr>
              <w:spacing w:before="20" w:after="20" w:line="252" w:lineRule="auto"/>
            </w:pPr>
            <w:r>
              <w:rPr>
                <w:sz w:val="16"/>
              </w:rPr>
              <w:t>Logout dan mencabut validitas refresh token di database</w:t>
            </w:r>
          </w:p>
        </w:tc>
        <w:tc>
          <w:tcPr>
            <w:tcW w:w="960" w:type="dxa"/>
            <w:shd w:val="clear" w:color="auto" w:fill="F8FAFC"/>
            <w:tcMar>
              <w:top w:w="80" w:type="dxa"/>
              <w:left w:w="100" w:type="dxa"/>
              <w:bottom w:w="80" w:type="dxa"/>
              <w:right w:w="100" w:type="dxa"/>
            </w:tcMar>
            <w:vAlign w:val="center"/>
          </w:tcPr>
          <w:p w14:paraId="4919ED25"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02AB749E" w14:textId="77777777" w:rsidR="00830A7E" w:rsidRDefault="00000000">
            <w:pPr>
              <w:spacing w:before="20" w:after="20" w:line="252" w:lineRule="auto"/>
            </w:pPr>
            <w:r>
              <w:rPr>
                <w:sz w:val="16"/>
              </w:rPr>
              <w:t>Semua akun aktif</w:t>
            </w:r>
          </w:p>
        </w:tc>
        <w:tc>
          <w:tcPr>
            <w:tcW w:w="960" w:type="dxa"/>
            <w:shd w:val="clear" w:color="auto" w:fill="F8FAFC"/>
            <w:tcMar>
              <w:top w:w="80" w:type="dxa"/>
              <w:left w:w="100" w:type="dxa"/>
              <w:bottom w:w="80" w:type="dxa"/>
              <w:right w:w="100" w:type="dxa"/>
            </w:tcMar>
            <w:vAlign w:val="center"/>
          </w:tcPr>
          <w:p w14:paraId="06A59284" w14:textId="77777777" w:rsidR="00830A7E" w:rsidRDefault="00000000">
            <w:pPr>
              <w:spacing w:before="20" w:after="20" w:line="252" w:lineRule="auto"/>
            </w:pPr>
            <w:r>
              <w:rPr>
                <w:sz w:val="16"/>
              </w:rPr>
              <w:t xml:space="preserve">JSON Body (opsional): </w:t>
            </w:r>
            <w:r>
              <w:rPr>
                <w:rFonts w:ascii="Consolas" w:hAnsi="Consolas"/>
                <w:b/>
                <w:color w:val="BE185D"/>
                <w:sz w:val="15"/>
              </w:rPr>
              <w:t>{"refresh_token": "..."}</w:t>
            </w:r>
          </w:p>
        </w:tc>
        <w:tc>
          <w:tcPr>
            <w:tcW w:w="960" w:type="dxa"/>
            <w:shd w:val="clear" w:color="auto" w:fill="F8FAFC"/>
            <w:tcMar>
              <w:top w:w="80" w:type="dxa"/>
              <w:left w:w="100" w:type="dxa"/>
              <w:bottom w:w="80" w:type="dxa"/>
              <w:right w:w="100" w:type="dxa"/>
            </w:tcMar>
            <w:vAlign w:val="center"/>
          </w:tcPr>
          <w:p w14:paraId="18F27F84" w14:textId="77777777" w:rsidR="00830A7E" w:rsidRDefault="00000000">
            <w:pPr>
              <w:spacing w:before="20" w:after="20" w:line="252" w:lineRule="auto"/>
            </w:pPr>
            <w:r>
              <w:rPr>
                <w:rFonts w:ascii="Consolas" w:hAnsi="Consolas"/>
                <w:b/>
                <w:color w:val="BE185D"/>
                <w:sz w:val="15"/>
              </w:rPr>
              <w:t>{"success": true, "message": "Logout berhasil"}</w:t>
            </w:r>
          </w:p>
        </w:tc>
        <w:tc>
          <w:tcPr>
            <w:tcW w:w="960" w:type="dxa"/>
            <w:shd w:val="clear" w:color="auto" w:fill="F8FAFC"/>
            <w:tcMar>
              <w:top w:w="80" w:type="dxa"/>
              <w:left w:w="100" w:type="dxa"/>
              <w:bottom w:w="80" w:type="dxa"/>
              <w:right w:w="100" w:type="dxa"/>
            </w:tcMar>
            <w:vAlign w:val="center"/>
          </w:tcPr>
          <w:p w14:paraId="2A129FD8" w14:textId="77777777" w:rsidR="00830A7E" w:rsidRDefault="00000000">
            <w:pPr>
              <w:spacing w:before="20" w:after="20" w:line="252" w:lineRule="auto"/>
            </w:pPr>
            <w:r>
              <w:rPr>
                <w:color w:val="0284C7"/>
                <w:sz w:val="16"/>
                <w:u w:val="single"/>
              </w:rPr>
              <w:t>`auth_routes.py`</w:t>
            </w:r>
          </w:p>
        </w:tc>
      </w:tr>
      <w:tr w:rsidR="00830A7E" w14:paraId="6E7ED2CB" w14:textId="77777777">
        <w:trPr>
          <w:jc w:val="center"/>
        </w:trPr>
        <w:tc>
          <w:tcPr>
            <w:tcW w:w="960" w:type="dxa"/>
            <w:tcMar>
              <w:top w:w="80" w:type="dxa"/>
              <w:left w:w="100" w:type="dxa"/>
              <w:bottom w:w="80" w:type="dxa"/>
              <w:right w:w="100" w:type="dxa"/>
            </w:tcMar>
            <w:vAlign w:val="center"/>
          </w:tcPr>
          <w:p w14:paraId="18ED91EA" w14:textId="77777777" w:rsidR="00830A7E" w:rsidRDefault="00000000">
            <w:pPr>
              <w:spacing w:before="20" w:after="20" w:line="252" w:lineRule="auto"/>
            </w:pPr>
            <w:r>
              <w:rPr>
                <w:sz w:val="16"/>
              </w:rPr>
              <w:t>8</w:t>
            </w:r>
          </w:p>
        </w:tc>
        <w:tc>
          <w:tcPr>
            <w:tcW w:w="960" w:type="dxa"/>
            <w:tcMar>
              <w:top w:w="80" w:type="dxa"/>
              <w:left w:w="100" w:type="dxa"/>
              <w:bottom w:w="80" w:type="dxa"/>
              <w:right w:w="100" w:type="dxa"/>
            </w:tcMar>
            <w:vAlign w:val="center"/>
          </w:tcPr>
          <w:p w14:paraId="6D037ACF" w14:textId="77777777" w:rsidR="00830A7E" w:rsidRDefault="00000000">
            <w:pPr>
              <w:spacing w:before="20" w:after="20" w:line="252" w:lineRule="auto"/>
            </w:pPr>
            <w:r>
              <w:rPr>
                <w:sz w:val="16"/>
              </w:rPr>
              <w:t>Auth</w:t>
            </w:r>
          </w:p>
        </w:tc>
        <w:tc>
          <w:tcPr>
            <w:tcW w:w="960" w:type="dxa"/>
            <w:tcMar>
              <w:top w:w="80" w:type="dxa"/>
              <w:left w:w="100" w:type="dxa"/>
              <w:bottom w:w="80" w:type="dxa"/>
              <w:right w:w="100" w:type="dxa"/>
            </w:tcMar>
            <w:vAlign w:val="center"/>
          </w:tcPr>
          <w:p w14:paraId="398B539E"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3113B2BC" w14:textId="77777777" w:rsidR="00830A7E" w:rsidRDefault="00000000">
            <w:pPr>
              <w:spacing w:before="20" w:after="20" w:line="252" w:lineRule="auto"/>
            </w:pPr>
            <w:r>
              <w:rPr>
                <w:rFonts w:ascii="Consolas" w:hAnsi="Consolas"/>
                <w:b/>
                <w:color w:val="BE185D"/>
                <w:sz w:val="15"/>
              </w:rPr>
              <w:t>/api/v1/auth/google</w:t>
            </w:r>
          </w:p>
        </w:tc>
        <w:tc>
          <w:tcPr>
            <w:tcW w:w="960" w:type="dxa"/>
            <w:tcMar>
              <w:top w:w="80" w:type="dxa"/>
              <w:left w:w="100" w:type="dxa"/>
              <w:bottom w:w="80" w:type="dxa"/>
              <w:right w:w="100" w:type="dxa"/>
            </w:tcMar>
            <w:vAlign w:val="center"/>
          </w:tcPr>
          <w:p w14:paraId="5BBCA412" w14:textId="77777777" w:rsidR="00830A7E" w:rsidRDefault="00000000">
            <w:pPr>
              <w:spacing w:before="20" w:after="20" w:line="252" w:lineRule="auto"/>
            </w:pPr>
            <w:r>
              <w:rPr>
                <w:sz w:val="16"/>
              </w:rPr>
              <w:t>Inisiasi alur login Google OAuth 2.0 / OIDC</w:t>
            </w:r>
          </w:p>
        </w:tc>
        <w:tc>
          <w:tcPr>
            <w:tcW w:w="960" w:type="dxa"/>
            <w:tcMar>
              <w:top w:w="80" w:type="dxa"/>
              <w:left w:w="100" w:type="dxa"/>
              <w:bottom w:w="80" w:type="dxa"/>
              <w:right w:w="100" w:type="dxa"/>
            </w:tcMar>
            <w:vAlign w:val="center"/>
          </w:tcPr>
          <w:p w14:paraId="6EEF3535" w14:textId="77777777" w:rsidR="00830A7E" w:rsidRDefault="00000000">
            <w:pPr>
              <w:spacing w:before="20" w:after="20" w:line="252" w:lineRule="auto"/>
            </w:pPr>
            <w:r>
              <w:rPr>
                <w:sz w:val="16"/>
              </w:rPr>
              <w:t>Tidak</w:t>
            </w:r>
          </w:p>
        </w:tc>
        <w:tc>
          <w:tcPr>
            <w:tcW w:w="960" w:type="dxa"/>
            <w:tcMar>
              <w:top w:w="80" w:type="dxa"/>
              <w:left w:w="100" w:type="dxa"/>
              <w:bottom w:w="80" w:type="dxa"/>
              <w:right w:w="100" w:type="dxa"/>
            </w:tcMar>
            <w:vAlign w:val="center"/>
          </w:tcPr>
          <w:p w14:paraId="69D916F5" w14:textId="77777777" w:rsidR="00830A7E" w:rsidRDefault="00000000">
            <w:pPr>
              <w:spacing w:before="20" w:after="20" w:line="252" w:lineRule="auto"/>
            </w:pPr>
            <w:r>
              <w:rPr>
                <w:sz w:val="16"/>
              </w:rPr>
              <w:t>Publik</w:t>
            </w:r>
          </w:p>
        </w:tc>
        <w:tc>
          <w:tcPr>
            <w:tcW w:w="960" w:type="dxa"/>
            <w:tcMar>
              <w:top w:w="80" w:type="dxa"/>
              <w:left w:w="100" w:type="dxa"/>
              <w:bottom w:w="80" w:type="dxa"/>
              <w:right w:w="100" w:type="dxa"/>
            </w:tcMar>
            <w:vAlign w:val="center"/>
          </w:tcPr>
          <w:p w14:paraId="485293A3" w14:textId="77777777" w:rsidR="00830A7E" w:rsidRDefault="00000000">
            <w:pPr>
              <w:spacing w:before="20" w:after="20" w:line="252" w:lineRule="auto"/>
            </w:pPr>
            <w:r>
              <w:rPr>
                <w:sz w:val="16"/>
              </w:rPr>
              <w:t>Redirect browser</w:t>
            </w:r>
          </w:p>
        </w:tc>
        <w:tc>
          <w:tcPr>
            <w:tcW w:w="960" w:type="dxa"/>
            <w:tcMar>
              <w:top w:w="80" w:type="dxa"/>
              <w:left w:w="100" w:type="dxa"/>
              <w:bottom w:w="80" w:type="dxa"/>
              <w:right w:w="100" w:type="dxa"/>
            </w:tcMar>
            <w:vAlign w:val="center"/>
          </w:tcPr>
          <w:p w14:paraId="22F6BDDE" w14:textId="77777777" w:rsidR="00830A7E" w:rsidRDefault="00000000">
            <w:pPr>
              <w:spacing w:before="20" w:after="20" w:line="252" w:lineRule="auto"/>
            </w:pPr>
            <w:r>
              <w:rPr>
                <w:sz w:val="16"/>
              </w:rPr>
              <w:t>Redirect 302 ke Google Login</w:t>
            </w:r>
          </w:p>
        </w:tc>
        <w:tc>
          <w:tcPr>
            <w:tcW w:w="960" w:type="dxa"/>
            <w:tcMar>
              <w:top w:w="80" w:type="dxa"/>
              <w:left w:w="100" w:type="dxa"/>
              <w:bottom w:w="80" w:type="dxa"/>
              <w:right w:w="100" w:type="dxa"/>
            </w:tcMar>
            <w:vAlign w:val="center"/>
          </w:tcPr>
          <w:p w14:paraId="6EDEA578" w14:textId="77777777" w:rsidR="00830A7E" w:rsidRDefault="00000000">
            <w:pPr>
              <w:spacing w:before="20" w:after="20" w:line="252" w:lineRule="auto"/>
            </w:pPr>
            <w:r>
              <w:rPr>
                <w:color w:val="0284C7"/>
                <w:sz w:val="16"/>
                <w:u w:val="single"/>
              </w:rPr>
              <w:t>`auth_routes.py`</w:t>
            </w:r>
          </w:p>
        </w:tc>
      </w:tr>
      <w:tr w:rsidR="00830A7E" w14:paraId="0637585E" w14:textId="77777777">
        <w:trPr>
          <w:jc w:val="center"/>
        </w:trPr>
        <w:tc>
          <w:tcPr>
            <w:tcW w:w="960" w:type="dxa"/>
            <w:shd w:val="clear" w:color="auto" w:fill="F8FAFC"/>
            <w:tcMar>
              <w:top w:w="80" w:type="dxa"/>
              <w:left w:w="100" w:type="dxa"/>
              <w:bottom w:w="80" w:type="dxa"/>
              <w:right w:w="100" w:type="dxa"/>
            </w:tcMar>
            <w:vAlign w:val="center"/>
          </w:tcPr>
          <w:p w14:paraId="1269ACA9" w14:textId="77777777" w:rsidR="00830A7E" w:rsidRDefault="00000000">
            <w:pPr>
              <w:spacing w:before="20" w:after="20" w:line="252" w:lineRule="auto"/>
            </w:pPr>
            <w:r>
              <w:rPr>
                <w:sz w:val="16"/>
              </w:rPr>
              <w:t>9</w:t>
            </w:r>
          </w:p>
        </w:tc>
        <w:tc>
          <w:tcPr>
            <w:tcW w:w="960" w:type="dxa"/>
            <w:shd w:val="clear" w:color="auto" w:fill="F8FAFC"/>
            <w:tcMar>
              <w:top w:w="80" w:type="dxa"/>
              <w:left w:w="100" w:type="dxa"/>
              <w:bottom w:w="80" w:type="dxa"/>
              <w:right w:w="100" w:type="dxa"/>
            </w:tcMar>
            <w:vAlign w:val="center"/>
          </w:tcPr>
          <w:p w14:paraId="7B118D0F" w14:textId="77777777" w:rsidR="00830A7E" w:rsidRDefault="00000000">
            <w:pPr>
              <w:spacing w:before="20" w:after="20" w:line="252" w:lineRule="auto"/>
            </w:pPr>
            <w:r>
              <w:rPr>
                <w:sz w:val="16"/>
              </w:rPr>
              <w:t>Auth</w:t>
            </w:r>
          </w:p>
        </w:tc>
        <w:tc>
          <w:tcPr>
            <w:tcW w:w="960" w:type="dxa"/>
            <w:shd w:val="clear" w:color="auto" w:fill="F8FAFC"/>
            <w:tcMar>
              <w:top w:w="80" w:type="dxa"/>
              <w:left w:w="100" w:type="dxa"/>
              <w:bottom w:w="80" w:type="dxa"/>
              <w:right w:w="100" w:type="dxa"/>
            </w:tcMar>
            <w:vAlign w:val="center"/>
          </w:tcPr>
          <w:p w14:paraId="6B5D6518" w14:textId="77777777" w:rsidR="00830A7E" w:rsidRDefault="00000000">
            <w:pPr>
              <w:spacing w:before="20" w:after="20" w:line="252" w:lineRule="auto"/>
            </w:pPr>
            <w:r>
              <w:rPr>
                <w:rFonts w:ascii="Consolas" w:hAnsi="Consolas"/>
                <w:b/>
                <w:color w:val="BE185D"/>
                <w:sz w:val="15"/>
              </w:rPr>
              <w:t>GET</w:t>
            </w:r>
          </w:p>
        </w:tc>
        <w:tc>
          <w:tcPr>
            <w:tcW w:w="960" w:type="dxa"/>
            <w:shd w:val="clear" w:color="auto" w:fill="F8FAFC"/>
            <w:tcMar>
              <w:top w:w="80" w:type="dxa"/>
              <w:left w:w="100" w:type="dxa"/>
              <w:bottom w:w="80" w:type="dxa"/>
              <w:right w:w="100" w:type="dxa"/>
            </w:tcMar>
            <w:vAlign w:val="center"/>
          </w:tcPr>
          <w:p w14:paraId="78FC323E" w14:textId="77777777" w:rsidR="00830A7E" w:rsidRDefault="00000000">
            <w:pPr>
              <w:spacing w:before="20" w:after="20" w:line="252" w:lineRule="auto"/>
            </w:pPr>
            <w:r>
              <w:rPr>
                <w:rFonts w:ascii="Consolas" w:hAnsi="Consolas"/>
                <w:b/>
                <w:color w:val="BE185D"/>
                <w:sz w:val="15"/>
              </w:rPr>
              <w:t>/api/v1/auth/google/callback</w:t>
            </w:r>
          </w:p>
        </w:tc>
        <w:tc>
          <w:tcPr>
            <w:tcW w:w="960" w:type="dxa"/>
            <w:shd w:val="clear" w:color="auto" w:fill="F8FAFC"/>
            <w:tcMar>
              <w:top w:w="80" w:type="dxa"/>
              <w:left w:w="100" w:type="dxa"/>
              <w:bottom w:w="80" w:type="dxa"/>
              <w:right w:w="100" w:type="dxa"/>
            </w:tcMar>
            <w:vAlign w:val="center"/>
          </w:tcPr>
          <w:p w14:paraId="7E205D58" w14:textId="77777777" w:rsidR="00830A7E" w:rsidRDefault="00000000">
            <w:pPr>
              <w:spacing w:before="20" w:after="20" w:line="252" w:lineRule="auto"/>
            </w:pPr>
            <w:r>
              <w:rPr>
                <w:sz w:val="16"/>
              </w:rPr>
              <w:t>Callback penerima kode otorisasi dari Google</w:t>
            </w:r>
          </w:p>
        </w:tc>
        <w:tc>
          <w:tcPr>
            <w:tcW w:w="960" w:type="dxa"/>
            <w:shd w:val="clear" w:color="auto" w:fill="F8FAFC"/>
            <w:tcMar>
              <w:top w:w="80" w:type="dxa"/>
              <w:left w:w="100" w:type="dxa"/>
              <w:bottom w:w="80" w:type="dxa"/>
              <w:right w:w="100" w:type="dxa"/>
            </w:tcMar>
            <w:vAlign w:val="center"/>
          </w:tcPr>
          <w:p w14:paraId="3AA9FDAB" w14:textId="77777777" w:rsidR="00830A7E" w:rsidRDefault="00000000">
            <w:pPr>
              <w:spacing w:before="20" w:after="20" w:line="252" w:lineRule="auto"/>
            </w:pPr>
            <w:r>
              <w:rPr>
                <w:sz w:val="16"/>
              </w:rPr>
              <w:t>Tidak</w:t>
            </w:r>
          </w:p>
        </w:tc>
        <w:tc>
          <w:tcPr>
            <w:tcW w:w="960" w:type="dxa"/>
            <w:shd w:val="clear" w:color="auto" w:fill="F8FAFC"/>
            <w:tcMar>
              <w:top w:w="80" w:type="dxa"/>
              <w:left w:w="100" w:type="dxa"/>
              <w:bottom w:w="80" w:type="dxa"/>
              <w:right w:w="100" w:type="dxa"/>
            </w:tcMar>
            <w:vAlign w:val="center"/>
          </w:tcPr>
          <w:p w14:paraId="267556F9" w14:textId="77777777" w:rsidR="00830A7E" w:rsidRDefault="00000000">
            <w:pPr>
              <w:spacing w:before="20" w:after="20" w:line="252" w:lineRule="auto"/>
            </w:pPr>
            <w:r>
              <w:rPr>
                <w:sz w:val="16"/>
              </w:rPr>
              <w:t>Publik</w:t>
            </w:r>
          </w:p>
        </w:tc>
        <w:tc>
          <w:tcPr>
            <w:tcW w:w="960" w:type="dxa"/>
            <w:shd w:val="clear" w:color="auto" w:fill="F8FAFC"/>
            <w:tcMar>
              <w:top w:w="80" w:type="dxa"/>
              <w:left w:w="100" w:type="dxa"/>
              <w:bottom w:w="80" w:type="dxa"/>
              <w:right w:w="100" w:type="dxa"/>
            </w:tcMar>
            <w:vAlign w:val="center"/>
          </w:tcPr>
          <w:p w14:paraId="7E965DBA" w14:textId="77777777" w:rsidR="00830A7E" w:rsidRDefault="00000000">
            <w:pPr>
              <w:spacing w:before="20" w:after="20" w:line="252" w:lineRule="auto"/>
            </w:pPr>
            <w:r>
              <w:rPr>
                <w:sz w:val="16"/>
              </w:rPr>
              <w:t xml:space="preserve">Query: </w:t>
            </w:r>
            <w:r>
              <w:rPr>
                <w:rFonts w:ascii="Consolas" w:hAnsi="Consolas"/>
                <w:b/>
                <w:color w:val="BE185D"/>
                <w:sz w:val="15"/>
              </w:rPr>
              <w:t>code</w:t>
            </w:r>
            <w:r>
              <w:rPr>
                <w:sz w:val="16"/>
              </w:rPr>
              <w:t xml:space="preserve">, </w:t>
            </w:r>
            <w:r>
              <w:rPr>
                <w:rFonts w:ascii="Consolas" w:hAnsi="Consolas"/>
                <w:b/>
                <w:color w:val="BE185D"/>
                <w:sz w:val="15"/>
              </w:rPr>
              <w:t>state</w:t>
            </w:r>
          </w:p>
        </w:tc>
        <w:tc>
          <w:tcPr>
            <w:tcW w:w="960" w:type="dxa"/>
            <w:shd w:val="clear" w:color="auto" w:fill="F8FAFC"/>
            <w:tcMar>
              <w:top w:w="80" w:type="dxa"/>
              <w:left w:w="100" w:type="dxa"/>
              <w:bottom w:w="80" w:type="dxa"/>
              <w:right w:w="100" w:type="dxa"/>
            </w:tcMar>
            <w:vAlign w:val="center"/>
          </w:tcPr>
          <w:p w14:paraId="6996AF84" w14:textId="77777777" w:rsidR="00830A7E" w:rsidRDefault="00000000">
            <w:pPr>
              <w:spacing w:before="20" w:after="20" w:line="252" w:lineRule="auto"/>
            </w:pPr>
            <w:r>
              <w:rPr>
                <w:sz w:val="16"/>
              </w:rPr>
              <w:t xml:space="preserve">Redirect 302 ke Frontend dengan </w:t>
            </w:r>
            <w:r>
              <w:rPr>
                <w:rFonts w:ascii="Consolas" w:hAnsi="Consolas"/>
                <w:b/>
                <w:color w:val="BE185D"/>
                <w:sz w:val="15"/>
              </w:rPr>
              <w:t>#sso_code=...</w:t>
            </w:r>
          </w:p>
        </w:tc>
        <w:tc>
          <w:tcPr>
            <w:tcW w:w="960" w:type="dxa"/>
            <w:shd w:val="clear" w:color="auto" w:fill="F8FAFC"/>
            <w:tcMar>
              <w:top w:w="80" w:type="dxa"/>
              <w:left w:w="100" w:type="dxa"/>
              <w:bottom w:w="80" w:type="dxa"/>
              <w:right w:w="100" w:type="dxa"/>
            </w:tcMar>
            <w:vAlign w:val="center"/>
          </w:tcPr>
          <w:p w14:paraId="54D83A09" w14:textId="77777777" w:rsidR="00830A7E" w:rsidRDefault="00000000">
            <w:pPr>
              <w:spacing w:before="20" w:after="20" w:line="252" w:lineRule="auto"/>
            </w:pPr>
            <w:r>
              <w:rPr>
                <w:color w:val="0284C7"/>
                <w:sz w:val="16"/>
                <w:u w:val="single"/>
              </w:rPr>
              <w:t>`auth_routes.py`</w:t>
            </w:r>
          </w:p>
        </w:tc>
      </w:tr>
      <w:tr w:rsidR="00830A7E" w14:paraId="0BBC05F4" w14:textId="77777777">
        <w:trPr>
          <w:jc w:val="center"/>
        </w:trPr>
        <w:tc>
          <w:tcPr>
            <w:tcW w:w="960" w:type="dxa"/>
            <w:tcMar>
              <w:top w:w="80" w:type="dxa"/>
              <w:left w:w="100" w:type="dxa"/>
              <w:bottom w:w="80" w:type="dxa"/>
              <w:right w:w="100" w:type="dxa"/>
            </w:tcMar>
            <w:vAlign w:val="center"/>
          </w:tcPr>
          <w:p w14:paraId="1445D39C" w14:textId="77777777" w:rsidR="00830A7E" w:rsidRDefault="00000000">
            <w:pPr>
              <w:spacing w:before="20" w:after="20" w:line="252" w:lineRule="auto"/>
            </w:pPr>
            <w:r>
              <w:rPr>
                <w:sz w:val="16"/>
              </w:rPr>
              <w:t>10</w:t>
            </w:r>
          </w:p>
        </w:tc>
        <w:tc>
          <w:tcPr>
            <w:tcW w:w="960" w:type="dxa"/>
            <w:tcMar>
              <w:top w:w="80" w:type="dxa"/>
              <w:left w:w="100" w:type="dxa"/>
              <w:bottom w:w="80" w:type="dxa"/>
              <w:right w:w="100" w:type="dxa"/>
            </w:tcMar>
            <w:vAlign w:val="center"/>
          </w:tcPr>
          <w:p w14:paraId="55D3C9C2" w14:textId="77777777" w:rsidR="00830A7E" w:rsidRDefault="00000000">
            <w:pPr>
              <w:spacing w:before="20" w:after="20" w:line="252" w:lineRule="auto"/>
            </w:pPr>
            <w:r>
              <w:rPr>
                <w:sz w:val="16"/>
              </w:rPr>
              <w:t>Auth</w:t>
            </w:r>
          </w:p>
        </w:tc>
        <w:tc>
          <w:tcPr>
            <w:tcW w:w="960" w:type="dxa"/>
            <w:tcMar>
              <w:top w:w="80" w:type="dxa"/>
              <w:left w:w="100" w:type="dxa"/>
              <w:bottom w:w="80" w:type="dxa"/>
              <w:right w:w="100" w:type="dxa"/>
            </w:tcMar>
            <w:vAlign w:val="center"/>
          </w:tcPr>
          <w:p w14:paraId="38EFF942" w14:textId="77777777" w:rsidR="00830A7E" w:rsidRDefault="00000000">
            <w:pPr>
              <w:spacing w:before="20" w:after="20" w:line="252" w:lineRule="auto"/>
            </w:pPr>
            <w:r>
              <w:rPr>
                <w:rFonts w:ascii="Consolas" w:hAnsi="Consolas"/>
                <w:b/>
                <w:color w:val="BE185D"/>
                <w:sz w:val="15"/>
              </w:rPr>
              <w:t>POST</w:t>
            </w:r>
          </w:p>
        </w:tc>
        <w:tc>
          <w:tcPr>
            <w:tcW w:w="960" w:type="dxa"/>
            <w:tcMar>
              <w:top w:w="80" w:type="dxa"/>
              <w:left w:w="100" w:type="dxa"/>
              <w:bottom w:w="80" w:type="dxa"/>
              <w:right w:w="100" w:type="dxa"/>
            </w:tcMar>
            <w:vAlign w:val="center"/>
          </w:tcPr>
          <w:p w14:paraId="693A3463" w14:textId="77777777" w:rsidR="00830A7E" w:rsidRDefault="00000000">
            <w:pPr>
              <w:spacing w:before="20" w:after="20" w:line="252" w:lineRule="auto"/>
            </w:pPr>
            <w:r>
              <w:rPr>
                <w:rFonts w:ascii="Consolas" w:hAnsi="Consolas"/>
                <w:b/>
                <w:color w:val="BE185D"/>
                <w:sz w:val="15"/>
              </w:rPr>
              <w:t>/api/v1/auth/sso/exchange</w:t>
            </w:r>
          </w:p>
        </w:tc>
        <w:tc>
          <w:tcPr>
            <w:tcW w:w="960" w:type="dxa"/>
            <w:tcMar>
              <w:top w:w="80" w:type="dxa"/>
              <w:left w:w="100" w:type="dxa"/>
              <w:bottom w:w="80" w:type="dxa"/>
              <w:right w:w="100" w:type="dxa"/>
            </w:tcMar>
            <w:vAlign w:val="center"/>
          </w:tcPr>
          <w:p w14:paraId="78F8AAE1" w14:textId="77777777" w:rsidR="00830A7E" w:rsidRDefault="00000000">
            <w:pPr>
              <w:spacing w:before="20" w:after="20" w:line="252" w:lineRule="auto"/>
            </w:pPr>
            <w:r>
              <w:rPr>
                <w:sz w:val="16"/>
              </w:rPr>
              <w:t>Menukar kode SSO sekali pakai (berlaku 60 detik) dengan token JWT</w:t>
            </w:r>
          </w:p>
        </w:tc>
        <w:tc>
          <w:tcPr>
            <w:tcW w:w="960" w:type="dxa"/>
            <w:tcMar>
              <w:top w:w="80" w:type="dxa"/>
              <w:left w:w="100" w:type="dxa"/>
              <w:bottom w:w="80" w:type="dxa"/>
              <w:right w:w="100" w:type="dxa"/>
            </w:tcMar>
            <w:vAlign w:val="center"/>
          </w:tcPr>
          <w:p w14:paraId="76C06FAC" w14:textId="77777777" w:rsidR="00830A7E" w:rsidRDefault="00000000">
            <w:pPr>
              <w:spacing w:before="20" w:after="20" w:line="252" w:lineRule="auto"/>
            </w:pPr>
            <w:r>
              <w:rPr>
                <w:sz w:val="16"/>
              </w:rPr>
              <w:t>Tidak</w:t>
            </w:r>
          </w:p>
        </w:tc>
        <w:tc>
          <w:tcPr>
            <w:tcW w:w="960" w:type="dxa"/>
            <w:tcMar>
              <w:top w:w="80" w:type="dxa"/>
              <w:left w:w="100" w:type="dxa"/>
              <w:bottom w:w="80" w:type="dxa"/>
              <w:right w:w="100" w:type="dxa"/>
            </w:tcMar>
            <w:vAlign w:val="center"/>
          </w:tcPr>
          <w:p w14:paraId="4F891617" w14:textId="77777777" w:rsidR="00830A7E" w:rsidRDefault="00000000">
            <w:pPr>
              <w:spacing w:before="20" w:after="20" w:line="252" w:lineRule="auto"/>
            </w:pPr>
            <w:r>
              <w:rPr>
                <w:sz w:val="16"/>
              </w:rPr>
              <w:t>Publik</w:t>
            </w:r>
          </w:p>
        </w:tc>
        <w:tc>
          <w:tcPr>
            <w:tcW w:w="960" w:type="dxa"/>
            <w:tcMar>
              <w:top w:w="80" w:type="dxa"/>
              <w:left w:w="100" w:type="dxa"/>
              <w:bottom w:w="80" w:type="dxa"/>
              <w:right w:w="100" w:type="dxa"/>
            </w:tcMar>
            <w:vAlign w:val="center"/>
          </w:tcPr>
          <w:p w14:paraId="59214CE4" w14:textId="77777777" w:rsidR="00830A7E" w:rsidRDefault="00000000">
            <w:pPr>
              <w:spacing w:before="20" w:after="20" w:line="252" w:lineRule="auto"/>
            </w:pPr>
            <w:r>
              <w:rPr>
                <w:sz w:val="16"/>
              </w:rPr>
              <w:t xml:space="preserve">JSON Body: </w:t>
            </w:r>
            <w:r>
              <w:rPr>
                <w:rFonts w:ascii="Consolas" w:hAnsi="Consolas"/>
                <w:b/>
                <w:color w:val="BE185D"/>
                <w:sz w:val="15"/>
              </w:rPr>
              <w:t>{"code": "..."}</w:t>
            </w:r>
          </w:p>
        </w:tc>
        <w:tc>
          <w:tcPr>
            <w:tcW w:w="960" w:type="dxa"/>
            <w:tcMar>
              <w:top w:w="80" w:type="dxa"/>
              <w:left w:w="100" w:type="dxa"/>
              <w:bottom w:w="80" w:type="dxa"/>
              <w:right w:w="100" w:type="dxa"/>
            </w:tcMar>
            <w:vAlign w:val="center"/>
          </w:tcPr>
          <w:p w14:paraId="6D8FAD2D" w14:textId="77777777" w:rsidR="00830A7E" w:rsidRDefault="00000000">
            <w:pPr>
              <w:spacing w:before="20" w:after="20" w:line="252" w:lineRule="auto"/>
            </w:pPr>
            <w:r>
              <w:rPr>
                <w:rFonts w:ascii="Consolas" w:hAnsi="Consolas"/>
                <w:b/>
                <w:color w:val="BE185D"/>
                <w:sz w:val="15"/>
              </w:rPr>
              <w:t>{"success": true, "data": {"access_token": "...", ...}}</w:t>
            </w:r>
          </w:p>
        </w:tc>
        <w:tc>
          <w:tcPr>
            <w:tcW w:w="960" w:type="dxa"/>
            <w:tcMar>
              <w:top w:w="80" w:type="dxa"/>
              <w:left w:w="100" w:type="dxa"/>
              <w:bottom w:w="80" w:type="dxa"/>
              <w:right w:w="100" w:type="dxa"/>
            </w:tcMar>
            <w:vAlign w:val="center"/>
          </w:tcPr>
          <w:p w14:paraId="3BF39C32" w14:textId="77777777" w:rsidR="00830A7E" w:rsidRDefault="00000000">
            <w:pPr>
              <w:spacing w:before="20" w:after="20" w:line="252" w:lineRule="auto"/>
            </w:pPr>
            <w:r>
              <w:rPr>
                <w:color w:val="0284C7"/>
                <w:sz w:val="16"/>
                <w:u w:val="single"/>
              </w:rPr>
              <w:t>`auth_routes.py`</w:t>
            </w:r>
          </w:p>
        </w:tc>
      </w:tr>
    </w:tbl>
    <w:p w14:paraId="473D28AC" w14:textId="77777777" w:rsidR="00830A7E" w:rsidRDefault="00830A7E">
      <w:pPr>
        <w:spacing w:after="80"/>
      </w:pPr>
    </w:p>
    <w:p w14:paraId="104E2FD2" w14:textId="77777777" w:rsidR="00830A7E" w:rsidRDefault="00000000">
      <w:pPr>
        <w:spacing w:before="80" w:after="80"/>
      </w:pPr>
      <w:r>
        <w:rPr>
          <w:color w:val="E2E8F0"/>
          <w:sz w:val="16"/>
        </w:rPr>
        <w:t>_________________________________________________________________________________</w:t>
      </w:r>
    </w:p>
    <w:p w14:paraId="228D3CE5" w14:textId="77777777" w:rsidR="00830A7E" w:rsidRDefault="00000000">
      <w:pPr>
        <w:pStyle w:val="Heading2"/>
        <w:spacing w:before="240" w:after="80"/>
      </w:pPr>
      <w:r>
        <w:rPr>
          <w:rFonts w:ascii="Calibri" w:hAnsi="Calibri"/>
          <w:color w:val="1E3A8A"/>
          <w:sz w:val="28"/>
        </w:rPr>
        <w:t>3. Manajemen Pengguna, Role &amp; Permission (`user_bp`)</w:t>
      </w:r>
    </w:p>
    <w:p w14:paraId="1F65DA1C" w14:textId="77777777" w:rsidR="00830A7E" w:rsidRDefault="00000000">
      <w:pPr>
        <w:spacing w:before="40" w:after="80"/>
      </w:pPr>
      <w:r>
        <w:t xml:space="preserve">Prefix: </w:t>
      </w:r>
      <w:r>
        <w:rPr>
          <w:rFonts w:ascii="Consolas" w:hAnsi="Consolas"/>
          <w:b/>
          <w:color w:val="BE185D"/>
          <w:sz w:val="18"/>
        </w:rPr>
        <w:t>/api/v1</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01"/>
        <w:gridCol w:w="822"/>
        <w:gridCol w:w="688"/>
        <w:gridCol w:w="1708"/>
        <w:gridCol w:w="1138"/>
        <w:gridCol w:w="601"/>
        <w:gridCol w:w="991"/>
        <w:gridCol w:w="1122"/>
        <w:gridCol w:w="1318"/>
        <w:gridCol w:w="1056"/>
      </w:tblGrid>
      <w:tr w:rsidR="00830A7E" w14:paraId="4F8362B3" w14:textId="77777777">
        <w:trPr>
          <w:tblHeader/>
          <w:jc w:val="center"/>
        </w:trPr>
        <w:tc>
          <w:tcPr>
            <w:tcW w:w="960" w:type="dxa"/>
            <w:shd w:val="clear" w:color="auto" w:fill="1E3A8A"/>
            <w:tcMar>
              <w:top w:w="100" w:type="dxa"/>
              <w:left w:w="120" w:type="dxa"/>
              <w:bottom w:w="100" w:type="dxa"/>
              <w:right w:w="120" w:type="dxa"/>
            </w:tcMar>
          </w:tcPr>
          <w:p w14:paraId="216D3180" w14:textId="77777777" w:rsidR="00830A7E" w:rsidRDefault="00000000">
            <w:pPr>
              <w:spacing w:before="40" w:after="40"/>
            </w:pPr>
            <w:r>
              <w:rPr>
                <w:b/>
                <w:color w:val="FFFFFF"/>
                <w:sz w:val="17"/>
              </w:rPr>
              <w:lastRenderedPageBreak/>
              <w:t>No</w:t>
            </w:r>
          </w:p>
        </w:tc>
        <w:tc>
          <w:tcPr>
            <w:tcW w:w="960" w:type="dxa"/>
            <w:shd w:val="clear" w:color="auto" w:fill="1E3A8A"/>
            <w:tcMar>
              <w:top w:w="100" w:type="dxa"/>
              <w:left w:w="120" w:type="dxa"/>
              <w:bottom w:w="100" w:type="dxa"/>
              <w:right w:w="120" w:type="dxa"/>
            </w:tcMar>
          </w:tcPr>
          <w:p w14:paraId="7510C05B" w14:textId="77777777" w:rsidR="00830A7E" w:rsidRDefault="00000000">
            <w:pPr>
              <w:spacing w:before="40" w:after="40"/>
            </w:pPr>
            <w:r>
              <w:rPr>
                <w:b/>
                <w:color w:val="FFFFFF"/>
                <w:sz w:val="17"/>
              </w:rPr>
              <w:t>Modul</w:t>
            </w:r>
          </w:p>
        </w:tc>
        <w:tc>
          <w:tcPr>
            <w:tcW w:w="960" w:type="dxa"/>
            <w:shd w:val="clear" w:color="auto" w:fill="1E3A8A"/>
            <w:tcMar>
              <w:top w:w="100" w:type="dxa"/>
              <w:left w:w="120" w:type="dxa"/>
              <w:bottom w:w="100" w:type="dxa"/>
              <w:right w:w="120" w:type="dxa"/>
            </w:tcMar>
          </w:tcPr>
          <w:p w14:paraId="1EB0607E" w14:textId="77777777" w:rsidR="00830A7E" w:rsidRDefault="00000000">
            <w:pPr>
              <w:spacing w:before="40" w:after="40"/>
            </w:pPr>
            <w:r>
              <w:rPr>
                <w:b/>
                <w:color w:val="FFFFFF"/>
                <w:sz w:val="17"/>
              </w:rPr>
              <w:t>Method</w:t>
            </w:r>
          </w:p>
        </w:tc>
        <w:tc>
          <w:tcPr>
            <w:tcW w:w="960" w:type="dxa"/>
            <w:shd w:val="clear" w:color="auto" w:fill="1E3A8A"/>
            <w:tcMar>
              <w:top w:w="100" w:type="dxa"/>
              <w:left w:w="120" w:type="dxa"/>
              <w:bottom w:w="100" w:type="dxa"/>
              <w:right w:w="120" w:type="dxa"/>
            </w:tcMar>
          </w:tcPr>
          <w:p w14:paraId="6F7277F2" w14:textId="77777777" w:rsidR="00830A7E" w:rsidRDefault="00000000">
            <w:pPr>
              <w:spacing w:before="40" w:after="40"/>
            </w:pPr>
            <w:r>
              <w:rPr>
                <w:b/>
                <w:color w:val="FFFFFF"/>
                <w:sz w:val="17"/>
              </w:rPr>
              <w:t>URL Endpoint</w:t>
            </w:r>
          </w:p>
        </w:tc>
        <w:tc>
          <w:tcPr>
            <w:tcW w:w="960" w:type="dxa"/>
            <w:shd w:val="clear" w:color="auto" w:fill="1E3A8A"/>
            <w:tcMar>
              <w:top w:w="100" w:type="dxa"/>
              <w:left w:w="120" w:type="dxa"/>
              <w:bottom w:w="100" w:type="dxa"/>
              <w:right w:w="120" w:type="dxa"/>
            </w:tcMar>
          </w:tcPr>
          <w:p w14:paraId="15706545" w14:textId="77777777" w:rsidR="00830A7E" w:rsidRDefault="00000000">
            <w:pPr>
              <w:spacing w:before="40" w:after="40"/>
            </w:pPr>
            <w:r>
              <w:rPr>
                <w:b/>
                <w:color w:val="FFFFFF"/>
                <w:sz w:val="17"/>
              </w:rPr>
              <w:t>Fungsi Endpoint</w:t>
            </w:r>
          </w:p>
        </w:tc>
        <w:tc>
          <w:tcPr>
            <w:tcW w:w="960" w:type="dxa"/>
            <w:shd w:val="clear" w:color="auto" w:fill="1E3A8A"/>
            <w:tcMar>
              <w:top w:w="100" w:type="dxa"/>
              <w:left w:w="120" w:type="dxa"/>
              <w:bottom w:w="100" w:type="dxa"/>
              <w:right w:w="120" w:type="dxa"/>
            </w:tcMar>
          </w:tcPr>
          <w:p w14:paraId="13E9C057" w14:textId="77777777" w:rsidR="00830A7E" w:rsidRDefault="00000000">
            <w:pPr>
              <w:spacing w:before="40" w:after="40"/>
            </w:pPr>
            <w:r>
              <w:rPr>
                <w:b/>
                <w:color w:val="FFFFFF"/>
                <w:sz w:val="17"/>
              </w:rPr>
              <w:t>Wajib Login?</w:t>
            </w:r>
          </w:p>
        </w:tc>
        <w:tc>
          <w:tcPr>
            <w:tcW w:w="960" w:type="dxa"/>
            <w:shd w:val="clear" w:color="auto" w:fill="1E3A8A"/>
            <w:tcMar>
              <w:top w:w="100" w:type="dxa"/>
              <w:left w:w="120" w:type="dxa"/>
              <w:bottom w:w="100" w:type="dxa"/>
              <w:right w:w="120" w:type="dxa"/>
            </w:tcMar>
          </w:tcPr>
          <w:p w14:paraId="09848CE5" w14:textId="77777777" w:rsidR="00830A7E" w:rsidRDefault="00000000">
            <w:pPr>
              <w:spacing w:before="40" w:after="40"/>
            </w:pPr>
            <w:r>
              <w:rPr>
                <w:b/>
                <w:color w:val="FFFFFF"/>
                <w:sz w:val="17"/>
              </w:rPr>
              <w:t>Role / Izin</w:t>
            </w:r>
          </w:p>
        </w:tc>
        <w:tc>
          <w:tcPr>
            <w:tcW w:w="960" w:type="dxa"/>
            <w:shd w:val="clear" w:color="auto" w:fill="1E3A8A"/>
            <w:tcMar>
              <w:top w:w="100" w:type="dxa"/>
              <w:left w:w="120" w:type="dxa"/>
              <w:bottom w:w="100" w:type="dxa"/>
              <w:right w:w="120" w:type="dxa"/>
            </w:tcMar>
          </w:tcPr>
          <w:p w14:paraId="3D1DE503" w14:textId="77777777" w:rsidR="00830A7E" w:rsidRDefault="00000000">
            <w:pPr>
              <w:spacing w:before="40" w:after="40"/>
            </w:pPr>
            <w:r>
              <w:rPr>
                <w:b/>
                <w:color w:val="FFFFFF"/>
                <w:sz w:val="17"/>
              </w:rPr>
              <w:t>Data yang Dikirim</w:t>
            </w:r>
          </w:p>
        </w:tc>
        <w:tc>
          <w:tcPr>
            <w:tcW w:w="960" w:type="dxa"/>
            <w:shd w:val="clear" w:color="auto" w:fill="1E3A8A"/>
            <w:tcMar>
              <w:top w:w="100" w:type="dxa"/>
              <w:left w:w="120" w:type="dxa"/>
              <w:bottom w:w="100" w:type="dxa"/>
              <w:right w:w="120" w:type="dxa"/>
            </w:tcMar>
          </w:tcPr>
          <w:p w14:paraId="3EE78A4B" w14:textId="77777777" w:rsidR="00830A7E" w:rsidRDefault="00000000">
            <w:pPr>
              <w:spacing w:before="40" w:after="40"/>
            </w:pPr>
            <w:r>
              <w:rPr>
                <w:b/>
                <w:color w:val="FFFFFF"/>
                <w:sz w:val="17"/>
              </w:rPr>
              <w:t>Contoh Response</w:t>
            </w:r>
          </w:p>
        </w:tc>
        <w:tc>
          <w:tcPr>
            <w:tcW w:w="960" w:type="dxa"/>
            <w:shd w:val="clear" w:color="auto" w:fill="1E3A8A"/>
            <w:tcMar>
              <w:top w:w="100" w:type="dxa"/>
              <w:left w:w="120" w:type="dxa"/>
              <w:bottom w:w="100" w:type="dxa"/>
              <w:right w:w="120" w:type="dxa"/>
            </w:tcMar>
          </w:tcPr>
          <w:p w14:paraId="53B12FCB" w14:textId="77777777" w:rsidR="00830A7E" w:rsidRDefault="00000000">
            <w:pPr>
              <w:spacing w:before="40" w:after="40"/>
            </w:pPr>
            <w:r>
              <w:rPr>
                <w:b/>
                <w:color w:val="FFFFFF"/>
                <w:sz w:val="17"/>
              </w:rPr>
              <w:t>File Penanganan</w:t>
            </w:r>
          </w:p>
        </w:tc>
      </w:tr>
      <w:tr w:rsidR="00830A7E" w14:paraId="5CA404DC" w14:textId="77777777">
        <w:trPr>
          <w:jc w:val="center"/>
        </w:trPr>
        <w:tc>
          <w:tcPr>
            <w:tcW w:w="960" w:type="dxa"/>
            <w:tcMar>
              <w:top w:w="80" w:type="dxa"/>
              <w:left w:w="100" w:type="dxa"/>
              <w:bottom w:w="80" w:type="dxa"/>
              <w:right w:w="100" w:type="dxa"/>
            </w:tcMar>
            <w:vAlign w:val="center"/>
          </w:tcPr>
          <w:p w14:paraId="7E6E52B4" w14:textId="77777777" w:rsidR="00830A7E" w:rsidRDefault="00000000">
            <w:pPr>
              <w:spacing w:before="20" w:after="20" w:line="252" w:lineRule="auto"/>
            </w:pPr>
            <w:r>
              <w:rPr>
                <w:sz w:val="16"/>
              </w:rPr>
              <w:t>11</w:t>
            </w:r>
          </w:p>
        </w:tc>
        <w:tc>
          <w:tcPr>
            <w:tcW w:w="960" w:type="dxa"/>
            <w:tcMar>
              <w:top w:w="80" w:type="dxa"/>
              <w:left w:w="100" w:type="dxa"/>
              <w:bottom w:w="80" w:type="dxa"/>
              <w:right w:w="100" w:type="dxa"/>
            </w:tcMar>
            <w:vAlign w:val="center"/>
          </w:tcPr>
          <w:p w14:paraId="6967AFE2" w14:textId="77777777" w:rsidR="00830A7E" w:rsidRDefault="00000000">
            <w:pPr>
              <w:spacing w:before="20" w:after="20" w:line="252" w:lineRule="auto"/>
            </w:pPr>
            <w:r>
              <w:rPr>
                <w:sz w:val="16"/>
              </w:rPr>
              <w:t>Users</w:t>
            </w:r>
          </w:p>
        </w:tc>
        <w:tc>
          <w:tcPr>
            <w:tcW w:w="960" w:type="dxa"/>
            <w:tcMar>
              <w:top w:w="80" w:type="dxa"/>
              <w:left w:w="100" w:type="dxa"/>
              <w:bottom w:w="80" w:type="dxa"/>
              <w:right w:w="100" w:type="dxa"/>
            </w:tcMar>
            <w:vAlign w:val="center"/>
          </w:tcPr>
          <w:p w14:paraId="49D371E7"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4FC58DF9" w14:textId="77777777" w:rsidR="00830A7E" w:rsidRDefault="00000000">
            <w:pPr>
              <w:spacing w:before="20" w:after="20" w:line="252" w:lineRule="auto"/>
            </w:pPr>
            <w:r>
              <w:rPr>
                <w:rFonts w:ascii="Consolas" w:hAnsi="Consolas"/>
                <w:b/>
                <w:color w:val="BE185D"/>
                <w:sz w:val="15"/>
              </w:rPr>
              <w:t>/api/v1/users</w:t>
            </w:r>
          </w:p>
        </w:tc>
        <w:tc>
          <w:tcPr>
            <w:tcW w:w="960" w:type="dxa"/>
            <w:tcMar>
              <w:top w:w="80" w:type="dxa"/>
              <w:left w:w="100" w:type="dxa"/>
              <w:bottom w:w="80" w:type="dxa"/>
              <w:right w:w="100" w:type="dxa"/>
            </w:tcMar>
            <w:vAlign w:val="center"/>
          </w:tcPr>
          <w:p w14:paraId="68E4683D" w14:textId="77777777" w:rsidR="00830A7E" w:rsidRDefault="00000000">
            <w:pPr>
              <w:spacing w:before="20" w:after="20" w:line="252" w:lineRule="auto"/>
            </w:pPr>
            <w:r>
              <w:rPr>
                <w:sz w:val="16"/>
              </w:rPr>
              <w:t>Mengambil daftar semua pengguna internal sistem</w:t>
            </w:r>
          </w:p>
        </w:tc>
        <w:tc>
          <w:tcPr>
            <w:tcW w:w="960" w:type="dxa"/>
            <w:tcMar>
              <w:top w:w="80" w:type="dxa"/>
              <w:left w:w="100" w:type="dxa"/>
              <w:bottom w:w="80" w:type="dxa"/>
              <w:right w:w="100" w:type="dxa"/>
            </w:tcMar>
            <w:vAlign w:val="center"/>
          </w:tcPr>
          <w:p w14:paraId="1D7FE3C0"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4E50EC54" w14:textId="77777777" w:rsidR="00830A7E" w:rsidRDefault="00000000">
            <w:pPr>
              <w:spacing w:before="20" w:after="20" w:line="252" w:lineRule="auto"/>
            </w:pPr>
            <w:r>
              <w:rPr>
                <w:rFonts w:ascii="Consolas" w:hAnsi="Consolas"/>
                <w:b/>
                <w:color w:val="BE185D"/>
                <w:sz w:val="15"/>
              </w:rPr>
              <w:t>users.manage</w:t>
            </w:r>
            <w:r>
              <w:rPr>
                <w:sz w:val="16"/>
              </w:rPr>
              <w:t xml:space="preserve"> (ADMIN)</w:t>
            </w:r>
          </w:p>
        </w:tc>
        <w:tc>
          <w:tcPr>
            <w:tcW w:w="960" w:type="dxa"/>
            <w:tcMar>
              <w:top w:w="80" w:type="dxa"/>
              <w:left w:w="100" w:type="dxa"/>
              <w:bottom w:w="80" w:type="dxa"/>
              <w:right w:w="100" w:type="dxa"/>
            </w:tcMar>
            <w:vAlign w:val="center"/>
          </w:tcPr>
          <w:p w14:paraId="11873978" w14:textId="77777777" w:rsidR="00830A7E" w:rsidRDefault="00000000">
            <w:pPr>
              <w:spacing w:before="20" w:after="20" w:line="252" w:lineRule="auto"/>
            </w:pPr>
            <w:r>
              <w:rPr>
                <w:sz w:val="16"/>
              </w:rPr>
              <w:t xml:space="preserve">Query (opsional): </w:t>
            </w:r>
            <w:r>
              <w:rPr>
                <w:rFonts w:ascii="Consolas" w:hAnsi="Consolas"/>
                <w:b/>
                <w:color w:val="BE185D"/>
                <w:sz w:val="15"/>
              </w:rPr>
              <w:t>search</w:t>
            </w:r>
          </w:p>
        </w:tc>
        <w:tc>
          <w:tcPr>
            <w:tcW w:w="960" w:type="dxa"/>
            <w:tcMar>
              <w:top w:w="80" w:type="dxa"/>
              <w:left w:w="100" w:type="dxa"/>
              <w:bottom w:w="80" w:type="dxa"/>
              <w:right w:w="100" w:type="dxa"/>
            </w:tcMar>
            <w:vAlign w:val="center"/>
          </w:tcPr>
          <w:p w14:paraId="0BB47A1A" w14:textId="77777777" w:rsidR="00830A7E" w:rsidRDefault="00000000">
            <w:pPr>
              <w:spacing w:before="20" w:after="20" w:line="252" w:lineRule="auto"/>
            </w:pPr>
            <w:r>
              <w:rPr>
                <w:rFonts w:ascii="Consolas" w:hAnsi="Consolas"/>
                <w:b/>
                <w:color w:val="BE185D"/>
                <w:sz w:val="15"/>
              </w:rPr>
              <w:t>{"success": true, "data": [{"id": 1, "username": "admin", ...}]}</w:t>
            </w:r>
          </w:p>
        </w:tc>
        <w:tc>
          <w:tcPr>
            <w:tcW w:w="960" w:type="dxa"/>
            <w:tcMar>
              <w:top w:w="80" w:type="dxa"/>
              <w:left w:w="100" w:type="dxa"/>
              <w:bottom w:w="80" w:type="dxa"/>
              <w:right w:w="100" w:type="dxa"/>
            </w:tcMar>
            <w:vAlign w:val="center"/>
          </w:tcPr>
          <w:p w14:paraId="25BCF231" w14:textId="77777777" w:rsidR="00830A7E" w:rsidRDefault="00000000">
            <w:pPr>
              <w:spacing w:before="20" w:after="20" w:line="252" w:lineRule="auto"/>
            </w:pPr>
            <w:r>
              <w:rPr>
                <w:color w:val="0284C7"/>
                <w:sz w:val="16"/>
                <w:u w:val="single"/>
              </w:rPr>
              <w:t>`user_routes.py`</w:t>
            </w:r>
          </w:p>
        </w:tc>
      </w:tr>
      <w:tr w:rsidR="00830A7E" w14:paraId="18712D9B" w14:textId="77777777">
        <w:trPr>
          <w:jc w:val="center"/>
        </w:trPr>
        <w:tc>
          <w:tcPr>
            <w:tcW w:w="960" w:type="dxa"/>
            <w:shd w:val="clear" w:color="auto" w:fill="F8FAFC"/>
            <w:tcMar>
              <w:top w:w="80" w:type="dxa"/>
              <w:left w:w="100" w:type="dxa"/>
              <w:bottom w:w="80" w:type="dxa"/>
              <w:right w:w="100" w:type="dxa"/>
            </w:tcMar>
            <w:vAlign w:val="center"/>
          </w:tcPr>
          <w:p w14:paraId="1B5B5B91" w14:textId="77777777" w:rsidR="00830A7E" w:rsidRDefault="00000000">
            <w:pPr>
              <w:spacing w:before="20" w:after="20" w:line="252" w:lineRule="auto"/>
            </w:pPr>
            <w:r>
              <w:rPr>
                <w:sz w:val="16"/>
              </w:rPr>
              <w:t>12</w:t>
            </w:r>
          </w:p>
        </w:tc>
        <w:tc>
          <w:tcPr>
            <w:tcW w:w="960" w:type="dxa"/>
            <w:shd w:val="clear" w:color="auto" w:fill="F8FAFC"/>
            <w:tcMar>
              <w:top w:w="80" w:type="dxa"/>
              <w:left w:w="100" w:type="dxa"/>
              <w:bottom w:w="80" w:type="dxa"/>
              <w:right w:w="100" w:type="dxa"/>
            </w:tcMar>
            <w:vAlign w:val="center"/>
          </w:tcPr>
          <w:p w14:paraId="1AD495E1" w14:textId="77777777" w:rsidR="00830A7E" w:rsidRDefault="00000000">
            <w:pPr>
              <w:spacing w:before="20" w:after="20" w:line="252" w:lineRule="auto"/>
            </w:pPr>
            <w:r>
              <w:rPr>
                <w:sz w:val="16"/>
              </w:rPr>
              <w:t>Users</w:t>
            </w:r>
          </w:p>
        </w:tc>
        <w:tc>
          <w:tcPr>
            <w:tcW w:w="960" w:type="dxa"/>
            <w:shd w:val="clear" w:color="auto" w:fill="F8FAFC"/>
            <w:tcMar>
              <w:top w:w="80" w:type="dxa"/>
              <w:left w:w="100" w:type="dxa"/>
              <w:bottom w:w="80" w:type="dxa"/>
              <w:right w:w="100" w:type="dxa"/>
            </w:tcMar>
            <w:vAlign w:val="center"/>
          </w:tcPr>
          <w:p w14:paraId="6886A829" w14:textId="77777777" w:rsidR="00830A7E" w:rsidRDefault="00000000">
            <w:pPr>
              <w:spacing w:before="20" w:after="20" w:line="252" w:lineRule="auto"/>
            </w:pPr>
            <w:r>
              <w:rPr>
                <w:rFonts w:ascii="Consolas" w:hAnsi="Consolas"/>
                <w:b/>
                <w:color w:val="BE185D"/>
                <w:sz w:val="15"/>
              </w:rPr>
              <w:t>POST</w:t>
            </w:r>
          </w:p>
        </w:tc>
        <w:tc>
          <w:tcPr>
            <w:tcW w:w="960" w:type="dxa"/>
            <w:shd w:val="clear" w:color="auto" w:fill="F8FAFC"/>
            <w:tcMar>
              <w:top w:w="80" w:type="dxa"/>
              <w:left w:w="100" w:type="dxa"/>
              <w:bottom w:w="80" w:type="dxa"/>
              <w:right w:w="100" w:type="dxa"/>
            </w:tcMar>
            <w:vAlign w:val="center"/>
          </w:tcPr>
          <w:p w14:paraId="10EE1B6B" w14:textId="77777777" w:rsidR="00830A7E" w:rsidRDefault="00000000">
            <w:pPr>
              <w:spacing w:before="20" w:after="20" w:line="252" w:lineRule="auto"/>
            </w:pPr>
            <w:r>
              <w:rPr>
                <w:rFonts w:ascii="Consolas" w:hAnsi="Consolas"/>
                <w:b/>
                <w:color w:val="BE185D"/>
                <w:sz w:val="15"/>
              </w:rPr>
              <w:t>/api/v1/users</w:t>
            </w:r>
          </w:p>
        </w:tc>
        <w:tc>
          <w:tcPr>
            <w:tcW w:w="960" w:type="dxa"/>
            <w:shd w:val="clear" w:color="auto" w:fill="F8FAFC"/>
            <w:tcMar>
              <w:top w:w="80" w:type="dxa"/>
              <w:left w:w="100" w:type="dxa"/>
              <w:bottom w:w="80" w:type="dxa"/>
              <w:right w:w="100" w:type="dxa"/>
            </w:tcMar>
            <w:vAlign w:val="center"/>
          </w:tcPr>
          <w:p w14:paraId="199E8847" w14:textId="77777777" w:rsidR="00830A7E" w:rsidRDefault="00000000">
            <w:pPr>
              <w:spacing w:before="20" w:after="20" w:line="252" w:lineRule="auto"/>
            </w:pPr>
            <w:r>
              <w:rPr>
                <w:sz w:val="16"/>
              </w:rPr>
              <w:t>Menambahkan pengguna internal baru</w:t>
            </w:r>
          </w:p>
        </w:tc>
        <w:tc>
          <w:tcPr>
            <w:tcW w:w="960" w:type="dxa"/>
            <w:shd w:val="clear" w:color="auto" w:fill="F8FAFC"/>
            <w:tcMar>
              <w:top w:w="80" w:type="dxa"/>
              <w:left w:w="100" w:type="dxa"/>
              <w:bottom w:w="80" w:type="dxa"/>
              <w:right w:w="100" w:type="dxa"/>
            </w:tcMar>
            <w:vAlign w:val="center"/>
          </w:tcPr>
          <w:p w14:paraId="71DECC4E"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0B50B53D" w14:textId="77777777" w:rsidR="00830A7E" w:rsidRDefault="00000000">
            <w:pPr>
              <w:spacing w:before="20" w:after="20" w:line="252" w:lineRule="auto"/>
            </w:pPr>
            <w:r>
              <w:rPr>
                <w:rFonts w:ascii="Consolas" w:hAnsi="Consolas"/>
                <w:b/>
                <w:color w:val="BE185D"/>
                <w:sz w:val="15"/>
              </w:rPr>
              <w:t>users.manage</w:t>
            </w:r>
            <w:r>
              <w:rPr>
                <w:sz w:val="16"/>
              </w:rPr>
              <w:t xml:space="preserve"> (ADMIN)</w:t>
            </w:r>
          </w:p>
        </w:tc>
        <w:tc>
          <w:tcPr>
            <w:tcW w:w="960" w:type="dxa"/>
            <w:shd w:val="clear" w:color="auto" w:fill="F8FAFC"/>
            <w:tcMar>
              <w:top w:w="80" w:type="dxa"/>
              <w:left w:w="100" w:type="dxa"/>
              <w:bottom w:w="80" w:type="dxa"/>
              <w:right w:w="100" w:type="dxa"/>
            </w:tcMar>
            <w:vAlign w:val="center"/>
          </w:tcPr>
          <w:p w14:paraId="3245A407" w14:textId="77777777" w:rsidR="00830A7E" w:rsidRDefault="00000000">
            <w:pPr>
              <w:spacing w:before="20" w:after="20" w:line="252" w:lineRule="auto"/>
            </w:pPr>
            <w:r>
              <w:rPr>
                <w:sz w:val="16"/>
              </w:rPr>
              <w:t xml:space="preserve">JSON Body: </w:t>
            </w:r>
            <w:r>
              <w:rPr>
                <w:rFonts w:ascii="Consolas" w:hAnsi="Consolas"/>
                <w:b/>
                <w:color w:val="BE185D"/>
                <w:sz w:val="15"/>
              </w:rPr>
              <w:t>{"username": "...", "email": "...", "full_name": "...", "role_id": 1, ...}</w:t>
            </w:r>
          </w:p>
        </w:tc>
        <w:tc>
          <w:tcPr>
            <w:tcW w:w="960" w:type="dxa"/>
            <w:shd w:val="clear" w:color="auto" w:fill="F8FAFC"/>
            <w:tcMar>
              <w:top w:w="80" w:type="dxa"/>
              <w:left w:w="100" w:type="dxa"/>
              <w:bottom w:w="80" w:type="dxa"/>
              <w:right w:w="100" w:type="dxa"/>
            </w:tcMar>
            <w:vAlign w:val="center"/>
          </w:tcPr>
          <w:p w14:paraId="34B2633B" w14:textId="77777777" w:rsidR="00830A7E" w:rsidRDefault="00000000">
            <w:pPr>
              <w:spacing w:before="20" w:after="20" w:line="252" w:lineRule="auto"/>
            </w:pPr>
            <w:r>
              <w:rPr>
                <w:rFonts w:ascii="Consolas" w:hAnsi="Consolas"/>
                <w:b/>
                <w:color w:val="BE185D"/>
                <w:sz w:val="15"/>
              </w:rPr>
              <w:t>{"success": true, "data": {...}, "status_code": 201}</w:t>
            </w:r>
          </w:p>
        </w:tc>
        <w:tc>
          <w:tcPr>
            <w:tcW w:w="960" w:type="dxa"/>
            <w:shd w:val="clear" w:color="auto" w:fill="F8FAFC"/>
            <w:tcMar>
              <w:top w:w="80" w:type="dxa"/>
              <w:left w:w="100" w:type="dxa"/>
              <w:bottom w:w="80" w:type="dxa"/>
              <w:right w:w="100" w:type="dxa"/>
            </w:tcMar>
            <w:vAlign w:val="center"/>
          </w:tcPr>
          <w:p w14:paraId="3A959B3C" w14:textId="77777777" w:rsidR="00830A7E" w:rsidRDefault="00000000">
            <w:pPr>
              <w:spacing w:before="20" w:after="20" w:line="252" w:lineRule="auto"/>
            </w:pPr>
            <w:r>
              <w:rPr>
                <w:color w:val="0284C7"/>
                <w:sz w:val="16"/>
                <w:u w:val="single"/>
              </w:rPr>
              <w:t>`user_routes.py`</w:t>
            </w:r>
          </w:p>
        </w:tc>
      </w:tr>
      <w:tr w:rsidR="00830A7E" w14:paraId="1DC9C937" w14:textId="77777777">
        <w:trPr>
          <w:jc w:val="center"/>
        </w:trPr>
        <w:tc>
          <w:tcPr>
            <w:tcW w:w="960" w:type="dxa"/>
            <w:tcMar>
              <w:top w:w="80" w:type="dxa"/>
              <w:left w:w="100" w:type="dxa"/>
              <w:bottom w:w="80" w:type="dxa"/>
              <w:right w:w="100" w:type="dxa"/>
            </w:tcMar>
            <w:vAlign w:val="center"/>
          </w:tcPr>
          <w:p w14:paraId="48EF60DC" w14:textId="77777777" w:rsidR="00830A7E" w:rsidRDefault="00000000">
            <w:pPr>
              <w:spacing w:before="20" w:after="20" w:line="252" w:lineRule="auto"/>
            </w:pPr>
            <w:r>
              <w:rPr>
                <w:sz w:val="16"/>
              </w:rPr>
              <w:t>13</w:t>
            </w:r>
          </w:p>
        </w:tc>
        <w:tc>
          <w:tcPr>
            <w:tcW w:w="960" w:type="dxa"/>
            <w:tcMar>
              <w:top w:w="80" w:type="dxa"/>
              <w:left w:w="100" w:type="dxa"/>
              <w:bottom w:w="80" w:type="dxa"/>
              <w:right w:w="100" w:type="dxa"/>
            </w:tcMar>
            <w:vAlign w:val="center"/>
          </w:tcPr>
          <w:p w14:paraId="2263B1B0" w14:textId="77777777" w:rsidR="00830A7E" w:rsidRDefault="00000000">
            <w:pPr>
              <w:spacing w:before="20" w:after="20" w:line="252" w:lineRule="auto"/>
            </w:pPr>
            <w:r>
              <w:rPr>
                <w:sz w:val="16"/>
              </w:rPr>
              <w:t>Users</w:t>
            </w:r>
          </w:p>
        </w:tc>
        <w:tc>
          <w:tcPr>
            <w:tcW w:w="960" w:type="dxa"/>
            <w:tcMar>
              <w:top w:w="80" w:type="dxa"/>
              <w:left w:w="100" w:type="dxa"/>
              <w:bottom w:w="80" w:type="dxa"/>
              <w:right w:w="100" w:type="dxa"/>
            </w:tcMar>
            <w:vAlign w:val="center"/>
          </w:tcPr>
          <w:p w14:paraId="65A477A4"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718EAC16" w14:textId="77777777" w:rsidR="00830A7E" w:rsidRDefault="00000000">
            <w:pPr>
              <w:spacing w:before="20" w:after="20" w:line="252" w:lineRule="auto"/>
            </w:pPr>
            <w:r>
              <w:rPr>
                <w:rFonts w:ascii="Consolas" w:hAnsi="Consolas"/>
                <w:b/>
                <w:color w:val="BE185D"/>
                <w:sz w:val="15"/>
              </w:rPr>
              <w:t>/api/v1/users/directory</w:t>
            </w:r>
          </w:p>
        </w:tc>
        <w:tc>
          <w:tcPr>
            <w:tcW w:w="960" w:type="dxa"/>
            <w:tcMar>
              <w:top w:w="80" w:type="dxa"/>
              <w:left w:w="100" w:type="dxa"/>
              <w:bottom w:w="80" w:type="dxa"/>
              <w:right w:w="100" w:type="dxa"/>
            </w:tcMar>
            <w:vAlign w:val="center"/>
          </w:tcPr>
          <w:p w14:paraId="096CBC36" w14:textId="77777777" w:rsidR="00830A7E" w:rsidRDefault="00000000">
            <w:pPr>
              <w:spacing w:before="20" w:after="20" w:line="252" w:lineRule="auto"/>
            </w:pPr>
            <w:r>
              <w:rPr>
                <w:sz w:val="16"/>
              </w:rPr>
              <w:t>Daftar ringkas nama pengguna internal (untuk dropdown/pilihan petugas)</w:t>
            </w:r>
          </w:p>
        </w:tc>
        <w:tc>
          <w:tcPr>
            <w:tcW w:w="960" w:type="dxa"/>
            <w:tcMar>
              <w:top w:w="80" w:type="dxa"/>
              <w:left w:w="100" w:type="dxa"/>
              <w:bottom w:w="80" w:type="dxa"/>
              <w:right w:w="100" w:type="dxa"/>
            </w:tcMar>
            <w:vAlign w:val="center"/>
          </w:tcPr>
          <w:p w14:paraId="2B7D0C9B"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7759577E" w14:textId="77777777" w:rsidR="00830A7E" w:rsidRDefault="00000000">
            <w:pPr>
              <w:spacing w:before="20" w:after="20" w:line="252" w:lineRule="auto"/>
            </w:pPr>
            <w:r>
              <w:rPr>
                <w:sz w:val="16"/>
              </w:rPr>
              <w:t>Semua akun aktif</w:t>
            </w:r>
          </w:p>
        </w:tc>
        <w:tc>
          <w:tcPr>
            <w:tcW w:w="960" w:type="dxa"/>
            <w:tcMar>
              <w:top w:w="80" w:type="dxa"/>
              <w:left w:w="100" w:type="dxa"/>
              <w:bottom w:w="80" w:type="dxa"/>
              <w:right w:w="100" w:type="dxa"/>
            </w:tcMar>
            <w:vAlign w:val="center"/>
          </w:tcPr>
          <w:p w14:paraId="397E7E07" w14:textId="77777777" w:rsidR="00830A7E" w:rsidRDefault="00000000">
            <w:pPr>
              <w:spacing w:before="20" w:after="20" w:line="252" w:lineRule="auto"/>
            </w:pPr>
            <w:r>
              <w:rPr>
                <w:sz w:val="16"/>
              </w:rPr>
              <w:t>Tidak ada</w:t>
            </w:r>
          </w:p>
        </w:tc>
        <w:tc>
          <w:tcPr>
            <w:tcW w:w="960" w:type="dxa"/>
            <w:tcMar>
              <w:top w:w="80" w:type="dxa"/>
              <w:left w:w="100" w:type="dxa"/>
              <w:bottom w:w="80" w:type="dxa"/>
              <w:right w:w="100" w:type="dxa"/>
            </w:tcMar>
            <w:vAlign w:val="center"/>
          </w:tcPr>
          <w:p w14:paraId="44B592C2" w14:textId="77777777" w:rsidR="00830A7E" w:rsidRDefault="00000000">
            <w:pPr>
              <w:spacing w:before="20" w:after="20" w:line="252" w:lineRule="auto"/>
            </w:pPr>
            <w:r>
              <w:rPr>
                <w:rFonts w:ascii="Consolas" w:hAnsi="Consolas"/>
                <w:b/>
                <w:color w:val="BE185D"/>
                <w:sz w:val="15"/>
              </w:rPr>
              <w:t>{"success": true, "data": [{"id": 1, "full_name": "Admin Sarpras"}]}</w:t>
            </w:r>
          </w:p>
        </w:tc>
        <w:tc>
          <w:tcPr>
            <w:tcW w:w="960" w:type="dxa"/>
            <w:tcMar>
              <w:top w:w="80" w:type="dxa"/>
              <w:left w:w="100" w:type="dxa"/>
              <w:bottom w:w="80" w:type="dxa"/>
              <w:right w:w="100" w:type="dxa"/>
            </w:tcMar>
            <w:vAlign w:val="center"/>
          </w:tcPr>
          <w:p w14:paraId="04CBE982" w14:textId="77777777" w:rsidR="00830A7E" w:rsidRDefault="00000000">
            <w:pPr>
              <w:spacing w:before="20" w:after="20" w:line="252" w:lineRule="auto"/>
            </w:pPr>
            <w:r>
              <w:rPr>
                <w:color w:val="0284C7"/>
                <w:sz w:val="16"/>
                <w:u w:val="single"/>
              </w:rPr>
              <w:t>`user_routes.py`</w:t>
            </w:r>
          </w:p>
        </w:tc>
      </w:tr>
      <w:tr w:rsidR="00830A7E" w14:paraId="4D1E0FF3" w14:textId="77777777">
        <w:trPr>
          <w:jc w:val="center"/>
        </w:trPr>
        <w:tc>
          <w:tcPr>
            <w:tcW w:w="960" w:type="dxa"/>
            <w:shd w:val="clear" w:color="auto" w:fill="F8FAFC"/>
            <w:tcMar>
              <w:top w:w="80" w:type="dxa"/>
              <w:left w:w="100" w:type="dxa"/>
              <w:bottom w:w="80" w:type="dxa"/>
              <w:right w:w="100" w:type="dxa"/>
            </w:tcMar>
            <w:vAlign w:val="center"/>
          </w:tcPr>
          <w:p w14:paraId="6139042B" w14:textId="77777777" w:rsidR="00830A7E" w:rsidRDefault="00000000">
            <w:pPr>
              <w:spacing w:before="20" w:after="20" w:line="252" w:lineRule="auto"/>
            </w:pPr>
            <w:r>
              <w:rPr>
                <w:sz w:val="16"/>
              </w:rPr>
              <w:t>14</w:t>
            </w:r>
          </w:p>
        </w:tc>
        <w:tc>
          <w:tcPr>
            <w:tcW w:w="960" w:type="dxa"/>
            <w:shd w:val="clear" w:color="auto" w:fill="F8FAFC"/>
            <w:tcMar>
              <w:top w:w="80" w:type="dxa"/>
              <w:left w:w="100" w:type="dxa"/>
              <w:bottom w:w="80" w:type="dxa"/>
              <w:right w:w="100" w:type="dxa"/>
            </w:tcMar>
            <w:vAlign w:val="center"/>
          </w:tcPr>
          <w:p w14:paraId="6361C082" w14:textId="77777777" w:rsidR="00830A7E" w:rsidRDefault="00000000">
            <w:pPr>
              <w:spacing w:before="20" w:after="20" w:line="252" w:lineRule="auto"/>
            </w:pPr>
            <w:r>
              <w:rPr>
                <w:sz w:val="16"/>
              </w:rPr>
              <w:t>Users</w:t>
            </w:r>
          </w:p>
        </w:tc>
        <w:tc>
          <w:tcPr>
            <w:tcW w:w="960" w:type="dxa"/>
            <w:shd w:val="clear" w:color="auto" w:fill="F8FAFC"/>
            <w:tcMar>
              <w:top w:w="80" w:type="dxa"/>
              <w:left w:w="100" w:type="dxa"/>
              <w:bottom w:w="80" w:type="dxa"/>
              <w:right w:w="100" w:type="dxa"/>
            </w:tcMar>
            <w:vAlign w:val="center"/>
          </w:tcPr>
          <w:p w14:paraId="382321BB" w14:textId="77777777" w:rsidR="00830A7E" w:rsidRDefault="00000000">
            <w:pPr>
              <w:spacing w:before="20" w:after="20" w:line="252" w:lineRule="auto"/>
            </w:pPr>
            <w:r>
              <w:rPr>
                <w:rFonts w:ascii="Consolas" w:hAnsi="Consolas"/>
                <w:b/>
                <w:color w:val="BE185D"/>
                <w:sz w:val="15"/>
              </w:rPr>
              <w:t>GET</w:t>
            </w:r>
          </w:p>
        </w:tc>
        <w:tc>
          <w:tcPr>
            <w:tcW w:w="960" w:type="dxa"/>
            <w:shd w:val="clear" w:color="auto" w:fill="F8FAFC"/>
            <w:tcMar>
              <w:top w:w="80" w:type="dxa"/>
              <w:left w:w="100" w:type="dxa"/>
              <w:bottom w:w="80" w:type="dxa"/>
              <w:right w:w="100" w:type="dxa"/>
            </w:tcMar>
            <w:vAlign w:val="center"/>
          </w:tcPr>
          <w:p w14:paraId="36D1C8FE" w14:textId="77777777" w:rsidR="00830A7E" w:rsidRDefault="00000000">
            <w:pPr>
              <w:spacing w:before="20" w:after="20" w:line="252" w:lineRule="auto"/>
            </w:pPr>
            <w:r>
              <w:rPr>
                <w:rFonts w:ascii="Consolas" w:hAnsi="Consolas"/>
                <w:b/>
                <w:color w:val="BE185D"/>
                <w:sz w:val="15"/>
              </w:rPr>
              <w:t>/api/v1/users/&lt;id&gt;</w:t>
            </w:r>
          </w:p>
        </w:tc>
        <w:tc>
          <w:tcPr>
            <w:tcW w:w="960" w:type="dxa"/>
            <w:shd w:val="clear" w:color="auto" w:fill="F8FAFC"/>
            <w:tcMar>
              <w:top w:w="80" w:type="dxa"/>
              <w:left w:w="100" w:type="dxa"/>
              <w:bottom w:w="80" w:type="dxa"/>
              <w:right w:w="100" w:type="dxa"/>
            </w:tcMar>
            <w:vAlign w:val="center"/>
          </w:tcPr>
          <w:p w14:paraId="29188BBF" w14:textId="77777777" w:rsidR="00830A7E" w:rsidRDefault="00000000">
            <w:pPr>
              <w:spacing w:before="20" w:after="20" w:line="252" w:lineRule="auto"/>
            </w:pPr>
            <w:r>
              <w:rPr>
                <w:sz w:val="16"/>
              </w:rPr>
              <w:t>Mengambil detail profil satu pengguna</w:t>
            </w:r>
          </w:p>
        </w:tc>
        <w:tc>
          <w:tcPr>
            <w:tcW w:w="960" w:type="dxa"/>
            <w:shd w:val="clear" w:color="auto" w:fill="F8FAFC"/>
            <w:tcMar>
              <w:top w:w="80" w:type="dxa"/>
              <w:left w:w="100" w:type="dxa"/>
              <w:bottom w:w="80" w:type="dxa"/>
              <w:right w:w="100" w:type="dxa"/>
            </w:tcMar>
            <w:vAlign w:val="center"/>
          </w:tcPr>
          <w:p w14:paraId="2DB5DF33"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354085F0" w14:textId="77777777" w:rsidR="00830A7E" w:rsidRDefault="00000000">
            <w:pPr>
              <w:spacing w:before="20" w:after="20" w:line="252" w:lineRule="auto"/>
            </w:pPr>
            <w:r>
              <w:rPr>
                <w:rFonts w:ascii="Consolas" w:hAnsi="Consolas"/>
                <w:b/>
                <w:color w:val="BE185D"/>
                <w:sz w:val="15"/>
              </w:rPr>
              <w:t>users.manage</w:t>
            </w:r>
            <w:r>
              <w:rPr>
                <w:sz w:val="16"/>
              </w:rPr>
              <w:t xml:space="preserve"> (ADMIN)</w:t>
            </w:r>
          </w:p>
        </w:tc>
        <w:tc>
          <w:tcPr>
            <w:tcW w:w="960" w:type="dxa"/>
            <w:shd w:val="clear" w:color="auto" w:fill="F8FAFC"/>
            <w:tcMar>
              <w:top w:w="80" w:type="dxa"/>
              <w:left w:w="100" w:type="dxa"/>
              <w:bottom w:w="80" w:type="dxa"/>
              <w:right w:w="100" w:type="dxa"/>
            </w:tcMar>
            <w:vAlign w:val="center"/>
          </w:tcPr>
          <w:p w14:paraId="075F1CEF" w14:textId="77777777" w:rsidR="00830A7E" w:rsidRDefault="00000000">
            <w:pPr>
              <w:spacing w:before="20" w:after="20" w:line="252" w:lineRule="auto"/>
            </w:pPr>
            <w:r>
              <w:rPr>
                <w:sz w:val="16"/>
              </w:rPr>
              <w:t xml:space="preserve">Path parameter: </w:t>
            </w:r>
            <w:r>
              <w:rPr>
                <w:rFonts w:ascii="Consolas" w:hAnsi="Consolas"/>
                <w:b/>
                <w:color w:val="BE185D"/>
                <w:sz w:val="15"/>
              </w:rPr>
              <w:t>user_id</w:t>
            </w:r>
          </w:p>
        </w:tc>
        <w:tc>
          <w:tcPr>
            <w:tcW w:w="960" w:type="dxa"/>
            <w:shd w:val="clear" w:color="auto" w:fill="F8FAFC"/>
            <w:tcMar>
              <w:top w:w="80" w:type="dxa"/>
              <w:left w:w="100" w:type="dxa"/>
              <w:bottom w:w="80" w:type="dxa"/>
              <w:right w:w="100" w:type="dxa"/>
            </w:tcMar>
            <w:vAlign w:val="center"/>
          </w:tcPr>
          <w:p w14:paraId="66E5C102" w14:textId="77777777" w:rsidR="00830A7E" w:rsidRDefault="00000000">
            <w:pPr>
              <w:spacing w:before="20" w:after="20" w:line="252" w:lineRule="auto"/>
            </w:pPr>
            <w:r>
              <w:rPr>
                <w:rFonts w:ascii="Consolas" w:hAnsi="Consolas"/>
                <w:b/>
                <w:color w:val="BE185D"/>
                <w:sz w:val="15"/>
              </w:rPr>
              <w:t>{"success": true, "data": {"id": 2, "full_name": "..."}}</w:t>
            </w:r>
          </w:p>
        </w:tc>
        <w:tc>
          <w:tcPr>
            <w:tcW w:w="960" w:type="dxa"/>
            <w:shd w:val="clear" w:color="auto" w:fill="F8FAFC"/>
            <w:tcMar>
              <w:top w:w="80" w:type="dxa"/>
              <w:left w:w="100" w:type="dxa"/>
              <w:bottom w:w="80" w:type="dxa"/>
              <w:right w:w="100" w:type="dxa"/>
            </w:tcMar>
            <w:vAlign w:val="center"/>
          </w:tcPr>
          <w:p w14:paraId="172A4ECF" w14:textId="77777777" w:rsidR="00830A7E" w:rsidRDefault="00000000">
            <w:pPr>
              <w:spacing w:before="20" w:after="20" w:line="252" w:lineRule="auto"/>
            </w:pPr>
            <w:r>
              <w:rPr>
                <w:color w:val="0284C7"/>
                <w:sz w:val="16"/>
                <w:u w:val="single"/>
              </w:rPr>
              <w:t>`user_routes.py`</w:t>
            </w:r>
          </w:p>
        </w:tc>
      </w:tr>
      <w:tr w:rsidR="00830A7E" w14:paraId="5B1A76CB" w14:textId="77777777">
        <w:trPr>
          <w:jc w:val="center"/>
        </w:trPr>
        <w:tc>
          <w:tcPr>
            <w:tcW w:w="960" w:type="dxa"/>
            <w:tcMar>
              <w:top w:w="80" w:type="dxa"/>
              <w:left w:w="100" w:type="dxa"/>
              <w:bottom w:w="80" w:type="dxa"/>
              <w:right w:w="100" w:type="dxa"/>
            </w:tcMar>
            <w:vAlign w:val="center"/>
          </w:tcPr>
          <w:p w14:paraId="1556B253" w14:textId="77777777" w:rsidR="00830A7E" w:rsidRDefault="00000000">
            <w:pPr>
              <w:spacing w:before="20" w:after="20" w:line="252" w:lineRule="auto"/>
            </w:pPr>
            <w:r>
              <w:rPr>
                <w:sz w:val="16"/>
              </w:rPr>
              <w:t>15</w:t>
            </w:r>
          </w:p>
        </w:tc>
        <w:tc>
          <w:tcPr>
            <w:tcW w:w="960" w:type="dxa"/>
            <w:tcMar>
              <w:top w:w="80" w:type="dxa"/>
              <w:left w:w="100" w:type="dxa"/>
              <w:bottom w:w="80" w:type="dxa"/>
              <w:right w:w="100" w:type="dxa"/>
            </w:tcMar>
            <w:vAlign w:val="center"/>
          </w:tcPr>
          <w:p w14:paraId="3A03D3D9" w14:textId="77777777" w:rsidR="00830A7E" w:rsidRDefault="00000000">
            <w:pPr>
              <w:spacing w:before="20" w:after="20" w:line="252" w:lineRule="auto"/>
            </w:pPr>
            <w:r>
              <w:rPr>
                <w:sz w:val="16"/>
              </w:rPr>
              <w:t>Users</w:t>
            </w:r>
          </w:p>
        </w:tc>
        <w:tc>
          <w:tcPr>
            <w:tcW w:w="960" w:type="dxa"/>
            <w:tcMar>
              <w:top w:w="80" w:type="dxa"/>
              <w:left w:w="100" w:type="dxa"/>
              <w:bottom w:w="80" w:type="dxa"/>
              <w:right w:w="100" w:type="dxa"/>
            </w:tcMar>
            <w:vAlign w:val="center"/>
          </w:tcPr>
          <w:p w14:paraId="3FE3006D" w14:textId="77777777" w:rsidR="00830A7E" w:rsidRDefault="00000000">
            <w:pPr>
              <w:spacing w:before="20" w:after="20" w:line="252" w:lineRule="auto"/>
            </w:pPr>
            <w:r>
              <w:rPr>
                <w:rFonts w:ascii="Consolas" w:hAnsi="Consolas"/>
                <w:b/>
                <w:color w:val="BE185D"/>
                <w:sz w:val="15"/>
              </w:rPr>
              <w:t>PUT</w:t>
            </w:r>
          </w:p>
        </w:tc>
        <w:tc>
          <w:tcPr>
            <w:tcW w:w="960" w:type="dxa"/>
            <w:tcMar>
              <w:top w:w="80" w:type="dxa"/>
              <w:left w:w="100" w:type="dxa"/>
              <w:bottom w:w="80" w:type="dxa"/>
              <w:right w:w="100" w:type="dxa"/>
            </w:tcMar>
            <w:vAlign w:val="center"/>
          </w:tcPr>
          <w:p w14:paraId="02943237" w14:textId="77777777" w:rsidR="00830A7E" w:rsidRDefault="00000000">
            <w:pPr>
              <w:spacing w:before="20" w:after="20" w:line="252" w:lineRule="auto"/>
            </w:pPr>
            <w:r>
              <w:rPr>
                <w:rFonts w:ascii="Consolas" w:hAnsi="Consolas"/>
                <w:b/>
                <w:color w:val="BE185D"/>
                <w:sz w:val="15"/>
              </w:rPr>
              <w:t>/api/v1/users/&lt;id&gt;</w:t>
            </w:r>
          </w:p>
        </w:tc>
        <w:tc>
          <w:tcPr>
            <w:tcW w:w="960" w:type="dxa"/>
            <w:tcMar>
              <w:top w:w="80" w:type="dxa"/>
              <w:left w:w="100" w:type="dxa"/>
              <w:bottom w:w="80" w:type="dxa"/>
              <w:right w:w="100" w:type="dxa"/>
            </w:tcMar>
            <w:vAlign w:val="center"/>
          </w:tcPr>
          <w:p w14:paraId="0A570894" w14:textId="77777777" w:rsidR="00830A7E" w:rsidRDefault="00000000">
            <w:pPr>
              <w:spacing w:before="20" w:after="20" w:line="252" w:lineRule="auto"/>
            </w:pPr>
            <w:r>
              <w:rPr>
                <w:sz w:val="16"/>
              </w:rPr>
              <w:t>Mengubah data pengguna, role, status aktif, atau reset password</w:t>
            </w:r>
          </w:p>
        </w:tc>
        <w:tc>
          <w:tcPr>
            <w:tcW w:w="960" w:type="dxa"/>
            <w:tcMar>
              <w:top w:w="80" w:type="dxa"/>
              <w:left w:w="100" w:type="dxa"/>
              <w:bottom w:w="80" w:type="dxa"/>
              <w:right w:w="100" w:type="dxa"/>
            </w:tcMar>
            <w:vAlign w:val="center"/>
          </w:tcPr>
          <w:p w14:paraId="47F0C9C5"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7B795748" w14:textId="77777777" w:rsidR="00830A7E" w:rsidRDefault="00000000">
            <w:pPr>
              <w:spacing w:before="20" w:after="20" w:line="252" w:lineRule="auto"/>
            </w:pPr>
            <w:r>
              <w:rPr>
                <w:rFonts w:ascii="Consolas" w:hAnsi="Consolas"/>
                <w:b/>
                <w:color w:val="BE185D"/>
                <w:sz w:val="15"/>
              </w:rPr>
              <w:t>users.manage</w:t>
            </w:r>
            <w:r>
              <w:rPr>
                <w:sz w:val="16"/>
              </w:rPr>
              <w:t xml:space="preserve"> (ADMIN)</w:t>
            </w:r>
          </w:p>
        </w:tc>
        <w:tc>
          <w:tcPr>
            <w:tcW w:w="960" w:type="dxa"/>
            <w:tcMar>
              <w:top w:w="80" w:type="dxa"/>
              <w:left w:w="100" w:type="dxa"/>
              <w:bottom w:w="80" w:type="dxa"/>
              <w:right w:w="100" w:type="dxa"/>
            </w:tcMar>
            <w:vAlign w:val="center"/>
          </w:tcPr>
          <w:p w14:paraId="79165612" w14:textId="77777777" w:rsidR="00830A7E" w:rsidRDefault="00000000">
            <w:pPr>
              <w:spacing w:before="20" w:after="20" w:line="252" w:lineRule="auto"/>
            </w:pPr>
            <w:r>
              <w:rPr>
                <w:sz w:val="16"/>
              </w:rPr>
              <w:t xml:space="preserve">Path parameter: </w:t>
            </w:r>
            <w:r>
              <w:rPr>
                <w:rFonts w:ascii="Consolas" w:hAnsi="Consolas"/>
                <w:b/>
                <w:color w:val="BE185D"/>
                <w:sz w:val="15"/>
              </w:rPr>
              <w:t>user_id</w:t>
            </w:r>
            <w:r>
              <w:rPr>
                <w:sz w:val="16"/>
              </w:rPr>
              <w:t>, JSON Body update</w:t>
            </w:r>
          </w:p>
        </w:tc>
        <w:tc>
          <w:tcPr>
            <w:tcW w:w="960" w:type="dxa"/>
            <w:tcMar>
              <w:top w:w="80" w:type="dxa"/>
              <w:left w:w="100" w:type="dxa"/>
              <w:bottom w:w="80" w:type="dxa"/>
              <w:right w:w="100" w:type="dxa"/>
            </w:tcMar>
            <w:vAlign w:val="center"/>
          </w:tcPr>
          <w:p w14:paraId="68F0E68D" w14:textId="77777777" w:rsidR="00830A7E" w:rsidRDefault="00000000">
            <w:pPr>
              <w:spacing w:before="20" w:after="20" w:line="252" w:lineRule="auto"/>
            </w:pPr>
            <w:r>
              <w:rPr>
                <w:rFonts w:ascii="Consolas" w:hAnsi="Consolas"/>
                <w:b/>
                <w:color w:val="BE185D"/>
                <w:sz w:val="15"/>
              </w:rPr>
              <w:t>{"success": true, "data": {...}, "message": "Pengguna diperbarui"}</w:t>
            </w:r>
          </w:p>
        </w:tc>
        <w:tc>
          <w:tcPr>
            <w:tcW w:w="960" w:type="dxa"/>
            <w:tcMar>
              <w:top w:w="80" w:type="dxa"/>
              <w:left w:w="100" w:type="dxa"/>
              <w:bottom w:w="80" w:type="dxa"/>
              <w:right w:w="100" w:type="dxa"/>
            </w:tcMar>
            <w:vAlign w:val="center"/>
          </w:tcPr>
          <w:p w14:paraId="7CC98C5B" w14:textId="77777777" w:rsidR="00830A7E" w:rsidRDefault="00000000">
            <w:pPr>
              <w:spacing w:before="20" w:after="20" w:line="252" w:lineRule="auto"/>
            </w:pPr>
            <w:r>
              <w:rPr>
                <w:color w:val="0284C7"/>
                <w:sz w:val="16"/>
                <w:u w:val="single"/>
              </w:rPr>
              <w:t>`user_routes.py`</w:t>
            </w:r>
          </w:p>
        </w:tc>
      </w:tr>
      <w:tr w:rsidR="00830A7E" w14:paraId="01256782" w14:textId="77777777">
        <w:trPr>
          <w:jc w:val="center"/>
        </w:trPr>
        <w:tc>
          <w:tcPr>
            <w:tcW w:w="960" w:type="dxa"/>
            <w:shd w:val="clear" w:color="auto" w:fill="F8FAFC"/>
            <w:tcMar>
              <w:top w:w="80" w:type="dxa"/>
              <w:left w:w="100" w:type="dxa"/>
              <w:bottom w:w="80" w:type="dxa"/>
              <w:right w:w="100" w:type="dxa"/>
            </w:tcMar>
            <w:vAlign w:val="center"/>
          </w:tcPr>
          <w:p w14:paraId="214C2DC7" w14:textId="77777777" w:rsidR="00830A7E" w:rsidRDefault="00000000">
            <w:pPr>
              <w:spacing w:before="20" w:after="20" w:line="252" w:lineRule="auto"/>
            </w:pPr>
            <w:r>
              <w:rPr>
                <w:sz w:val="16"/>
              </w:rPr>
              <w:t>16</w:t>
            </w:r>
          </w:p>
        </w:tc>
        <w:tc>
          <w:tcPr>
            <w:tcW w:w="960" w:type="dxa"/>
            <w:shd w:val="clear" w:color="auto" w:fill="F8FAFC"/>
            <w:tcMar>
              <w:top w:w="80" w:type="dxa"/>
              <w:left w:w="100" w:type="dxa"/>
              <w:bottom w:w="80" w:type="dxa"/>
              <w:right w:w="100" w:type="dxa"/>
            </w:tcMar>
            <w:vAlign w:val="center"/>
          </w:tcPr>
          <w:p w14:paraId="0284F194" w14:textId="77777777" w:rsidR="00830A7E" w:rsidRDefault="00000000">
            <w:pPr>
              <w:spacing w:before="20" w:after="20" w:line="252" w:lineRule="auto"/>
            </w:pPr>
            <w:r>
              <w:rPr>
                <w:sz w:val="16"/>
              </w:rPr>
              <w:t>Users</w:t>
            </w:r>
          </w:p>
        </w:tc>
        <w:tc>
          <w:tcPr>
            <w:tcW w:w="960" w:type="dxa"/>
            <w:shd w:val="clear" w:color="auto" w:fill="F8FAFC"/>
            <w:tcMar>
              <w:top w:w="80" w:type="dxa"/>
              <w:left w:w="100" w:type="dxa"/>
              <w:bottom w:w="80" w:type="dxa"/>
              <w:right w:w="100" w:type="dxa"/>
            </w:tcMar>
            <w:vAlign w:val="center"/>
          </w:tcPr>
          <w:p w14:paraId="41347CC7" w14:textId="77777777" w:rsidR="00830A7E" w:rsidRDefault="00000000">
            <w:pPr>
              <w:spacing w:before="20" w:after="20" w:line="252" w:lineRule="auto"/>
            </w:pPr>
            <w:r>
              <w:rPr>
                <w:rFonts w:ascii="Consolas" w:hAnsi="Consolas"/>
                <w:b/>
                <w:color w:val="BE185D"/>
                <w:sz w:val="15"/>
              </w:rPr>
              <w:t>DELETE</w:t>
            </w:r>
          </w:p>
        </w:tc>
        <w:tc>
          <w:tcPr>
            <w:tcW w:w="960" w:type="dxa"/>
            <w:shd w:val="clear" w:color="auto" w:fill="F8FAFC"/>
            <w:tcMar>
              <w:top w:w="80" w:type="dxa"/>
              <w:left w:w="100" w:type="dxa"/>
              <w:bottom w:w="80" w:type="dxa"/>
              <w:right w:w="100" w:type="dxa"/>
            </w:tcMar>
            <w:vAlign w:val="center"/>
          </w:tcPr>
          <w:p w14:paraId="15A3B91C" w14:textId="77777777" w:rsidR="00830A7E" w:rsidRDefault="00000000">
            <w:pPr>
              <w:spacing w:before="20" w:after="20" w:line="252" w:lineRule="auto"/>
            </w:pPr>
            <w:r>
              <w:rPr>
                <w:rFonts w:ascii="Consolas" w:hAnsi="Consolas"/>
                <w:b/>
                <w:color w:val="BE185D"/>
                <w:sz w:val="15"/>
              </w:rPr>
              <w:t>/api/v1/users/&lt;id&gt;</w:t>
            </w:r>
          </w:p>
        </w:tc>
        <w:tc>
          <w:tcPr>
            <w:tcW w:w="960" w:type="dxa"/>
            <w:shd w:val="clear" w:color="auto" w:fill="F8FAFC"/>
            <w:tcMar>
              <w:top w:w="80" w:type="dxa"/>
              <w:left w:w="100" w:type="dxa"/>
              <w:bottom w:w="80" w:type="dxa"/>
              <w:right w:w="100" w:type="dxa"/>
            </w:tcMar>
            <w:vAlign w:val="center"/>
          </w:tcPr>
          <w:p w14:paraId="45013758" w14:textId="77777777" w:rsidR="00830A7E" w:rsidRDefault="00000000">
            <w:pPr>
              <w:spacing w:before="20" w:after="20" w:line="252" w:lineRule="auto"/>
            </w:pPr>
            <w:r>
              <w:rPr>
                <w:sz w:val="16"/>
              </w:rPr>
              <w:t xml:space="preserve">Menghapus pengguna (Soft Delete, mengisi </w:t>
            </w:r>
            <w:r>
              <w:rPr>
                <w:rFonts w:ascii="Consolas" w:hAnsi="Consolas"/>
                <w:b/>
                <w:color w:val="BE185D"/>
                <w:sz w:val="15"/>
              </w:rPr>
              <w:t>deleted_at</w:t>
            </w:r>
            <w:r>
              <w:rPr>
                <w:sz w:val="16"/>
              </w:rPr>
              <w:t>)</w:t>
            </w:r>
          </w:p>
        </w:tc>
        <w:tc>
          <w:tcPr>
            <w:tcW w:w="960" w:type="dxa"/>
            <w:shd w:val="clear" w:color="auto" w:fill="F8FAFC"/>
            <w:tcMar>
              <w:top w:w="80" w:type="dxa"/>
              <w:left w:w="100" w:type="dxa"/>
              <w:bottom w:w="80" w:type="dxa"/>
              <w:right w:w="100" w:type="dxa"/>
            </w:tcMar>
            <w:vAlign w:val="center"/>
          </w:tcPr>
          <w:p w14:paraId="5AB51272"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6F917355" w14:textId="77777777" w:rsidR="00830A7E" w:rsidRDefault="00000000">
            <w:pPr>
              <w:spacing w:before="20" w:after="20" w:line="252" w:lineRule="auto"/>
            </w:pPr>
            <w:r>
              <w:rPr>
                <w:rFonts w:ascii="Consolas" w:hAnsi="Consolas"/>
                <w:b/>
                <w:color w:val="BE185D"/>
                <w:sz w:val="15"/>
              </w:rPr>
              <w:t>users.manage</w:t>
            </w:r>
            <w:r>
              <w:rPr>
                <w:sz w:val="16"/>
              </w:rPr>
              <w:t xml:space="preserve"> (ADMIN)</w:t>
            </w:r>
          </w:p>
        </w:tc>
        <w:tc>
          <w:tcPr>
            <w:tcW w:w="960" w:type="dxa"/>
            <w:shd w:val="clear" w:color="auto" w:fill="F8FAFC"/>
            <w:tcMar>
              <w:top w:w="80" w:type="dxa"/>
              <w:left w:w="100" w:type="dxa"/>
              <w:bottom w:w="80" w:type="dxa"/>
              <w:right w:w="100" w:type="dxa"/>
            </w:tcMar>
            <w:vAlign w:val="center"/>
          </w:tcPr>
          <w:p w14:paraId="3A026E81" w14:textId="77777777" w:rsidR="00830A7E" w:rsidRDefault="00000000">
            <w:pPr>
              <w:spacing w:before="20" w:after="20" w:line="252" w:lineRule="auto"/>
            </w:pPr>
            <w:r>
              <w:rPr>
                <w:sz w:val="16"/>
              </w:rPr>
              <w:t xml:space="preserve">Path parameter: </w:t>
            </w:r>
            <w:r>
              <w:rPr>
                <w:rFonts w:ascii="Consolas" w:hAnsi="Consolas"/>
                <w:b/>
                <w:color w:val="BE185D"/>
                <w:sz w:val="15"/>
              </w:rPr>
              <w:t>user_id</w:t>
            </w:r>
          </w:p>
        </w:tc>
        <w:tc>
          <w:tcPr>
            <w:tcW w:w="960" w:type="dxa"/>
            <w:shd w:val="clear" w:color="auto" w:fill="F8FAFC"/>
            <w:tcMar>
              <w:top w:w="80" w:type="dxa"/>
              <w:left w:w="100" w:type="dxa"/>
              <w:bottom w:w="80" w:type="dxa"/>
              <w:right w:w="100" w:type="dxa"/>
            </w:tcMar>
            <w:vAlign w:val="center"/>
          </w:tcPr>
          <w:p w14:paraId="0A5610A0" w14:textId="77777777" w:rsidR="00830A7E" w:rsidRDefault="00000000">
            <w:pPr>
              <w:spacing w:before="20" w:after="20" w:line="252" w:lineRule="auto"/>
            </w:pPr>
            <w:r>
              <w:rPr>
                <w:rFonts w:ascii="Consolas" w:hAnsi="Consolas"/>
                <w:b/>
                <w:color w:val="BE185D"/>
                <w:sz w:val="15"/>
              </w:rPr>
              <w:t>{"success": true, "message": "Pengguna dihapus"}</w:t>
            </w:r>
          </w:p>
        </w:tc>
        <w:tc>
          <w:tcPr>
            <w:tcW w:w="960" w:type="dxa"/>
            <w:shd w:val="clear" w:color="auto" w:fill="F8FAFC"/>
            <w:tcMar>
              <w:top w:w="80" w:type="dxa"/>
              <w:left w:w="100" w:type="dxa"/>
              <w:bottom w:w="80" w:type="dxa"/>
              <w:right w:w="100" w:type="dxa"/>
            </w:tcMar>
            <w:vAlign w:val="center"/>
          </w:tcPr>
          <w:p w14:paraId="22C881B9" w14:textId="77777777" w:rsidR="00830A7E" w:rsidRDefault="00000000">
            <w:pPr>
              <w:spacing w:before="20" w:after="20" w:line="252" w:lineRule="auto"/>
            </w:pPr>
            <w:r>
              <w:rPr>
                <w:color w:val="0284C7"/>
                <w:sz w:val="16"/>
                <w:u w:val="single"/>
              </w:rPr>
              <w:t>`user_routes.py`</w:t>
            </w:r>
          </w:p>
        </w:tc>
      </w:tr>
      <w:tr w:rsidR="00830A7E" w14:paraId="4E475437" w14:textId="77777777">
        <w:trPr>
          <w:jc w:val="center"/>
        </w:trPr>
        <w:tc>
          <w:tcPr>
            <w:tcW w:w="960" w:type="dxa"/>
            <w:tcMar>
              <w:top w:w="80" w:type="dxa"/>
              <w:left w:w="100" w:type="dxa"/>
              <w:bottom w:w="80" w:type="dxa"/>
              <w:right w:w="100" w:type="dxa"/>
            </w:tcMar>
            <w:vAlign w:val="center"/>
          </w:tcPr>
          <w:p w14:paraId="13009CC7" w14:textId="77777777" w:rsidR="00830A7E" w:rsidRDefault="00000000">
            <w:pPr>
              <w:spacing w:before="20" w:after="20" w:line="252" w:lineRule="auto"/>
            </w:pPr>
            <w:r>
              <w:rPr>
                <w:sz w:val="16"/>
              </w:rPr>
              <w:t>17</w:t>
            </w:r>
          </w:p>
        </w:tc>
        <w:tc>
          <w:tcPr>
            <w:tcW w:w="960" w:type="dxa"/>
            <w:tcMar>
              <w:top w:w="80" w:type="dxa"/>
              <w:left w:w="100" w:type="dxa"/>
              <w:bottom w:w="80" w:type="dxa"/>
              <w:right w:w="100" w:type="dxa"/>
            </w:tcMar>
            <w:vAlign w:val="center"/>
          </w:tcPr>
          <w:p w14:paraId="198B3AC4" w14:textId="77777777" w:rsidR="00830A7E" w:rsidRDefault="00000000">
            <w:pPr>
              <w:spacing w:before="20" w:after="20" w:line="252" w:lineRule="auto"/>
            </w:pPr>
            <w:r>
              <w:rPr>
                <w:sz w:val="16"/>
              </w:rPr>
              <w:t>Roles</w:t>
            </w:r>
          </w:p>
        </w:tc>
        <w:tc>
          <w:tcPr>
            <w:tcW w:w="960" w:type="dxa"/>
            <w:tcMar>
              <w:top w:w="80" w:type="dxa"/>
              <w:left w:w="100" w:type="dxa"/>
              <w:bottom w:w="80" w:type="dxa"/>
              <w:right w:w="100" w:type="dxa"/>
            </w:tcMar>
            <w:vAlign w:val="center"/>
          </w:tcPr>
          <w:p w14:paraId="0D5A2039"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5592F094" w14:textId="77777777" w:rsidR="00830A7E" w:rsidRDefault="00000000">
            <w:pPr>
              <w:spacing w:before="20" w:after="20" w:line="252" w:lineRule="auto"/>
            </w:pPr>
            <w:r>
              <w:rPr>
                <w:rFonts w:ascii="Consolas" w:hAnsi="Consolas"/>
                <w:b/>
                <w:color w:val="BE185D"/>
                <w:sz w:val="15"/>
              </w:rPr>
              <w:t>/api/v1/roles</w:t>
            </w:r>
          </w:p>
        </w:tc>
        <w:tc>
          <w:tcPr>
            <w:tcW w:w="960" w:type="dxa"/>
            <w:tcMar>
              <w:top w:w="80" w:type="dxa"/>
              <w:left w:w="100" w:type="dxa"/>
              <w:bottom w:w="80" w:type="dxa"/>
              <w:right w:w="100" w:type="dxa"/>
            </w:tcMar>
            <w:vAlign w:val="center"/>
          </w:tcPr>
          <w:p w14:paraId="01243300" w14:textId="77777777" w:rsidR="00830A7E" w:rsidRDefault="00000000">
            <w:pPr>
              <w:spacing w:before="20" w:after="20" w:line="252" w:lineRule="auto"/>
            </w:pPr>
            <w:r>
              <w:rPr>
                <w:sz w:val="16"/>
              </w:rPr>
              <w:t>Mengambil daftar role beserta daftar permission masing-masing</w:t>
            </w:r>
          </w:p>
        </w:tc>
        <w:tc>
          <w:tcPr>
            <w:tcW w:w="960" w:type="dxa"/>
            <w:tcMar>
              <w:top w:w="80" w:type="dxa"/>
              <w:left w:w="100" w:type="dxa"/>
              <w:bottom w:w="80" w:type="dxa"/>
              <w:right w:w="100" w:type="dxa"/>
            </w:tcMar>
            <w:vAlign w:val="center"/>
          </w:tcPr>
          <w:p w14:paraId="64C53EE5"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7E0AC45C" w14:textId="77777777" w:rsidR="00830A7E" w:rsidRDefault="00000000">
            <w:pPr>
              <w:spacing w:before="20" w:after="20" w:line="252" w:lineRule="auto"/>
            </w:pPr>
            <w:r>
              <w:rPr>
                <w:rFonts w:ascii="Consolas" w:hAnsi="Consolas"/>
                <w:b/>
                <w:color w:val="BE185D"/>
                <w:sz w:val="15"/>
              </w:rPr>
              <w:t>users.manage</w:t>
            </w:r>
            <w:r>
              <w:rPr>
                <w:sz w:val="16"/>
              </w:rPr>
              <w:t xml:space="preserve"> (ADMIN)</w:t>
            </w:r>
          </w:p>
        </w:tc>
        <w:tc>
          <w:tcPr>
            <w:tcW w:w="960" w:type="dxa"/>
            <w:tcMar>
              <w:top w:w="80" w:type="dxa"/>
              <w:left w:w="100" w:type="dxa"/>
              <w:bottom w:w="80" w:type="dxa"/>
              <w:right w:w="100" w:type="dxa"/>
            </w:tcMar>
            <w:vAlign w:val="center"/>
          </w:tcPr>
          <w:p w14:paraId="7E1BFBAC" w14:textId="77777777" w:rsidR="00830A7E" w:rsidRDefault="00000000">
            <w:pPr>
              <w:spacing w:before="20" w:after="20" w:line="252" w:lineRule="auto"/>
            </w:pPr>
            <w:r>
              <w:rPr>
                <w:sz w:val="16"/>
              </w:rPr>
              <w:t>Tidak ada</w:t>
            </w:r>
          </w:p>
        </w:tc>
        <w:tc>
          <w:tcPr>
            <w:tcW w:w="960" w:type="dxa"/>
            <w:tcMar>
              <w:top w:w="80" w:type="dxa"/>
              <w:left w:w="100" w:type="dxa"/>
              <w:bottom w:w="80" w:type="dxa"/>
              <w:right w:w="100" w:type="dxa"/>
            </w:tcMar>
            <w:vAlign w:val="center"/>
          </w:tcPr>
          <w:p w14:paraId="1292F83D" w14:textId="77777777" w:rsidR="00830A7E" w:rsidRDefault="00000000">
            <w:pPr>
              <w:spacing w:before="20" w:after="20" w:line="252" w:lineRule="auto"/>
            </w:pPr>
            <w:r>
              <w:rPr>
                <w:rFonts w:ascii="Consolas" w:hAnsi="Consolas"/>
                <w:b/>
                <w:color w:val="BE185D"/>
                <w:sz w:val="15"/>
              </w:rPr>
              <w:t>{"success": true, "data": [{"id": 1, "code": "ADMIN", ...}]}</w:t>
            </w:r>
          </w:p>
        </w:tc>
        <w:tc>
          <w:tcPr>
            <w:tcW w:w="960" w:type="dxa"/>
            <w:tcMar>
              <w:top w:w="80" w:type="dxa"/>
              <w:left w:w="100" w:type="dxa"/>
              <w:bottom w:w="80" w:type="dxa"/>
              <w:right w:w="100" w:type="dxa"/>
            </w:tcMar>
            <w:vAlign w:val="center"/>
          </w:tcPr>
          <w:p w14:paraId="2B49EE4A" w14:textId="77777777" w:rsidR="00830A7E" w:rsidRDefault="00000000">
            <w:pPr>
              <w:spacing w:before="20" w:after="20" w:line="252" w:lineRule="auto"/>
            </w:pPr>
            <w:r>
              <w:rPr>
                <w:color w:val="0284C7"/>
                <w:sz w:val="16"/>
                <w:u w:val="single"/>
              </w:rPr>
              <w:t>`user_routes.py`</w:t>
            </w:r>
          </w:p>
        </w:tc>
      </w:tr>
      <w:tr w:rsidR="00830A7E" w14:paraId="2EDBB8BA" w14:textId="77777777">
        <w:trPr>
          <w:jc w:val="center"/>
        </w:trPr>
        <w:tc>
          <w:tcPr>
            <w:tcW w:w="960" w:type="dxa"/>
            <w:shd w:val="clear" w:color="auto" w:fill="F8FAFC"/>
            <w:tcMar>
              <w:top w:w="80" w:type="dxa"/>
              <w:left w:w="100" w:type="dxa"/>
              <w:bottom w:w="80" w:type="dxa"/>
              <w:right w:w="100" w:type="dxa"/>
            </w:tcMar>
            <w:vAlign w:val="center"/>
          </w:tcPr>
          <w:p w14:paraId="217698D3" w14:textId="77777777" w:rsidR="00830A7E" w:rsidRDefault="00000000">
            <w:pPr>
              <w:spacing w:before="20" w:after="20" w:line="252" w:lineRule="auto"/>
            </w:pPr>
            <w:r>
              <w:rPr>
                <w:sz w:val="16"/>
              </w:rPr>
              <w:t>18</w:t>
            </w:r>
          </w:p>
        </w:tc>
        <w:tc>
          <w:tcPr>
            <w:tcW w:w="960" w:type="dxa"/>
            <w:shd w:val="clear" w:color="auto" w:fill="F8FAFC"/>
            <w:tcMar>
              <w:top w:w="80" w:type="dxa"/>
              <w:left w:w="100" w:type="dxa"/>
              <w:bottom w:w="80" w:type="dxa"/>
              <w:right w:w="100" w:type="dxa"/>
            </w:tcMar>
            <w:vAlign w:val="center"/>
          </w:tcPr>
          <w:p w14:paraId="5DD19E22" w14:textId="77777777" w:rsidR="00830A7E" w:rsidRDefault="00000000">
            <w:pPr>
              <w:spacing w:before="20" w:after="20" w:line="252" w:lineRule="auto"/>
            </w:pPr>
            <w:r>
              <w:rPr>
                <w:sz w:val="16"/>
              </w:rPr>
              <w:t>Roles</w:t>
            </w:r>
          </w:p>
        </w:tc>
        <w:tc>
          <w:tcPr>
            <w:tcW w:w="960" w:type="dxa"/>
            <w:shd w:val="clear" w:color="auto" w:fill="F8FAFC"/>
            <w:tcMar>
              <w:top w:w="80" w:type="dxa"/>
              <w:left w:w="100" w:type="dxa"/>
              <w:bottom w:w="80" w:type="dxa"/>
              <w:right w:w="100" w:type="dxa"/>
            </w:tcMar>
            <w:vAlign w:val="center"/>
          </w:tcPr>
          <w:p w14:paraId="4DAC6321" w14:textId="77777777" w:rsidR="00830A7E" w:rsidRDefault="00000000">
            <w:pPr>
              <w:spacing w:before="20" w:after="20" w:line="252" w:lineRule="auto"/>
            </w:pPr>
            <w:r>
              <w:rPr>
                <w:rFonts w:ascii="Consolas" w:hAnsi="Consolas"/>
                <w:b/>
                <w:color w:val="BE185D"/>
                <w:sz w:val="15"/>
              </w:rPr>
              <w:t>POST</w:t>
            </w:r>
          </w:p>
        </w:tc>
        <w:tc>
          <w:tcPr>
            <w:tcW w:w="960" w:type="dxa"/>
            <w:shd w:val="clear" w:color="auto" w:fill="F8FAFC"/>
            <w:tcMar>
              <w:top w:w="80" w:type="dxa"/>
              <w:left w:w="100" w:type="dxa"/>
              <w:bottom w:w="80" w:type="dxa"/>
              <w:right w:w="100" w:type="dxa"/>
            </w:tcMar>
            <w:vAlign w:val="center"/>
          </w:tcPr>
          <w:p w14:paraId="6963CE97" w14:textId="77777777" w:rsidR="00830A7E" w:rsidRDefault="00000000">
            <w:pPr>
              <w:spacing w:before="20" w:after="20" w:line="252" w:lineRule="auto"/>
            </w:pPr>
            <w:r>
              <w:rPr>
                <w:rFonts w:ascii="Consolas" w:hAnsi="Consolas"/>
                <w:b/>
                <w:color w:val="BE185D"/>
                <w:sz w:val="15"/>
              </w:rPr>
              <w:t>/api/v1/roles</w:t>
            </w:r>
          </w:p>
        </w:tc>
        <w:tc>
          <w:tcPr>
            <w:tcW w:w="960" w:type="dxa"/>
            <w:shd w:val="clear" w:color="auto" w:fill="F8FAFC"/>
            <w:tcMar>
              <w:top w:w="80" w:type="dxa"/>
              <w:left w:w="100" w:type="dxa"/>
              <w:bottom w:w="80" w:type="dxa"/>
              <w:right w:w="100" w:type="dxa"/>
            </w:tcMar>
            <w:vAlign w:val="center"/>
          </w:tcPr>
          <w:p w14:paraId="34F95C62" w14:textId="77777777" w:rsidR="00830A7E" w:rsidRDefault="00000000">
            <w:pPr>
              <w:spacing w:before="20" w:after="20" w:line="252" w:lineRule="auto"/>
            </w:pPr>
            <w:r>
              <w:rPr>
                <w:sz w:val="16"/>
              </w:rPr>
              <w:t>Membuat role baru beserta matriks hak aksesnya</w:t>
            </w:r>
          </w:p>
        </w:tc>
        <w:tc>
          <w:tcPr>
            <w:tcW w:w="960" w:type="dxa"/>
            <w:shd w:val="clear" w:color="auto" w:fill="F8FAFC"/>
            <w:tcMar>
              <w:top w:w="80" w:type="dxa"/>
              <w:left w:w="100" w:type="dxa"/>
              <w:bottom w:w="80" w:type="dxa"/>
              <w:right w:w="100" w:type="dxa"/>
            </w:tcMar>
            <w:vAlign w:val="center"/>
          </w:tcPr>
          <w:p w14:paraId="5D59FA29"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5FDED993" w14:textId="77777777" w:rsidR="00830A7E" w:rsidRDefault="00000000">
            <w:pPr>
              <w:spacing w:before="20" w:after="20" w:line="252" w:lineRule="auto"/>
            </w:pPr>
            <w:r>
              <w:rPr>
                <w:rFonts w:ascii="Consolas" w:hAnsi="Consolas"/>
                <w:b/>
                <w:color w:val="BE185D"/>
                <w:sz w:val="15"/>
              </w:rPr>
              <w:t>users.manage</w:t>
            </w:r>
            <w:r>
              <w:rPr>
                <w:sz w:val="16"/>
              </w:rPr>
              <w:t xml:space="preserve"> (ADMIN)</w:t>
            </w:r>
          </w:p>
        </w:tc>
        <w:tc>
          <w:tcPr>
            <w:tcW w:w="960" w:type="dxa"/>
            <w:shd w:val="clear" w:color="auto" w:fill="F8FAFC"/>
            <w:tcMar>
              <w:top w:w="80" w:type="dxa"/>
              <w:left w:w="100" w:type="dxa"/>
              <w:bottom w:w="80" w:type="dxa"/>
              <w:right w:w="100" w:type="dxa"/>
            </w:tcMar>
            <w:vAlign w:val="center"/>
          </w:tcPr>
          <w:p w14:paraId="034DBEB6" w14:textId="77777777" w:rsidR="00830A7E" w:rsidRDefault="00000000">
            <w:pPr>
              <w:spacing w:before="20" w:after="20" w:line="252" w:lineRule="auto"/>
            </w:pPr>
            <w:r>
              <w:rPr>
                <w:sz w:val="16"/>
              </w:rPr>
              <w:t xml:space="preserve">JSON Body: </w:t>
            </w:r>
            <w:r>
              <w:rPr>
                <w:rFonts w:ascii="Consolas" w:hAnsi="Consolas"/>
                <w:b/>
                <w:color w:val="BE185D"/>
                <w:sz w:val="15"/>
              </w:rPr>
              <w:t>{"code": "...", "name": "...", "permissions": [...]}</w:t>
            </w:r>
          </w:p>
        </w:tc>
        <w:tc>
          <w:tcPr>
            <w:tcW w:w="960" w:type="dxa"/>
            <w:shd w:val="clear" w:color="auto" w:fill="F8FAFC"/>
            <w:tcMar>
              <w:top w:w="80" w:type="dxa"/>
              <w:left w:w="100" w:type="dxa"/>
              <w:bottom w:w="80" w:type="dxa"/>
              <w:right w:w="100" w:type="dxa"/>
            </w:tcMar>
            <w:vAlign w:val="center"/>
          </w:tcPr>
          <w:p w14:paraId="589A0B95" w14:textId="77777777" w:rsidR="00830A7E" w:rsidRDefault="00000000">
            <w:pPr>
              <w:spacing w:before="20" w:after="20" w:line="252" w:lineRule="auto"/>
            </w:pPr>
            <w:r>
              <w:rPr>
                <w:rFonts w:ascii="Consolas" w:hAnsi="Consolas"/>
                <w:b/>
                <w:color w:val="BE185D"/>
                <w:sz w:val="15"/>
              </w:rPr>
              <w:t>{"success": true, "data": {...}}</w:t>
            </w:r>
          </w:p>
        </w:tc>
        <w:tc>
          <w:tcPr>
            <w:tcW w:w="960" w:type="dxa"/>
            <w:shd w:val="clear" w:color="auto" w:fill="F8FAFC"/>
            <w:tcMar>
              <w:top w:w="80" w:type="dxa"/>
              <w:left w:w="100" w:type="dxa"/>
              <w:bottom w:w="80" w:type="dxa"/>
              <w:right w:w="100" w:type="dxa"/>
            </w:tcMar>
            <w:vAlign w:val="center"/>
          </w:tcPr>
          <w:p w14:paraId="28BB2734" w14:textId="77777777" w:rsidR="00830A7E" w:rsidRDefault="00000000">
            <w:pPr>
              <w:spacing w:before="20" w:after="20" w:line="252" w:lineRule="auto"/>
            </w:pPr>
            <w:r>
              <w:rPr>
                <w:color w:val="0284C7"/>
                <w:sz w:val="16"/>
                <w:u w:val="single"/>
              </w:rPr>
              <w:t>`user_routes.py`</w:t>
            </w:r>
          </w:p>
        </w:tc>
      </w:tr>
      <w:tr w:rsidR="00830A7E" w14:paraId="321DC2AA" w14:textId="77777777">
        <w:trPr>
          <w:jc w:val="center"/>
        </w:trPr>
        <w:tc>
          <w:tcPr>
            <w:tcW w:w="960" w:type="dxa"/>
            <w:tcMar>
              <w:top w:w="80" w:type="dxa"/>
              <w:left w:w="100" w:type="dxa"/>
              <w:bottom w:w="80" w:type="dxa"/>
              <w:right w:w="100" w:type="dxa"/>
            </w:tcMar>
            <w:vAlign w:val="center"/>
          </w:tcPr>
          <w:p w14:paraId="3E4A924F" w14:textId="77777777" w:rsidR="00830A7E" w:rsidRDefault="00000000">
            <w:pPr>
              <w:spacing w:before="20" w:after="20" w:line="252" w:lineRule="auto"/>
            </w:pPr>
            <w:r>
              <w:rPr>
                <w:sz w:val="16"/>
              </w:rPr>
              <w:t>19</w:t>
            </w:r>
          </w:p>
        </w:tc>
        <w:tc>
          <w:tcPr>
            <w:tcW w:w="960" w:type="dxa"/>
            <w:tcMar>
              <w:top w:w="80" w:type="dxa"/>
              <w:left w:w="100" w:type="dxa"/>
              <w:bottom w:w="80" w:type="dxa"/>
              <w:right w:w="100" w:type="dxa"/>
            </w:tcMar>
            <w:vAlign w:val="center"/>
          </w:tcPr>
          <w:p w14:paraId="4DDBB944" w14:textId="77777777" w:rsidR="00830A7E" w:rsidRDefault="00000000">
            <w:pPr>
              <w:spacing w:before="20" w:after="20" w:line="252" w:lineRule="auto"/>
            </w:pPr>
            <w:r>
              <w:rPr>
                <w:sz w:val="16"/>
              </w:rPr>
              <w:t>Roles</w:t>
            </w:r>
          </w:p>
        </w:tc>
        <w:tc>
          <w:tcPr>
            <w:tcW w:w="960" w:type="dxa"/>
            <w:tcMar>
              <w:top w:w="80" w:type="dxa"/>
              <w:left w:w="100" w:type="dxa"/>
              <w:bottom w:w="80" w:type="dxa"/>
              <w:right w:w="100" w:type="dxa"/>
            </w:tcMar>
            <w:vAlign w:val="center"/>
          </w:tcPr>
          <w:p w14:paraId="015F3402" w14:textId="77777777" w:rsidR="00830A7E" w:rsidRDefault="00000000">
            <w:pPr>
              <w:spacing w:before="20" w:after="20" w:line="252" w:lineRule="auto"/>
            </w:pPr>
            <w:r>
              <w:rPr>
                <w:rFonts w:ascii="Consolas" w:hAnsi="Consolas"/>
                <w:b/>
                <w:color w:val="BE185D"/>
                <w:sz w:val="15"/>
              </w:rPr>
              <w:t>PUT</w:t>
            </w:r>
          </w:p>
        </w:tc>
        <w:tc>
          <w:tcPr>
            <w:tcW w:w="960" w:type="dxa"/>
            <w:tcMar>
              <w:top w:w="80" w:type="dxa"/>
              <w:left w:w="100" w:type="dxa"/>
              <w:bottom w:w="80" w:type="dxa"/>
              <w:right w:w="100" w:type="dxa"/>
            </w:tcMar>
            <w:vAlign w:val="center"/>
          </w:tcPr>
          <w:p w14:paraId="3C5ADD16" w14:textId="77777777" w:rsidR="00830A7E" w:rsidRDefault="00000000">
            <w:pPr>
              <w:spacing w:before="20" w:after="20" w:line="252" w:lineRule="auto"/>
            </w:pPr>
            <w:r>
              <w:rPr>
                <w:rFonts w:ascii="Consolas" w:hAnsi="Consolas"/>
                <w:b/>
                <w:color w:val="BE185D"/>
                <w:sz w:val="15"/>
              </w:rPr>
              <w:t>/api/v1/roles/&lt;id&gt;</w:t>
            </w:r>
          </w:p>
        </w:tc>
        <w:tc>
          <w:tcPr>
            <w:tcW w:w="960" w:type="dxa"/>
            <w:tcMar>
              <w:top w:w="80" w:type="dxa"/>
              <w:left w:w="100" w:type="dxa"/>
              <w:bottom w:w="80" w:type="dxa"/>
              <w:right w:w="100" w:type="dxa"/>
            </w:tcMar>
            <w:vAlign w:val="center"/>
          </w:tcPr>
          <w:p w14:paraId="04E05CDB" w14:textId="77777777" w:rsidR="00830A7E" w:rsidRDefault="00000000">
            <w:pPr>
              <w:spacing w:before="20" w:after="20" w:line="252" w:lineRule="auto"/>
            </w:pPr>
            <w:r>
              <w:rPr>
                <w:sz w:val="16"/>
              </w:rPr>
              <w:t>Memperbarui nama, deskripsi, dan daftar permission suatu role</w:t>
            </w:r>
          </w:p>
        </w:tc>
        <w:tc>
          <w:tcPr>
            <w:tcW w:w="960" w:type="dxa"/>
            <w:tcMar>
              <w:top w:w="80" w:type="dxa"/>
              <w:left w:w="100" w:type="dxa"/>
              <w:bottom w:w="80" w:type="dxa"/>
              <w:right w:w="100" w:type="dxa"/>
            </w:tcMar>
            <w:vAlign w:val="center"/>
          </w:tcPr>
          <w:p w14:paraId="2E56DD8E"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557E5991" w14:textId="77777777" w:rsidR="00830A7E" w:rsidRDefault="00000000">
            <w:pPr>
              <w:spacing w:before="20" w:after="20" w:line="252" w:lineRule="auto"/>
            </w:pPr>
            <w:r>
              <w:rPr>
                <w:rFonts w:ascii="Consolas" w:hAnsi="Consolas"/>
                <w:b/>
                <w:color w:val="BE185D"/>
                <w:sz w:val="15"/>
              </w:rPr>
              <w:t>users.manage</w:t>
            </w:r>
            <w:r>
              <w:rPr>
                <w:sz w:val="16"/>
              </w:rPr>
              <w:t xml:space="preserve"> (ADMIN)</w:t>
            </w:r>
          </w:p>
        </w:tc>
        <w:tc>
          <w:tcPr>
            <w:tcW w:w="960" w:type="dxa"/>
            <w:tcMar>
              <w:top w:w="80" w:type="dxa"/>
              <w:left w:w="100" w:type="dxa"/>
              <w:bottom w:w="80" w:type="dxa"/>
              <w:right w:w="100" w:type="dxa"/>
            </w:tcMar>
            <w:vAlign w:val="center"/>
          </w:tcPr>
          <w:p w14:paraId="6B3EE65E" w14:textId="77777777" w:rsidR="00830A7E" w:rsidRDefault="00000000">
            <w:pPr>
              <w:spacing w:before="20" w:after="20" w:line="252" w:lineRule="auto"/>
            </w:pPr>
            <w:r>
              <w:rPr>
                <w:sz w:val="16"/>
              </w:rPr>
              <w:t xml:space="preserve">Path parameter: </w:t>
            </w:r>
            <w:r>
              <w:rPr>
                <w:rFonts w:ascii="Consolas" w:hAnsi="Consolas"/>
                <w:b/>
                <w:color w:val="BE185D"/>
                <w:sz w:val="15"/>
              </w:rPr>
              <w:t>role_id</w:t>
            </w:r>
            <w:r>
              <w:rPr>
                <w:sz w:val="16"/>
              </w:rPr>
              <w:t>, JSON Body</w:t>
            </w:r>
          </w:p>
        </w:tc>
        <w:tc>
          <w:tcPr>
            <w:tcW w:w="960" w:type="dxa"/>
            <w:tcMar>
              <w:top w:w="80" w:type="dxa"/>
              <w:left w:w="100" w:type="dxa"/>
              <w:bottom w:w="80" w:type="dxa"/>
              <w:right w:w="100" w:type="dxa"/>
            </w:tcMar>
            <w:vAlign w:val="center"/>
          </w:tcPr>
          <w:p w14:paraId="6718840E" w14:textId="77777777" w:rsidR="00830A7E" w:rsidRDefault="00000000">
            <w:pPr>
              <w:spacing w:before="20" w:after="20" w:line="252" w:lineRule="auto"/>
            </w:pPr>
            <w:r>
              <w:rPr>
                <w:rFonts w:ascii="Consolas" w:hAnsi="Consolas"/>
                <w:b/>
                <w:color w:val="BE185D"/>
                <w:sz w:val="15"/>
              </w:rPr>
              <w:t>{"success": true, "data": {...}}</w:t>
            </w:r>
          </w:p>
        </w:tc>
        <w:tc>
          <w:tcPr>
            <w:tcW w:w="960" w:type="dxa"/>
            <w:tcMar>
              <w:top w:w="80" w:type="dxa"/>
              <w:left w:w="100" w:type="dxa"/>
              <w:bottom w:w="80" w:type="dxa"/>
              <w:right w:w="100" w:type="dxa"/>
            </w:tcMar>
            <w:vAlign w:val="center"/>
          </w:tcPr>
          <w:p w14:paraId="328EFA1C" w14:textId="77777777" w:rsidR="00830A7E" w:rsidRDefault="00000000">
            <w:pPr>
              <w:spacing w:before="20" w:after="20" w:line="252" w:lineRule="auto"/>
            </w:pPr>
            <w:r>
              <w:rPr>
                <w:color w:val="0284C7"/>
                <w:sz w:val="16"/>
                <w:u w:val="single"/>
              </w:rPr>
              <w:t>`user_routes.py`</w:t>
            </w:r>
          </w:p>
        </w:tc>
      </w:tr>
      <w:tr w:rsidR="00830A7E" w14:paraId="3F96A1ED" w14:textId="77777777">
        <w:trPr>
          <w:jc w:val="center"/>
        </w:trPr>
        <w:tc>
          <w:tcPr>
            <w:tcW w:w="960" w:type="dxa"/>
            <w:shd w:val="clear" w:color="auto" w:fill="F8FAFC"/>
            <w:tcMar>
              <w:top w:w="80" w:type="dxa"/>
              <w:left w:w="100" w:type="dxa"/>
              <w:bottom w:w="80" w:type="dxa"/>
              <w:right w:w="100" w:type="dxa"/>
            </w:tcMar>
            <w:vAlign w:val="center"/>
          </w:tcPr>
          <w:p w14:paraId="3AC1B9F7" w14:textId="77777777" w:rsidR="00830A7E" w:rsidRDefault="00000000">
            <w:pPr>
              <w:spacing w:before="20" w:after="20" w:line="252" w:lineRule="auto"/>
            </w:pPr>
            <w:r>
              <w:rPr>
                <w:sz w:val="16"/>
              </w:rPr>
              <w:lastRenderedPageBreak/>
              <w:t>20</w:t>
            </w:r>
          </w:p>
        </w:tc>
        <w:tc>
          <w:tcPr>
            <w:tcW w:w="960" w:type="dxa"/>
            <w:shd w:val="clear" w:color="auto" w:fill="F8FAFC"/>
            <w:tcMar>
              <w:top w:w="80" w:type="dxa"/>
              <w:left w:w="100" w:type="dxa"/>
              <w:bottom w:w="80" w:type="dxa"/>
              <w:right w:w="100" w:type="dxa"/>
            </w:tcMar>
            <w:vAlign w:val="center"/>
          </w:tcPr>
          <w:p w14:paraId="35081A23" w14:textId="77777777" w:rsidR="00830A7E" w:rsidRDefault="00000000">
            <w:pPr>
              <w:spacing w:before="20" w:after="20" w:line="252" w:lineRule="auto"/>
            </w:pPr>
            <w:r>
              <w:rPr>
                <w:sz w:val="16"/>
              </w:rPr>
              <w:t>Roles</w:t>
            </w:r>
          </w:p>
        </w:tc>
        <w:tc>
          <w:tcPr>
            <w:tcW w:w="960" w:type="dxa"/>
            <w:shd w:val="clear" w:color="auto" w:fill="F8FAFC"/>
            <w:tcMar>
              <w:top w:w="80" w:type="dxa"/>
              <w:left w:w="100" w:type="dxa"/>
              <w:bottom w:w="80" w:type="dxa"/>
              <w:right w:w="100" w:type="dxa"/>
            </w:tcMar>
            <w:vAlign w:val="center"/>
          </w:tcPr>
          <w:p w14:paraId="12DF8FA7" w14:textId="77777777" w:rsidR="00830A7E" w:rsidRDefault="00000000">
            <w:pPr>
              <w:spacing w:before="20" w:after="20" w:line="252" w:lineRule="auto"/>
            </w:pPr>
            <w:r>
              <w:rPr>
                <w:rFonts w:ascii="Consolas" w:hAnsi="Consolas"/>
                <w:b/>
                <w:color w:val="BE185D"/>
                <w:sz w:val="15"/>
              </w:rPr>
              <w:t>DELETE</w:t>
            </w:r>
          </w:p>
        </w:tc>
        <w:tc>
          <w:tcPr>
            <w:tcW w:w="960" w:type="dxa"/>
            <w:shd w:val="clear" w:color="auto" w:fill="F8FAFC"/>
            <w:tcMar>
              <w:top w:w="80" w:type="dxa"/>
              <w:left w:w="100" w:type="dxa"/>
              <w:bottom w:w="80" w:type="dxa"/>
              <w:right w:w="100" w:type="dxa"/>
            </w:tcMar>
            <w:vAlign w:val="center"/>
          </w:tcPr>
          <w:p w14:paraId="2596B277" w14:textId="77777777" w:rsidR="00830A7E" w:rsidRDefault="00000000">
            <w:pPr>
              <w:spacing w:before="20" w:after="20" w:line="252" w:lineRule="auto"/>
            </w:pPr>
            <w:r>
              <w:rPr>
                <w:rFonts w:ascii="Consolas" w:hAnsi="Consolas"/>
                <w:b/>
                <w:color w:val="BE185D"/>
                <w:sz w:val="15"/>
              </w:rPr>
              <w:t>/api/v1/roles/&lt;id&gt;</w:t>
            </w:r>
          </w:p>
        </w:tc>
        <w:tc>
          <w:tcPr>
            <w:tcW w:w="960" w:type="dxa"/>
            <w:shd w:val="clear" w:color="auto" w:fill="F8FAFC"/>
            <w:tcMar>
              <w:top w:w="80" w:type="dxa"/>
              <w:left w:w="100" w:type="dxa"/>
              <w:bottom w:w="80" w:type="dxa"/>
              <w:right w:w="100" w:type="dxa"/>
            </w:tcMar>
            <w:vAlign w:val="center"/>
          </w:tcPr>
          <w:p w14:paraId="21494CEF" w14:textId="77777777" w:rsidR="00830A7E" w:rsidRDefault="00000000">
            <w:pPr>
              <w:spacing w:before="20" w:after="20" w:line="252" w:lineRule="auto"/>
            </w:pPr>
            <w:r>
              <w:rPr>
                <w:sz w:val="16"/>
              </w:rPr>
              <w:t>Menghapus custom role yang tidak sedang digunakan oleh user</w:t>
            </w:r>
          </w:p>
        </w:tc>
        <w:tc>
          <w:tcPr>
            <w:tcW w:w="960" w:type="dxa"/>
            <w:shd w:val="clear" w:color="auto" w:fill="F8FAFC"/>
            <w:tcMar>
              <w:top w:w="80" w:type="dxa"/>
              <w:left w:w="100" w:type="dxa"/>
              <w:bottom w:w="80" w:type="dxa"/>
              <w:right w:w="100" w:type="dxa"/>
            </w:tcMar>
            <w:vAlign w:val="center"/>
          </w:tcPr>
          <w:p w14:paraId="14192E2A"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250CC3B9" w14:textId="77777777" w:rsidR="00830A7E" w:rsidRDefault="00000000">
            <w:pPr>
              <w:spacing w:before="20" w:after="20" w:line="252" w:lineRule="auto"/>
            </w:pPr>
            <w:r>
              <w:rPr>
                <w:rFonts w:ascii="Consolas" w:hAnsi="Consolas"/>
                <w:b/>
                <w:color w:val="BE185D"/>
                <w:sz w:val="15"/>
              </w:rPr>
              <w:t>users.manage</w:t>
            </w:r>
            <w:r>
              <w:rPr>
                <w:sz w:val="16"/>
              </w:rPr>
              <w:t xml:space="preserve"> (ADMIN)</w:t>
            </w:r>
          </w:p>
        </w:tc>
        <w:tc>
          <w:tcPr>
            <w:tcW w:w="960" w:type="dxa"/>
            <w:shd w:val="clear" w:color="auto" w:fill="F8FAFC"/>
            <w:tcMar>
              <w:top w:w="80" w:type="dxa"/>
              <w:left w:w="100" w:type="dxa"/>
              <w:bottom w:w="80" w:type="dxa"/>
              <w:right w:w="100" w:type="dxa"/>
            </w:tcMar>
            <w:vAlign w:val="center"/>
          </w:tcPr>
          <w:p w14:paraId="75BD481A" w14:textId="77777777" w:rsidR="00830A7E" w:rsidRDefault="00000000">
            <w:pPr>
              <w:spacing w:before="20" w:after="20" w:line="252" w:lineRule="auto"/>
            </w:pPr>
            <w:r>
              <w:rPr>
                <w:sz w:val="16"/>
              </w:rPr>
              <w:t xml:space="preserve">Path parameter: </w:t>
            </w:r>
            <w:r>
              <w:rPr>
                <w:rFonts w:ascii="Consolas" w:hAnsi="Consolas"/>
                <w:b/>
                <w:color w:val="BE185D"/>
                <w:sz w:val="15"/>
              </w:rPr>
              <w:t>role_id</w:t>
            </w:r>
          </w:p>
        </w:tc>
        <w:tc>
          <w:tcPr>
            <w:tcW w:w="960" w:type="dxa"/>
            <w:shd w:val="clear" w:color="auto" w:fill="F8FAFC"/>
            <w:tcMar>
              <w:top w:w="80" w:type="dxa"/>
              <w:left w:w="100" w:type="dxa"/>
              <w:bottom w:w="80" w:type="dxa"/>
              <w:right w:w="100" w:type="dxa"/>
            </w:tcMar>
            <w:vAlign w:val="center"/>
          </w:tcPr>
          <w:p w14:paraId="7983FA9D" w14:textId="77777777" w:rsidR="00830A7E" w:rsidRDefault="00000000">
            <w:pPr>
              <w:spacing w:before="20" w:after="20" w:line="252" w:lineRule="auto"/>
            </w:pPr>
            <w:r>
              <w:rPr>
                <w:rFonts w:ascii="Consolas" w:hAnsi="Consolas"/>
                <w:b/>
                <w:color w:val="BE185D"/>
                <w:sz w:val="15"/>
              </w:rPr>
              <w:t>{"success": true, "message": "Role dihapus"}</w:t>
            </w:r>
          </w:p>
        </w:tc>
        <w:tc>
          <w:tcPr>
            <w:tcW w:w="960" w:type="dxa"/>
            <w:shd w:val="clear" w:color="auto" w:fill="F8FAFC"/>
            <w:tcMar>
              <w:top w:w="80" w:type="dxa"/>
              <w:left w:w="100" w:type="dxa"/>
              <w:bottom w:w="80" w:type="dxa"/>
              <w:right w:w="100" w:type="dxa"/>
            </w:tcMar>
            <w:vAlign w:val="center"/>
          </w:tcPr>
          <w:p w14:paraId="57324BE6" w14:textId="77777777" w:rsidR="00830A7E" w:rsidRDefault="00000000">
            <w:pPr>
              <w:spacing w:before="20" w:after="20" w:line="252" w:lineRule="auto"/>
            </w:pPr>
            <w:r>
              <w:rPr>
                <w:color w:val="0284C7"/>
                <w:sz w:val="16"/>
                <w:u w:val="single"/>
              </w:rPr>
              <w:t>`user_routes.py`</w:t>
            </w:r>
          </w:p>
        </w:tc>
      </w:tr>
      <w:tr w:rsidR="00830A7E" w14:paraId="0BE3CF58" w14:textId="77777777">
        <w:trPr>
          <w:jc w:val="center"/>
        </w:trPr>
        <w:tc>
          <w:tcPr>
            <w:tcW w:w="960" w:type="dxa"/>
            <w:tcMar>
              <w:top w:w="80" w:type="dxa"/>
              <w:left w:w="100" w:type="dxa"/>
              <w:bottom w:w="80" w:type="dxa"/>
              <w:right w:w="100" w:type="dxa"/>
            </w:tcMar>
            <w:vAlign w:val="center"/>
          </w:tcPr>
          <w:p w14:paraId="10CEE61B" w14:textId="77777777" w:rsidR="00830A7E" w:rsidRDefault="00000000">
            <w:pPr>
              <w:spacing w:before="20" w:after="20" w:line="252" w:lineRule="auto"/>
            </w:pPr>
            <w:r>
              <w:rPr>
                <w:sz w:val="16"/>
              </w:rPr>
              <w:t>21</w:t>
            </w:r>
          </w:p>
        </w:tc>
        <w:tc>
          <w:tcPr>
            <w:tcW w:w="960" w:type="dxa"/>
            <w:tcMar>
              <w:top w:w="80" w:type="dxa"/>
              <w:left w:w="100" w:type="dxa"/>
              <w:bottom w:w="80" w:type="dxa"/>
              <w:right w:w="100" w:type="dxa"/>
            </w:tcMar>
            <w:vAlign w:val="center"/>
          </w:tcPr>
          <w:p w14:paraId="6C5E4796" w14:textId="77777777" w:rsidR="00830A7E" w:rsidRDefault="00000000">
            <w:pPr>
              <w:spacing w:before="20" w:after="20" w:line="252" w:lineRule="auto"/>
            </w:pPr>
            <w:r>
              <w:rPr>
                <w:sz w:val="16"/>
              </w:rPr>
              <w:t>Permissions</w:t>
            </w:r>
          </w:p>
        </w:tc>
        <w:tc>
          <w:tcPr>
            <w:tcW w:w="960" w:type="dxa"/>
            <w:tcMar>
              <w:top w:w="80" w:type="dxa"/>
              <w:left w:w="100" w:type="dxa"/>
              <w:bottom w:w="80" w:type="dxa"/>
              <w:right w:w="100" w:type="dxa"/>
            </w:tcMar>
            <w:vAlign w:val="center"/>
          </w:tcPr>
          <w:p w14:paraId="77ED4504"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647DB0A6" w14:textId="77777777" w:rsidR="00830A7E" w:rsidRDefault="00000000">
            <w:pPr>
              <w:spacing w:before="20" w:after="20" w:line="252" w:lineRule="auto"/>
            </w:pPr>
            <w:r>
              <w:rPr>
                <w:rFonts w:ascii="Consolas" w:hAnsi="Consolas"/>
                <w:b/>
                <w:color w:val="BE185D"/>
                <w:sz w:val="15"/>
              </w:rPr>
              <w:t>/api/v1/permissions</w:t>
            </w:r>
          </w:p>
        </w:tc>
        <w:tc>
          <w:tcPr>
            <w:tcW w:w="960" w:type="dxa"/>
            <w:tcMar>
              <w:top w:w="80" w:type="dxa"/>
              <w:left w:w="100" w:type="dxa"/>
              <w:bottom w:w="80" w:type="dxa"/>
              <w:right w:w="100" w:type="dxa"/>
            </w:tcMar>
            <w:vAlign w:val="center"/>
          </w:tcPr>
          <w:p w14:paraId="44EEB66F" w14:textId="77777777" w:rsidR="00830A7E" w:rsidRDefault="00000000">
            <w:pPr>
              <w:spacing w:before="20" w:after="20" w:line="252" w:lineRule="auto"/>
            </w:pPr>
            <w:r>
              <w:rPr>
                <w:sz w:val="16"/>
              </w:rPr>
              <w:t>Mengambil daftar seluruh kode permission yang tersedia di sistem</w:t>
            </w:r>
          </w:p>
        </w:tc>
        <w:tc>
          <w:tcPr>
            <w:tcW w:w="960" w:type="dxa"/>
            <w:tcMar>
              <w:top w:w="80" w:type="dxa"/>
              <w:left w:w="100" w:type="dxa"/>
              <w:bottom w:w="80" w:type="dxa"/>
              <w:right w:w="100" w:type="dxa"/>
            </w:tcMar>
            <w:vAlign w:val="center"/>
          </w:tcPr>
          <w:p w14:paraId="14D989E8"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788C4AFE" w14:textId="77777777" w:rsidR="00830A7E" w:rsidRDefault="00000000">
            <w:pPr>
              <w:spacing w:before="20" w:after="20" w:line="252" w:lineRule="auto"/>
            </w:pPr>
            <w:r>
              <w:rPr>
                <w:rFonts w:ascii="Consolas" w:hAnsi="Consolas"/>
                <w:b/>
                <w:color w:val="BE185D"/>
                <w:sz w:val="15"/>
              </w:rPr>
              <w:t>users.manage</w:t>
            </w:r>
            <w:r>
              <w:rPr>
                <w:sz w:val="16"/>
              </w:rPr>
              <w:t xml:space="preserve"> (ADMIN)</w:t>
            </w:r>
          </w:p>
        </w:tc>
        <w:tc>
          <w:tcPr>
            <w:tcW w:w="960" w:type="dxa"/>
            <w:tcMar>
              <w:top w:w="80" w:type="dxa"/>
              <w:left w:w="100" w:type="dxa"/>
              <w:bottom w:w="80" w:type="dxa"/>
              <w:right w:w="100" w:type="dxa"/>
            </w:tcMar>
            <w:vAlign w:val="center"/>
          </w:tcPr>
          <w:p w14:paraId="3925D794" w14:textId="77777777" w:rsidR="00830A7E" w:rsidRDefault="00000000">
            <w:pPr>
              <w:spacing w:before="20" w:after="20" w:line="252" w:lineRule="auto"/>
            </w:pPr>
            <w:r>
              <w:rPr>
                <w:sz w:val="16"/>
              </w:rPr>
              <w:t>Tidak ada</w:t>
            </w:r>
          </w:p>
        </w:tc>
        <w:tc>
          <w:tcPr>
            <w:tcW w:w="960" w:type="dxa"/>
            <w:tcMar>
              <w:top w:w="80" w:type="dxa"/>
              <w:left w:w="100" w:type="dxa"/>
              <w:bottom w:w="80" w:type="dxa"/>
              <w:right w:w="100" w:type="dxa"/>
            </w:tcMar>
            <w:vAlign w:val="center"/>
          </w:tcPr>
          <w:p w14:paraId="7BCC126B" w14:textId="77777777" w:rsidR="00830A7E" w:rsidRDefault="00000000">
            <w:pPr>
              <w:spacing w:before="20" w:after="20" w:line="252" w:lineRule="auto"/>
            </w:pPr>
            <w:r>
              <w:rPr>
                <w:rFonts w:ascii="Consolas" w:hAnsi="Consolas"/>
                <w:b/>
                <w:color w:val="BE185D"/>
                <w:sz w:val="15"/>
              </w:rPr>
              <w:t>{"success": true, "data": [{"code": "inventory.view", ...}]}</w:t>
            </w:r>
          </w:p>
        </w:tc>
        <w:tc>
          <w:tcPr>
            <w:tcW w:w="960" w:type="dxa"/>
            <w:tcMar>
              <w:top w:w="80" w:type="dxa"/>
              <w:left w:w="100" w:type="dxa"/>
              <w:bottom w:w="80" w:type="dxa"/>
              <w:right w:w="100" w:type="dxa"/>
            </w:tcMar>
            <w:vAlign w:val="center"/>
          </w:tcPr>
          <w:p w14:paraId="5EEB81EA" w14:textId="77777777" w:rsidR="00830A7E" w:rsidRDefault="00000000">
            <w:pPr>
              <w:spacing w:before="20" w:after="20" w:line="252" w:lineRule="auto"/>
            </w:pPr>
            <w:r>
              <w:rPr>
                <w:color w:val="0284C7"/>
                <w:sz w:val="16"/>
                <w:u w:val="single"/>
              </w:rPr>
              <w:t>`user_routes.py`</w:t>
            </w:r>
          </w:p>
        </w:tc>
      </w:tr>
    </w:tbl>
    <w:p w14:paraId="3D961492" w14:textId="77777777" w:rsidR="00830A7E" w:rsidRDefault="00830A7E">
      <w:pPr>
        <w:spacing w:after="80"/>
      </w:pPr>
    </w:p>
    <w:p w14:paraId="41A00852" w14:textId="77777777" w:rsidR="00830A7E" w:rsidRDefault="00000000">
      <w:pPr>
        <w:spacing w:before="80" w:after="80"/>
      </w:pPr>
      <w:r>
        <w:rPr>
          <w:color w:val="E2E8F0"/>
          <w:sz w:val="16"/>
        </w:rPr>
        <w:t>_________________________________________________________________________________</w:t>
      </w:r>
    </w:p>
    <w:p w14:paraId="336BFF1E" w14:textId="77777777" w:rsidR="00830A7E" w:rsidRDefault="00000000">
      <w:pPr>
        <w:pStyle w:val="Heading2"/>
        <w:spacing w:before="240" w:after="80"/>
      </w:pPr>
      <w:r>
        <w:rPr>
          <w:rFonts w:ascii="Calibri" w:hAnsi="Calibri"/>
          <w:color w:val="1E3A8A"/>
          <w:sz w:val="28"/>
        </w:rPr>
        <w:t>4. Master Data (`master_bp`)</w:t>
      </w:r>
    </w:p>
    <w:p w14:paraId="5126E6C2" w14:textId="77777777" w:rsidR="00830A7E" w:rsidRDefault="00000000">
      <w:pPr>
        <w:spacing w:before="40" w:after="80"/>
      </w:pPr>
      <w:r>
        <w:t xml:space="preserve">Prefix: </w:t>
      </w:r>
      <w:r>
        <w:rPr>
          <w:rFonts w:ascii="Consolas" w:hAnsi="Consolas"/>
          <w:b/>
          <w:color w:val="BE185D"/>
          <w:sz w:val="18"/>
        </w:rPr>
        <w:t>/api/v1</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80"/>
        <w:gridCol w:w="663"/>
        <w:gridCol w:w="631"/>
        <w:gridCol w:w="1520"/>
        <w:gridCol w:w="1545"/>
        <w:gridCol w:w="554"/>
        <w:gridCol w:w="1179"/>
        <w:gridCol w:w="1236"/>
        <w:gridCol w:w="1066"/>
        <w:gridCol w:w="1071"/>
      </w:tblGrid>
      <w:tr w:rsidR="00830A7E" w14:paraId="74237BE7" w14:textId="77777777">
        <w:trPr>
          <w:tblHeader/>
          <w:jc w:val="center"/>
        </w:trPr>
        <w:tc>
          <w:tcPr>
            <w:tcW w:w="960" w:type="dxa"/>
            <w:shd w:val="clear" w:color="auto" w:fill="1E3A8A"/>
            <w:tcMar>
              <w:top w:w="100" w:type="dxa"/>
              <w:left w:w="120" w:type="dxa"/>
              <w:bottom w:w="100" w:type="dxa"/>
              <w:right w:w="120" w:type="dxa"/>
            </w:tcMar>
          </w:tcPr>
          <w:p w14:paraId="5C6F778B" w14:textId="77777777" w:rsidR="00830A7E" w:rsidRDefault="00000000">
            <w:pPr>
              <w:spacing w:before="40" w:after="40"/>
            </w:pPr>
            <w:r>
              <w:rPr>
                <w:b/>
                <w:color w:val="FFFFFF"/>
                <w:sz w:val="17"/>
              </w:rPr>
              <w:t>No</w:t>
            </w:r>
          </w:p>
        </w:tc>
        <w:tc>
          <w:tcPr>
            <w:tcW w:w="960" w:type="dxa"/>
            <w:shd w:val="clear" w:color="auto" w:fill="1E3A8A"/>
            <w:tcMar>
              <w:top w:w="100" w:type="dxa"/>
              <w:left w:w="120" w:type="dxa"/>
              <w:bottom w:w="100" w:type="dxa"/>
              <w:right w:w="120" w:type="dxa"/>
            </w:tcMar>
          </w:tcPr>
          <w:p w14:paraId="3B49EBE2" w14:textId="77777777" w:rsidR="00830A7E" w:rsidRDefault="00000000">
            <w:pPr>
              <w:spacing w:before="40" w:after="40"/>
            </w:pPr>
            <w:r>
              <w:rPr>
                <w:b/>
                <w:color w:val="FFFFFF"/>
                <w:sz w:val="17"/>
              </w:rPr>
              <w:t>Modul</w:t>
            </w:r>
          </w:p>
        </w:tc>
        <w:tc>
          <w:tcPr>
            <w:tcW w:w="960" w:type="dxa"/>
            <w:shd w:val="clear" w:color="auto" w:fill="1E3A8A"/>
            <w:tcMar>
              <w:top w:w="100" w:type="dxa"/>
              <w:left w:w="120" w:type="dxa"/>
              <w:bottom w:w="100" w:type="dxa"/>
              <w:right w:w="120" w:type="dxa"/>
            </w:tcMar>
          </w:tcPr>
          <w:p w14:paraId="1DEB1585" w14:textId="77777777" w:rsidR="00830A7E" w:rsidRDefault="00000000">
            <w:pPr>
              <w:spacing w:before="40" w:after="40"/>
            </w:pPr>
            <w:r>
              <w:rPr>
                <w:b/>
                <w:color w:val="FFFFFF"/>
                <w:sz w:val="17"/>
              </w:rPr>
              <w:t>Method</w:t>
            </w:r>
          </w:p>
        </w:tc>
        <w:tc>
          <w:tcPr>
            <w:tcW w:w="960" w:type="dxa"/>
            <w:shd w:val="clear" w:color="auto" w:fill="1E3A8A"/>
            <w:tcMar>
              <w:top w:w="100" w:type="dxa"/>
              <w:left w:w="120" w:type="dxa"/>
              <w:bottom w:w="100" w:type="dxa"/>
              <w:right w:w="120" w:type="dxa"/>
            </w:tcMar>
          </w:tcPr>
          <w:p w14:paraId="5EA54FAE" w14:textId="77777777" w:rsidR="00830A7E" w:rsidRDefault="00000000">
            <w:pPr>
              <w:spacing w:before="40" w:after="40"/>
            </w:pPr>
            <w:r>
              <w:rPr>
                <w:b/>
                <w:color w:val="FFFFFF"/>
                <w:sz w:val="17"/>
              </w:rPr>
              <w:t>URL Endpoint</w:t>
            </w:r>
          </w:p>
        </w:tc>
        <w:tc>
          <w:tcPr>
            <w:tcW w:w="960" w:type="dxa"/>
            <w:shd w:val="clear" w:color="auto" w:fill="1E3A8A"/>
            <w:tcMar>
              <w:top w:w="100" w:type="dxa"/>
              <w:left w:w="120" w:type="dxa"/>
              <w:bottom w:w="100" w:type="dxa"/>
              <w:right w:w="120" w:type="dxa"/>
            </w:tcMar>
          </w:tcPr>
          <w:p w14:paraId="06EEA12D" w14:textId="77777777" w:rsidR="00830A7E" w:rsidRDefault="00000000">
            <w:pPr>
              <w:spacing w:before="40" w:after="40"/>
            </w:pPr>
            <w:r>
              <w:rPr>
                <w:b/>
                <w:color w:val="FFFFFF"/>
                <w:sz w:val="17"/>
              </w:rPr>
              <w:t>Fungsi Endpoint</w:t>
            </w:r>
          </w:p>
        </w:tc>
        <w:tc>
          <w:tcPr>
            <w:tcW w:w="960" w:type="dxa"/>
            <w:shd w:val="clear" w:color="auto" w:fill="1E3A8A"/>
            <w:tcMar>
              <w:top w:w="100" w:type="dxa"/>
              <w:left w:w="120" w:type="dxa"/>
              <w:bottom w:w="100" w:type="dxa"/>
              <w:right w:w="120" w:type="dxa"/>
            </w:tcMar>
          </w:tcPr>
          <w:p w14:paraId="0BAA0275" w14:textId="77777777" w:rsidR="00830A7E" w:rsidRDefault="00000000">
            <w:pPr>
              <w:spacing w:before="40" w:after="40"/>
            </w:pPr>
            <w:r>
              <w:rPr>
                <w:b/>
                <w:color w:val="FFFFFF"/>
                <w:sz w:val="17"/>
              </w:rPr>
              <w:t>Wajib Login?</w:t>
            </w:r>
          </w:p>
        </w:tc>
        <w:tc>
          <w:tcPr>
            <w:tcW w:w="960" w:type="dxa"/>
            <w:shd w:val="clear" w:color="auto" w:fill="1E3A8A"/>
            <w:tcMar>
              <w:top w:w="100" w:type="dxa"/>
              <w:left w:w="120" w:type="dxa"/>
              <w:bottom w:w="100" w:type="dxa"/>
              <w:right w:w="120" w:type="dxa"/>
            </w:tcMar>
          </w:tcPr>
          <w:p w14:paraId="142D0472" w14:textId="77777777" w:rsidR="00830A7E" w:rsidRDefault="00000000">
            <w:pPr>
              <w:spacing w:before="40" w:after="40"/>
            </w:pPr>
            <w:r>
              <w:rPr>
                <w:b/>
                <w:color w:val="FFFFFF"/>
                <w:sz w:val="17"/>
              </w:rPr>
              <w:t>Role / Izin</w:t>
            </w:r>
          </w:p>
        </w:tc>
        <w:tc>
          <w:tcPr>
            <w:tcW w:w="960" w:type="dxa"/>
            <w:shd w:val="clear" w:color="auto" w:fill="1E3A8A"/>
            <w:tcMar>
              <w:top w:w="100" w:type="dxa"/>
              <w:left w:w="120" w:type="dxa"/>
              <w:bottom w:w="100" w:type="dxa"/>
              <w:right w:w="120" w:type="dxa"/>
            </w:tcMar>
          </w:tcPr>
          <w:p w14:paraId="1E1036E6" w14:textId="77777777" w:rsidR="00830A7E" w:rsidRDefault="00000000">
            <w:pPr>
              <w:spacing w:before="40" w:after="40"/>
            </w:pPr>
            <w:r>
              <w:rPr>
                <w:b/>
                <w:color w:val="FFFFFF"/>
                <w:sz w:val="17"/>
              </w:rPr>
              <w:t>Data yang Dikirim</w:t>
            </w:r>
          </w:p>
        </w:tc>
        <w:tc>
          <w:tcPr>
            <w:tcW w:w="960" w:type="dxa"/>
            <w:shd w:val="clear" w:color="auto" w:fill="1E3A8A"/>
            <w:tcMar>
              <w:top w:w="100" w:type="dxa"/>
              <w:left w:w="120" w:type="dxa"/>
              <w:bottom w:w="100" w:type="dxa"/>
              <w:right w:w="120" w:type="dxa"/>
            </w:tcMar>
          </w:tcPr>
          <w:p w14:paraId="6F16D2D8" w14:textId="77777777" w:rsidR="00830A7E" w:rsidRDefault="00000000">
            <w:pPr>
              <w:spacing w:before="40" w:after="40"/>
            </w:pPr>
            <w:r>
              <w:rPr>
                <w:b/>
                <w:color w:val="FFFFFF"/>
                <w:sz w:val="17"/>
              </w:rPr>
              <w:t>Contoh Response</w:t>
            </w:r>
          </w:p>
        </w:tc>
        <w:tc>
          <w:tcPr>
            <w:tcW w:w="960" w:type="dxa"/>
            <w:shd w:val="clear" w:color="auto" w:fill="1E3A8A"/>
            <w:tcMar>
              <w:top w:w="100" w:type="dxa"/>
              <w:left w:w="120" w:type="dxa"/>
              <w:bottom w:w="100" w:type="dxa"/>
              <w:right w:w="120" w:type="dxa"/>
            </w:tcMar>
          </w:tcPr>
          <w:p w14:paraId="59A398A3" w14:textId="77777777" w:rsidR="00830A7E" w:rsidRDefault="00000000">
            <w:pPr>
              <w:spacing w:before="40" w:after="40"/>
            </w:pPr>
            <w:r>
              <w:rPr>
                <w:b/>
                <w:color w:val="FFFFFF"/>
                <w:sz w:val="17"/>
              </w:rPr>
              <w:t>File Penanganan</w:t>
            </w:r>
          </w:p>
        </w:tc>
      </w:tr>
      <w:tr w:rsidR="00830A7E" w14:paraId="691C5A6A" w14:textId="77777777">
        <w:trPr>
          <w:jc w:val="center"/>
        </w:trPr>
        <w:tc>
          <w:tcPr>
            <w:tcW w:w="960" w:type="dxa"/>
            <w:tcMar>
              <w:top w:w="80" w:type="dxa"/>
              <w:left w:w="100" w:type="dxa"/>
              <w:bottom w:w="80" w:type="dxa"/>
              <w:right w:w="100" w:type="dxa"/>
            </w:tcMar>
            <w:vAlign w:val="center"/>
          </w:tcPr>
          <w:p w14:paraId="10555331" w14:textId="77777777" w:rsidR="00830A7E" w:rsidRDefault="00000000">
            <w:pPr>
              <w:spacing w:before="20" w:after="20" w:line="252" w:lineRule="auto"/>
            </w:pPr>
            <w:r>
              <w:rPr>
                <w:sz w:val="16"/>
              </w:rPr>
              <w:t>22</w:t>
            </w:r>
          </w:p>
        </w:tc>
        <w:tc>
          <w:tcPr>
            <w:tcW w:w="960" w:type="dxa"/>
            <w:tcMar>
              <w:top w:w="80" w:type="dxa"/>
              <w:left w:w="100" w:type="dxa"/>
              <w:bottom w:w="80" w:type="dxa"/>
              <w:right w:w="100" w:type="dxa"/>
            </w:tcMar>
            <w:vAlign w:val="center"/>
          </w:tcPr>
          <w:p w14:paraId="34654576" w14:textId="77777777" w:rsidR="00830A7E" w:rsidRDefault="00000000">
            <w:pPr>
              <w:spacing w:before="20" w:after="20" w:line="252" w:lineRule="auto"/>
            </w:pPr>
            <w:r>
              <w:rPr>
                <w:sz w:val="16"/>
              </w:rPr>
              <w:t>Unit Kerja</w:t>
            </w:r>
          </w:p>
        </w:tc>
        <w:tc>
          <w:tcPr>
            <w:tcW w:w="960" w:type="dxa"/>
            <w:tcMar>
              <w:top w:w="80" w:type="dxa"/>
              <w:left w:w="100" w:type="dxa"/>
              <w:bottom w:w="80" w:type="dxa"/>
              <w:right w:w="100" w:type="dxa"/>
            </w:tcMar>
            <w:vAlign w:val="center"/>
          </w:tcPr>
          <w:p w14:paraId="2C267E5C"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5BCA55A1" w14:textId="77777777" w:rsidR="00830A7E" w:rsidRDefault="00000000">
            <w:pPr>
              <w:spacing w:before="20" w:after="20" w:line="252" w:lineRule="auto"/>
            </w:pPr>
            <w:r>
              <w:rPr>
                <w:rFonts w:ascii="Consolas" w:hAnsi="Consolas"/>
                <w:b/>
                <w:color w:val="BE185D"/>
                <w:sz w:val="15"/>
              </w:rPr>
              <w:t>/api/v1/organizational-units</w:t>
            </w:r>
          </w:p>
        </w:tc>
        <w:tc>
          <w:tcPr>
            <w:tcW w:w="960" w:type="dxa"/>
            <w:tcMar>
              <w:top w:w="80" w:type="dxa"/>
              <w:left w:w="100" w:type="dxa"/>
              <w:bottom w:w="80" w:type="dxa"/>
              <w:right w:w="100" w:type="dxa"/>
            </w:tcMar>
            <w:vAlign w:val="center"/>
          </w:tcPr>
          <w:p w14:paraId="7C43E2E4" w14:textId="77777777" w:rsidR="00830A7E" w:rsidRDefault="00000000">
            <w:pPr>
              <w:spacing w:before="20" w:after="20" w:line="252" w:lineRule="auto"/>
            </w:pPr>
            <w:r>
              <w:rPr>
                <w:sz w:val="16"/>
              </w:rPr>
              <w:t>Mengambil daftar unit kerja / jurusan / divisi</w:t>
            </w:r>
          </w:p>
        </w:tc>
        <w:tc>
          <w:tcPr>
            <w:tcW w:w="960" w:type="dxa"/>
            <w:tcMar>
              <w:top w:w="80" w:type="dxa"/>
              <w:left w:w="100" w:type="dxa"/>
              <w:bottom w:w="80" w:type="dxa"/>
              <w:right w:w="100" w:type="dxa"/>
            </w:tcMar>
            <w:vAlign w:val="center"/>
          </w:tcPr>
          <w:p w14:paraId="53644A20"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497C8CDC" w14:textId="77777777" w:rsidR="00830A7E" w:rsidRDefault="00000000">
            <w:pPr>
              <w:spacing w:before="20" w:after="20" w:line="252" w:lineRule="auto"/>
            </w:pPr>
            <w:r>
              <w:rPr>
                <w:sz w:val="16"/>
              </w:rPr>
              <w:t>Semua akun aktif</w:t>
            </w:r>
          </w:p>
        </w:tc>
        <w:tc>
          <w:tcPr>
            <w:tcW w:w="960" w:type="dxa"/>
            <w:tcMar>
              <w:top w:w="80" w:type="dxa"/>
              <w:left w:w="100" w:type="dxa"/>
              <w:bottom w:w="80" w:type="dxa"/>
              <w:right w:w="100" w:type="dxa"/>
            </w:tcMar>
            <w:vAlign w:val="center"/>
          </w:tcPr>
          <w:p w14:paraId="4A34A897" w14:textId="77777777" w:rsidR="00830A7E" w:rsidRDefault="00000000">
            <w:pPr>
              <w:spacing w:before="20" w:after="20" w:line="252" w:lineRule="auto"/>
            </w:pPr>
            <w:r>
              <w:rPr>
                <w:sz w:val="16"/>
              </w:rPr>
              <w:t xml:space="preserve">Query (opsional): </w:t>
            </w:r>
            <w:r>
              <w:rPr>
                <w:rFonts w:ascii="Consolas" w:hAnsi="Consolas"/>
                <w:b/>
                <w:color w:val="BE185D"/>
                <w:sz w:val="15"/>
              </w:rPr>
              <w:t>all=true</w:t>
            </w:r>
          </w:p>
        </w:tc>
        <w:tc>
          <w:tcPr>
            <w:tcW w:w="960" w:type="dxa"/>
            <w:tcMar>
              <w:top w:w="80" w:type="dxa"/>
              <w:left w:w="100" w:type="dxa"/>
              <w:bottom w:w="80" w:type="dxa"/>
              <w:right w:w="100" w:type="dxa"/>
            </w:tcMar>
            <w:vAlign w:val="center"/>
          </w:tcPr>
          <w:p w14:paraId="61348C6F" w14:textId="77777777" w:rsidR="00830A7E" w:rsidRDefault="00000000">
            <w:pPr>
              <w:spacing w:before="20" w:after="20" w:line="252" w:lineRule="auto"/>
            </w:pPr>
            <w:r>
              <w:rPr>
                <w:rFonts w:ascii="Consolas" w:hAnsi="Consolas"/>
                <w:b/>
                <w:color w:val="BE185D"/>
                <w:sz w:val="15"/>
              </w:rPr>
              <w:t>{"success": true, "data": [{"id": 1, "name": "RPL", ...}]}</w:t>
            </w:r>
          </w:p>
        </w:tc>
        <w:tc>
          <w:tcPr>
            <w:tcW w:w="960" w:type="dxa"/>
            <w:tcMar>
              <w:top w:w="80" w:type="dxa"/>
              <w:left w:w="100" w:type="dxa"/>
              <w:bottom w:w="80" w:type="dxa"/>
              <w:right w:w="100" w:type="dxa"/>
            </w:tcMar>
            <w:vAlign w:val="center"/>
          </w:tcPr>
          <w:p w14:paraId="37FC6786" w14:textId="77777777" w:rsidR="00830A7E" w:rsidRDefault="00000000">
            <w:pPr>
              <w:spacing w:before="20" w:after="20" w:line="252" w:lineRule="auto"/>
            </w:pPr>
            <w:r>
              <w:rPr>
                <w:color w:val="0284C7"/>
                <w:sz w:val="16"/>
                <w:u w:val="single"/>
              </w:rPr>
              <w:t>`master_routes.py`</w:t>
            </w:r>
          </w:p>
        </w:tc>
      </w:tr>
      <w:tr w:rsidR="00830A7E" w14:paraId="421BB6EB" w14:textId="77777777">
        <w:trPr>
          <w:jc w:val="center"/>
        </w:trPr>
        <w:tc>
          <w:tcPr>
            <w:tcW w:w="960" w:type="dxa"/>
            <w:shd w:val="clear" w:color="auto" w:fill="F8FAFC"/>
            <w:tcMar>
              <w:top w:w="80" w:type="dxa"/>
              <w:left w:w="100" w:type="dxa"/>
              <w:bottom w:w="80" w:type="dxa"/>
              <w:right w:w="100" w:type="dxa"/>
            </w:tcMar>
            <w:vAlign w:val="center"/>
          </w:tcPr>
          <w:p w14:paraId="7FC5936F" w14:textId="77777777" w:rsidR="00830A7E" w:rsidRDefault="00000000">
            <w:pPr>
              <w:spacing w:before="20" w:after="20" w:line="252" w:lineRule="auto"/>
            </w:pPr>
            <w:r>
              <w:rPr>
                <w:sz w:val="16"/>
              </w:rPr>
              <w:t>23</w:t>
            </w:r>
          </w:p>
        </w:tc>
        <w:tc>
          <w:tcPr>
            <w:tcW w:w="960" w:type="dxa"/>
            <w:shd w:val="clear" w:color="auto" w:fill="F8FAFC"/>
            <w:tcMar>
              <w:top w:w="80" w:type="dxa"/>
              <w:left w:w="100" w:type="dxa"/>
              <w:bottom w:w="80" w:type="dxa"/>
              <w:right w:w="100" w:type="dxa"/>
            </w:tcMar>
            <w:vAlign w:val="center"/>
          </w:tcPr>
          <w:p w14:paraId="59B5FDFD" w14:textId="77777777" w:rsidR="00830A7E" w:rsidRDefault="00000000">
            <w:pPr>
              <w:spacing w:before="20" w:after="20" w:line="252" w:lineRule="auto"/>
            </w:pPr>
            <w:r>
              <w:rPr>
                <w:sz w:val="16"/>
              </w:rPr>
              <w:t>Unit Kerja</w:t>
            </w:r>
          </w:p>
        </w:tc>
        <w:tc>
          <w:tcPr>
            <w:tcW w:w="960" w:type="dxa"/>
            <w:shd w:val="clear" w:color="auto" w:fill="F8FAFC"/>
            <w:tcMar>
              <w:top w:w="80" w:type="dxa"/>
              <w:left w:w="100" w:type="dxa"/>
              <w:bottom w:w="80" w:type="dxa"/>
              <w:right w:w="100" w:type="dxa"/>
            </w:tcMar>
            <w:vAlign w:val="center"/>
          </w:tcPr>
          <w:p w14:paraId="35DDA5B5" w14:textId="77777777" w:rsidR="00830A7E" w:rsidRDefault="00000000">
            <w:pPr>
              <w:spacing w:before="20" w:after="20" w:line="252" w:lineRule="auto"/>
            </w:pPr>
            <w:r>
              <w:rPr>
                <w:rFonts w:ascii="Consolas" w:hAnsi="Consolas"/>
                <w:b/>
                <w:color w:val="BE185D"/>
                <w:sz w:val="15"/>
              </w:rPr>
              <w:t>POST</w:t>
            </w:r>
          </w:p>
        </w:tc>
        <w:tc>
          <w:tcPr>
            <w:tcW w:w="960" w:type="dxa"/>
            <w:shd w:val="clear" w:color="auto" w:fill="F8FAFC"/>
            <w:tcMar>
              <w:top w:w="80" w:type="dxa"/>
              <w:left w:w="100" w:type="dxa"/>
              <w:bottom w:w="80" w:type="dxa"/>
              <w:right w:w="100" w:type="dxa"/>
            </w:tcMar>
            <w:vAlign w:val="center"/>
          </w:tcPr>
          <w:p w14:paraId="132ADF95" w14:textId="77777777" w:rsidR="00830A7E" w:rsidRDefault="00000000">
            <w:pPr>
              <w:spacing w:before="20" w:after="20" w:line="252" w:lineRule="auto"/>
            </w:pPr>
            <w:r>
              <w:rPr>
                <w:rFonts w:ascii="Consolas" w:hAnsi="Consolas"/>
                <w:b/>
                <w:color w:val="BE185D"/>
                <w:sz w:val="15"/>
              </w:rPr>
              <w:t>/api/v1/organizational-units</w:t>
            </w:r>
          </w:p>
        </w:tc>
        <w:tc>
          <w:tcPr>
            <w:tcW w:w="960" w:type="dxa"/>
            <w:shd w:val="clear" w:color="auto" w:fill="F8FAFC"/>
            <w:tcMar>
              <w:top w:w="80" w:type="dxa"/>
              <w:left w:w="100" w:type="dxa"/>
              <w:bottom w:w="80" w:type="dxa"/>
              <w:right w:w="100" w:type="dxa"/>
            </w:tcMar>
            <w:vAlign w:val="center"/>
          </w:tcPr>
          <w:p w14:paraId="6ED00DE6" w14:textId="77777777" w:rsidR="00830A7E" w:rsidRDefault="00000000">
            <w:pPr>
              <w:spacing w:before="20" w:after="20" w:line="252" w:lineRule="auto"/>
            </w:pPr>
            <w:r>
              <w:rPr>
                <w:sz w:val="16"/>
              </w:rPr>
              <w:t>Menambahkan unit kerja baru</w:t>
            </w:r>
          </w:p>
        </w:tc>
        <w:tc>
          <w:tcPr>
            <w:tcW w:w="960" w:type="dxa"/>
            <w:shd w:val="clear" w:color="auto" w:fill="F8FAFC"/>
            <w:tcMar>
              <w:top w:w="80" w:type="dxa"/>
              <w:left w:w="100" w:type="dxa"/>
              <w:bottom w:w="80" w:type="dxa"/>
              <w:right w:w="100" w:type="dxa"/>
            </w:tcMar>
            <w:vAlign w:val="center"/>
          </w:tcPr>
          <w:p w14:paraId="3EB2284A"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53C082E9" w14:textId="77777777" w:rsidR="00830A7E" w:rsidRDefault="00000000">
            <w:pPr>
              <w:spacing w:before="20" w:after="20" w:line="252" w:lineRule="auto"/>
            </w:pPr>
            <w:r>
              <w:rPr>
                <w:rFonts w:ascii="Consolas" w:hAnsi="Consolas"/>
                <w:b/>
                <w:color w:val="BE185D"/>
                <w:sz w:val="15"/>
              </w:rPr>
              <w:t>masterdata.manage</w:t>
            </w:r>
          </w:p>
        </w:tc>
        <w:tc>
          <w:tcPr>
            <w:tcW w:w="960" w:type="dxa"/>
            <w:shd w:val="clear" w:color="auto" w:fill="F8FAFC"/>
            <w:tcMar>
              <w:top w:w="80" w:type="dxa"/>
              <w:left w:w="100" w:type="dxa"/>
              <w:bottom w:w="80" w:type="dxa"/>
              <w:right w:w="100" w:type="dxa"/>
            </w:tcMar>
            <w:vAlign w:val="center"/>
          </w:tcPr>
          <w:p w14:paraId="1B6B114B" w14:textId="77777777" w:rsidR="00830A7E" w:rsidRDefault="00000000">
            <w:pPr>
              <w:spacing w:before="20" w:after="20" w:line="252" w:lineRule="auto"/>
            </w:pPr>
            <w:r>
              <w:rPr>
                <w:sz w:val="16"/>
              </w:rPr>
              <w:t xml:space="preserve">JSON Body: </w:t>
            </w:r>
            <w:r>
              <w:rPr>
                <w:rFonts w:ascii="Consolas" w:hAnsi="Consolas"/>
                <w:b/>
                <w:color w:val="BE185D"/>
                <w:sz w:val="15"/>
              </w:rPr>
              <w:t>{"code": "...", "name": "..."}</w:t>
            </w:r>
          </w:p>
        </w:tc>
        <w:tc>
          <w:tcPr>
            <w:tcW w:w="960" w:type="dxa"/>
            <w:shd w:val="clear" w:color="auto" w:fill="F8FAFC"/>
            <w:tcMar>
              <w:top w:w="80" w:type="dxa"/>
              <w:left w:w="100" w:type="dxa"/>
              <w:bottom w:w="80" w:type="dxa"/>
              <w:right w:w="100" w:type="dxa"/>
            </w:tcMar>
            <w:vAlign w:val="center"/>
          </w:tcPr>
          <w:p w14:paraId="75832C41" w14:textId="77777777" w:rsidR="00830A7E" w:rsidRDefault="00000000">
            <w:pPr>
              <w:spacing w:before="20" w:after="20" w:line="252" w:lineRule="auto"/>
            </w:pPr>
            <w:r>
              <w:rPr>
                <w:rFonts w:ascii="Consolas" w:hAnsi="Consolas"/>
                <w:b/>
                <w:color w:val="BE185D"/>
                <w:sz w:val="15"/>
              </w:rPr>
              <w:t>{"success": true, "data": {...}}</w:t>
            </w:r>
          </w:p>
        </w:tc>
        <w:tc>
          <w:tcPr>
            <w:tcW w:w="960" w:type="dxa"/>
            <w:shd w:val="clear" w:color="auto" w:fill="F8FAFC"/>
            <w:tcMar>
              <w:top w:w="80" w:type="dxa"/>
              <w:left w:w="100" w:type="dxa"/>
              <w:bottom w:w="80" w:type="dxa"/>
              <w:right w:w="100" w:type="dxa"/>
            </w:tcMar>
            <w:vAlign w:val="center"/>
          </w:tcPr>
          <w:p w14:paraId="4445BACA" w14:textId="77777777" w:rsidR="00830A7E" w:rsidRDefault="00000000">
            <w:pPr>
              <w:spacing w:before="20" w:after="20" w:line="252" w:lineRule="auto"/>
            </w:pPr>
            <w:r>
              <w:rPr>
                <w:color w:val="0284C7"/>
                <w:sz w:val="16"/>
                <w:u w:val="single"/>
              </w:rPr>
              <w:t>`master_routes.py`</w:t>
            </w:r>
          </w:p>
        </w:tc>
      </w:tr>
      <w:tr w:rsidR="00830A7E" w14:paraId="5D0CFFDB" w14:textId="77777777">
        <w:trPr>
          <w:jc w:val="center"/>
        </w:trPr>
        <w:tc>
          <w:tcPr>
            <w:tcW w:w="960" w:type="dxa"/>
            <w:tcMar>
              <w:top w:w="80" w:type="dxa"/>
              <w:left w:w="100" w:type="dxa"/>
              <w:bottom w:w="80" w:type="dxa"/>
              <w:right w:w="100" w:type="dxa"/>
            </w:tcMar>
            <w:vAlign w:val="center"/>
          </w:tcPr>
          <w:p w14:paraId="3C451F8D" w14:textId="77777777" w:rsidR="00830A7E" w:rsidRDefault="00000000">
            <w:pPr>
              <w:spacing w:before="20" w:after="20" w:line="252" w:lineRule="auto"/>
            </w:pPr>
            <w:r>
              <w:rPr>
                <w:sz w:val="16"/>
              </w:rPr>
              <w:t>24</w:t>
            </w:r>
          </w:p>
        </w:tc>
        <w:tc>
          <w:tcPr>
            <w:tcW w:w="960" w:type="dxa"/>
            <w:tcMar>
              <w:top w:w="80" w:type="dxa"/>
              <w:left w:w="100" w:type="dxa"/>
              <w:bottom w:w="80" w:type="dxa"/>
              <w:right w:w="100" w:type="dxa"/>
            </w:tcMar>
            <w:vAlign w:val="center"/>
          </w:tcPr>
          <w:p w14:paraId="42D83751" w14:textId="77777777" w:rsidR="00830A7E" w:rsidRDefault="00000000">
            <w:pPr>
              <w:spacing w:before="20" w:after="20" w:line="252" w:lineRule="auto"/>
            </w:pPr>
            <w:r>
              <w:rPr>
                <w:sz w:val="16"/>
              </w:rPr>
              <w:t>Unit Kerja</w:t>
            </w:r>
          </w:p>
        </w:tc>
        <w:tc>
          <w:tcPr>
            <w:tcW w:w="960" w:type="dxa"/>
            <w:tcMar>
              <w:top w:w="80" w:type="dxa"/>
              <w:left w:w="100" w:type="dxa"/>
              <w:bottom w:w="80" w:type="dxa"/>
              <w:right w:w="100" w:type="dxa"/>
            </w:tcMar>
            <w:vAlign w:val="center"/>
          </w:tcPr>
          <w:p w14:paraId="7BCF091F" w14:textId="77777777" w:rsidR="00830A7E" w:rsidRDefault="00000000">
            <w:pPr>
              <w:spacing w:before="20" w:after="20" w:line="252" w:lineRule="auto"/>
            </w:pPr>
            <w:r>
              <w:rPr>
                <w:rFonts w:ascii="Consolas" w:hAnsi="Consolas"/>
                <w:b/>
                <w:color w:val="BE185D"/>
                <w:sz w:val="15"/>
              </w:rPr>
              <w:t>PUT</w:t>
            </w:r>
          </w:p>
        </w:tc>
        <w:tc>
          <w:tcPr>
            <w:tcW w:w="960" w:type="dxa"/>
            <w:tcMar>
              <w:top w:w="80" w:type="dxa"/>
              <w:left w:w="100" w:type="dxa"/>
              <w:bottom w:w="80" w:type="dxa"/>
              <w:right w:w="100" w:type="dxa"/>
            </w:tcMar>
            <w:vAlign w:val="center"/>
          </w:tcPr>
          <w:p w14:paraId="509DDD47" w14:textId="77777777" w:rsidR="00830A7E" w:rsidRDefault="00000000">
            <w:pPr>
              <w:spacing w:before="20" w:after="20" w:line="252" w:lineRule="auto"/>
            </w:pPr>
            <w:r>
              <w:rPr>
                <w:rFonts w:ascii="Consolas" w:hAnsi="Consolas"/>
                <w:b/>
                <w:color w:val="BE185D"/>
                <w:sz w:val="15"/>
              </w:rPr>
              <w:t>/api/v1/organizational-units/&lt;id&gt;</w:t>
            </w:r>
          </w:p>
        </w:tc>
        <w:tc>
          <w:tcPr>
            <w:tcW w:w="960" w:type="dxa"/>
            <w:tcMar>
              <w:top w:w="80" w:type="dxa"/>
              <w:left w:w="100" w:type="dxa"/>
              <w:bottom w:w="80" w:type="dxa"/>
              <w:right w:w="100" w:type="dxa"/>
            </w:tcMar>
            <w:vAlign w:val="center"/>
          </w:tcPr>
          <w:p w14:paraId="533EBFBD" w14:textId="77777777" w:rsidR="00830A7E" w:rsidRDefault="00000000">
            <w:pPr>
              <w:spacing w:before="20" w:after="20" w:line="252" w:lineRule="auto"/>
            </w:pPr>
            <w:r>
              <w:rPr>
                <w:sz w:val="16"/>
              </w:rPr>
              <w:t>Mengubah data unit kerja</w:t>
            </w:r>
          </w:p>
        </w:tc>
        <w:tc>
          <w:tcPr>
            <w:tcW w:w="960" w:type="dxa"/>
            <w:tcMar>
              <w:top w:w="80" w:type="dxa"/>
              <w:left w:w="100" w:type="dxa"/>
              <w:bottom w:w="80" w:type="dxa"/>
              <w:right w:w="100" w:type="dxa"/>
            </w:tcMar>
            <w:vAlign w:val="center"/>
          </w:tcPr>
          <w:p w14:paraId="294E926C"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46540E21" w14:textId="77777777" w:rsidR="00830A7E" w:rsidRDefault="00000000">
            <w:pPr>
              <w:spacing w:before="20" w:after="20" w:line="252" w:lineRule="auto"/>
            </w:pPr>
            <w:r>
              <w:rPr>
                <w:rFonts w:ascii="Consolas" w:hAnsi="Consolas"/>
                <w:b/>
                <w:color w:val="BE185D"/>
                <w:sz w:val="15"/>
              </w:rPr>
              <w:t>masterdata.manage</w:t>
            </w:r>
          </w:p>
        </w:tc>
        <w:tc>
          <w:tcPr>
            <w:tcW w:w="960" w:type="dxa"/>
            <w:tcMar>
              <w:top w:w="80" w:type="dxa"/>
              <w:left w:w="100" w:type="dxa"/>
              <w:bottom w:w="80" w:type="dxa"/>
              <w:right w:w="100" w:type="dxa"/>
            </w:tcMar>
            <w:vAlign w:val="center"/>
          </w:tcPr>
          <w:p w14:paraId="21AEDA1D" w14:textId="77777777" w:rsidR="00830A7E" w:rsidRDefault="00000000">
            <w:pPr>
              <w:spacing w:before="20" w:after="20" w:line="252" w:lineRule="auto"/>
            </w:pPr>
            <w:r>
              <w:rPr>
                <w:sz w:val="16"/>
              </w:rPr>
              <w:t xml:space="preserve">Path: </w:t>
            </w:r>
            <w:r>
              <w:rPr>
                <w:rFonts w:ascii="Consolas" w:hAnsi="Consolas"/>
                <w:b/>
                <w:color w:val="BE185D"/>
                <w:sz w:val="15"/>
              </w:rPr>
              <w:t>id</w:t>
            </w:r>
            <w:r>
              <w:rPr>
                <w:sz w:val="16"/>
              </w:rPr>
              <w:t>, JSON Body update</w:t>
            </w:r>
          </w:p>
        </w:tc>
        <w:tc>
          <w:tcPr>
            <w:tcW w:w="960" w:type="dxa"/>
            <w:tcMar>
              <w:top w:w="80" w:type="dxa"/>
              <w:left w:w="100" w:type="dxa"/>
              <w:bottom w:w="80" w:type="dxa"/>
              <w:right w:w="100" w:type="dxa"/>
            </w:tcMar>
            <w:vAlign w:val="center"/>
          </w:tcPr>
          <w:p w14:paraId="4BF24102" w14:textId="77777777" w:rsidR="00830A7E" w:rsidRDefault="00000000">
            <w:pPr>
              <w:spacing w:before="20" w:after="20" w:line="252" w:lineRule="auto"/>
            </w:pPr>
            <w:r>
              <w:rPr>
                <w:rFonts w:ascii="Consolas" w:hAnsi="Consolas"/>
                <w:b/>
                <w:color w:val="BE185D"/>
                <w:sz w:val="15"/>
              </w:rPr>
              <w:t>{"success": true, "data": {...}}</w:t>
            </w:r>
          </w:p>
        </w:tc>
        <w:tc>
          <w:tcPr>
            <w:tcW w:w="960" w:type="dxa"/>
            <w:tcMar>
              <w:top w:w="80" w:type="dxa"/>
              <w:left w:w="100" w:type="dxa"/>
              <w:bottom w:w="80" w:type="dxa"/>
              <w:right w:w="100" w:type="dxa"/>
            </w:tcMar>
            <w:vAlign w:val="center"/>
          </w:tcPr>
          <w:p w14:paraId="27B4C597" w14:textId="77777777" w:rsidR="00830A7E" w:rsidRDefault="00000000">
            <w:pPr>
              <w:spacing w:before="20" w:after="20" w:line="252" w:lineRule="auto"/>
            </w:pPr>
            <w:r>
              <w:rPr>
                <w:color w:val="0284C7"/>
                <w:sz w:val="16"/>
                <w:u w:val="single"/>
              </w:rPr>
              <w:t>`master_routes.py`</w:t>
            </w:r>
          </w:p>
        </w:tc>
      </w:tr>
      <w:tr w:rsidR="00830A7E" w14:paraId="5684E9F3" w14:textId="77777777">
        <w:trPr>
          <w:jc w:val="center"/>
        </w:trPr>
        <w:tc>
          <w:tcPr>
            <w:tcW w:w="960" w:type="dxa"/>
            <w:shd w:val="clear" w:color="auto" w:fill="F8FAFC"/>
            <w:tcMar>
              <w:top w:w="80" w:type="dxa"/>
              <w:left w:w="100" w:type="dxa"/>
              <w:bottom w:w="80" w:type="dxa"/>
              <w:right w:w="100" w:type="dxa"/>
            </w:tcMar>
            <w:vAlign w:val="center"/>
          </w:tcPr>
          <w:p w14:paraId="56C051C5" w14:textId="77777777" w:rsidR="00830A7E" w:rsidRDefault="00000000">
            <w:pPr>
              <w:spacing w:before="20" w:after="20" w:line="252" w:lineRule="auto"/>
            </w:pPr>
            <w:r>
              <w:rPr>
                <w:sz w:val="16"/>
              </w:rPr>
              <w:t>25</w:t>
            </w:r>
          </w:p>
        </w:tc>
        <w:tc>
          <w:tcPr>
            <w:tcW w:w="960" w:type="dxa"/>
            <w:shd w:val="clear" w:color="auto" w:fill="F8FAFC"/>
            <w:tcMar>
              <w:top w:w="80" w:type="dxa"/>
              <w:left w:w="100" w:type="dxa"/>
              <w:bottom w:w="80" w:type="dxa"/>
              <w:right w:w="100" w:type="dxa"/>
            </w:tcMar>
            <w:vAlign w:val="center"/>
          </w:tcPr>
          <w:p w14:paraId="2B0DCAE9" w14:textId="77777777" w:rsidR="00830A7E" w:rsidRDefault="00000000">
            <w:pPr>
              <w:spacing w:before="20" w:after="20" w:line="252" w:lineRule="auto"/>
            </w:pPr>
            <w:r>
              <w:rPr>
                <w:sz w:val="16"/>
              </w:rPr>
              <w:t>Unit Kerja</w:t>
            </w:r>
          </w:p>
        </w:tc>
        <w:tc>
          <w:tcPr>
            <w:tcW w:w="960" w:type="dxa"/>
            <w:shd w:val="clear" w:color="auto" w:fill="F8FAFC"/>
            <w:tcMar>
              <w:top w:w="80" w:type="dxa"/>
              <w:left w:w="100" w:type="dxa"/>
              <w:bottom w:w="80" w:type="dxa"/>
              <w:right w:w="100" w:type="dxa"/>
            </w:tcMar>
            <w:vAlign w:val="center"/>
          </w:tcPr>
          <w:p w14:paraId="4B2E060A" w14:textId="77777777" w:rsidR="00830A7E" w:rsidRDefault="00000000">
            <w:pPr>
              <w:spacing w:before="20" w:after="20" w:line="252" w:lineRule="auto"/>
            </w:pPr>
            <w:r>
              <w:rPr>
                <w:rFonts w:ascii="Consolas" w:hAnsi="Consolas"/>
                <w:b/>
                <w:color w:val="BE185D"/>
                <w:sz w:val="15"/>
              </w:rPr>
              <w:t>DELETE</w:t>
            </w:r>
          </w:p>
        </w:tc>
        <w:tc>
          <w:tcPr>
            <w:tcW w:w="960" w:type="dxa"/>
            <w:shd w:val="clear" w:color="auto" w:fill="F8FAFC"/>
            <w:tcMar>
              <w:top w:w="80" w:type="dxa"/>
              <w:left w:w="100" w:type="dxa"/>
              <w:bottom w:w="80" w:type="dxa"/>
              <w:right w:w="100" w:type="dxa"/>
            </w:tcMar>
            <w:vAlign w:val="center"/>
          </w:tcPr>
          <w:p w14:paraId="3FAA8CB8" w14:textId="77777777" w:rsidR="00830A7E" w:rsidRDefault="00000000">
            <w:pPr>
              <w:spacing w:before="20" w:after="20" w:line="252" w:lineRule="auto"/>
            </w:pPr>
            <w:r>
              <w:rPr>
                <w:rFonts w:ascii="Consolas" w:hAnsi="Consolas"/>
                <w:b/>
                <w:color w:val="BE185D"/>
                <w:sz w:val="15"/>
              </w:rPr>
              <w:t>/api/v1/organizational-units/&lt;id&gt;</w:t>
            </w:r>
          </w:p>
        </w:tc>
        <w:tc>
          <w:tcPr>
            <w:tcW w:w="960" w:type="dxa"/>
            <w:shd w:val="clear" w:color="auto" w:fill="F8FAFC"/>
            <w:tcMar>
              <w:top w:w="80" w:type="dxa"/>
              <w:left w:w="100" w:type="dxa"/>
              <w:bottom w:w="80" w:type="dxa"/>
              <w:right w:w="100" w:type="dxa"/>
            </w:tcMar>
            <w:vAlign w:val="center"/>
          </w:tcPr>
          <w:p w14:paraId="0CE53594" w14:textId="77777777" w:rsidR="00830A7E" w:rsidRDefault="00000000">
            <w:pPr>
              <w:spacing w:before="20" w:after="20" w:line="252" w:lineRule="auto"/>
            </w:pPr>
            <w:r>
              <w:rPr>
                <w:sz w:val="16"/>
              </w:rPr>
              <w:t>Menghapus unit kerja (jika belum dipakai)</w:t>
            </w:r>
          </w:p>
        </w:tc>
        <w:tc>
          <w:tcPr>
            <w:tcW w:w="960" w:type="dxa"/>
            <w:shd w:val="clear" w:color="auto" w:fill="F8FAFC"/>
            <w:tcMar>
              <w:top w:w="80" w:type="dxa"/>
              <w:left w:w="100" w:type="dxa"/>
              <w:bottom w:w="80" w:type="dxa"/>
              <w:right w:w="100" w:type="dxa"/>
            </w:tcMar>
            <w:vAlign w:val="center"/>
          </w:tcPr>
          <w:p w14:paraId="50453439"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09F15729" w14:textId="77777777" w:rsidR="00830A7E" w:rsidRDefault="00000000">
            <w:pPr>
              <w:spacing w:before="20" w:after="20" w:line="252" w:lineRule="auto"/>
            </w:pPr>
            <w:r>
              <w:rPr>
                <w:rFonts w:ascii="Consolas" w:hAnsi="Consolas"/>
                <w:b/>
                <w:color w:val="BE185D"/>
                <w:sz w:val="15"/>
              </w:rPr>
              <w:t>masterdata.manage</w:t>
            </w:r>
          </w:p>
        </w:tc>
        <w:tc>
          <w:tcPr>
            <w:tcW w:w="960" w:type="dxa"/>
            <w:shd w:val="clear" w:color="auto" w:fill="F8FAFC"/>
            <w:tcMar>
              <w:top w:w="80" w:type="dxa"/>
              <w:left w:w="100" w:type="dxa"/>
              <w:bottom w:w="80" w:type="dxa"/>
              <w:right w:w="100" w:type="dxa"/>
            </w:tcMar>
            <w:vAlign w:val="center"/>
          </w:tcPr>
          <w:p w14:paraId="0AA97B51" w14:textId="77777777" w:rsidR="00830A7E" w:rsidRDefault="00000000">
            <w:pPr>
              <w:spacing w:before="20" w:after="20" w:line="252" w:lineRule="auto"/>
            </w:pPr>
            <w:r>
              <w:rPr>
                <w:sz w:val="16"/>
              </w:rPr>
              <w:t xml:space="preserve">Path: </w:t>
            </w:r>
            <w:r>
              <w:rPr>
                <w:rFonts w:ascii="Consolas" w:hAnsi="Consolas"/>
                <w:b/>
                <w:color w:val="BE185D"/>
                <w:sz w:val="15"/>
              </w:rPr>
              <w:t>id</w:t>
            </w:r>
          </w:p>
        </w:tc>
        <w:tc>
          <w:tcPr>
            <w:tcW w:w="960" w:type="dxa"/>
            <w:shd w:val="clear" w:color="auto" w:fill="F8FAFC"/>
            <w:tcMar>
              <w:top w:w="80" w:type="dxa"/>
              <w:left w:w="100" w:type="dxa"/>
              <w:bottom w:w="80" w:type="dxa"/>
              <w:right w:w="100" w:type="dxa"/>
            </w:tcMar>
            <w:vAlign w:val="center"/>
          </w:tcPr>
          <w:p w14:paraId="22EC877A" w14:textId="77777777" w:rsidR="00830A7E" w:rsidRDefault="00000000">
            <w:pPr>
              <w:spacing w:before="20" w:after="20" w:line="252" w:lineRule="auto"/>
            </w:pPr>
            <w:r>
              <w:rPr>
                <w:rFonts w:ascii="Consolas" w:hAnsi="Consolas"/>
                <w:b/>
                <w:color w:val="BE185D"/>
                <w:sz w:val="15"/>
              </w:rPr>
              <w:t>{"success": true, "message": "Unit kerja dihapus"}</w:t>
            </w:r>
          </w:p>
        </w:tc>
        <w:tc>
          <w:tcPr>
            <w:tcW w:w="960" w:type="dxa"/>
            <w:shd w:val="clear" w:color="auto" w:fill="F8FAFC"/>
            <w:tcMar>
              <w:top w:w="80" w:type="dxa"/>
              <w:left w:w="100" w:type="dxa"/>
              <w:bottom w:w="80" w:type="dxa"/>
              <w:right w:w="100" w:type="dxa"/>
            </w:tcMar>
            <w:vAlign w:val="center"/>
          </w:tcPr>
          <w:p w14:paraId="67161DDF" w14:textId="77777777" w:rsidR="00830A7E" w:rsidRDefault="00000000">
            <w:pPr>
              <w:spacing w:before="20" w:after="20" w:line="252" w:lineRule="auto"/>
            </w:pPr>
            <w:r>
              <w:rPr>
                <w:color w:val="0284C7"/>
                <w:sz w:val="16"/>
                <w:u w:val="single"/>
              </w:rPr>
              <w:t>`master_routes.py`</w:t>
            </w:r>
          </w:p>
        </w:tc>
      </w:tr>
      <w:tr w:rsidR="00830A7E" w14:paraId="5A626EF5" w14:textId="77777777">
        <w:trPr>
          <w:jc w:val="center"/>
        </w:trPr>
        <w:tc>
          <w:tcPr>
            <w:tcW w:w="960" w:type="dxa"/>
            <w:tcMar>
              <w:top w:w="80" w:type="dxa"/>
              <w:left w:w="100" w:type="dxa"/>
              <w:bottom w:w="80" w:type="dxa"/>
              <w:right w:w="100" w:type="dxa"/>
            </w:tcMar>
            <w:vAlign w:val="center"/>
          </w:tcPr>
          <w:p w14:paraId="440FE55F" w14:textId="77777777" w:rsidR="00830A7E" w:rsidRDefault="00000000">
            <w:pPr>
              <w:spacing w:before="20" w:after="20" w:line="252" w:lineRule="auto"/>
            </w:pPr>
            <w:r>
              <w:rPr>
                <w:sz w:val="16"/>
              </w:rPr>
              <w:t>26</w:t>
            </w:r>
          </w:p>
        </w:tc>
        <w:tc>
          <w:tcPr>
            <w:tcW w:w="960" w:type="dxa"/>
            <w:tcMar>
              <w:top w:w="80" w:type="dxa"/>
              <w:left w:w="100" w:type="dxa"/>
              <w:bottom w:w="80" w:type="dxa"/>
              <w:right w:w="100" w:type="dxa"/>
            </w:tcMar>
            <w:vAlign w:val="center"/>
          </w:tcPr>
          <w:p w14:paraId="30DF3C0A" w14:textId="77777777" w:rsidR="00830A7E" w:rsidRDefault="00000000">
            <w:pPr>
              <w:spacing w:before="20" w:after="20" w:line="252" w:lineRule="auto"/>
            </w:pPr>
            <w:r>
              <w:rPr>
                <w:sz w:val="16"/>
              </w:rPr>
              <w:t>Kategori</w:t>
            </w:r>
          </w:p>
        </w:tc>
        <w:tc>
          <w:tcPr>
            <w:tcW w:w="960" w:type="dxa"/>
            <w:tcMar>
              <w:top w:w="80" w:type="dxa"/>
              <w:left w:w="100" w:type="dxa"/>
              <w:bottom w:w="80" w:type="dxa"/>
              <w:right w:w="100" w:type="dxa"/>
            </w:tcMar>
            <w:vAlign w:val="center"/>
          </w:tcPr>
          <w:p w14:paraId="7F0F0CE4"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7F6E8F0B" w14:textId="77777777" w:rsidR="00830A7E" w:rsidRDefault="00000000">
            <w:pPr>
              <w:spacing w:before="20" w:after="20" w:line="252" w:lineRule="auto"/>
            </w:pPr>
            <w:r>
              <w:rPr>
                <w:rFonts w:ascii="Consolas" w:hAnsi="Consolas"/>
                <w:b/>
                <w:color w:val="BE185D"/>
                <w:sz w:val="15"/>
              </w:rPr>
              <w:t>/api/v1/categories</w:t>
            </w:r>
          </w:p>
        </w:tc>
        <w:tc>
          <w:tcPr>
            <w:tcW w:w="960" w:type="dxa"/>
            <w:tcMar>
              <w:top w:w="80" w:type="dxa"/>
              <w:left w:w="100" w:type="dxa"/>
              <w:bottom w:w="80" w:type="dxa"/>
              <w:right w:w="100" w:type="dxa"/>
            </w:tcMar>
            <w:vAlign w:val="center"/>
          </w:tcPr>
          <w:p w14:paraId="4F72A1E4" w14:textId="77777777" w:rsidR="00830A7E" w:rsidRDefault="00000000">
            <w:pPr>
              <w:spacing w:before="20" w:after="20" w:line="252" w:lineRule="auto"/>
            </w:pPr>
            <w:r>
              <w:rPr>
                <w:sz w:val="16"/>
              </w:rPr>
              <w:t>Mengambil daftar kategori barang</w:t>
            </w:r>
          </w:p>
        </w:tc>
        <w:tc>
          <w:tcPr>
            <w:tcW w:w="960" w:type="dxa"/>
            <w:tcMar>
              <w:top w:w="80" w:type="dxa"/>
              <w:left w:w="100" w:type="dxa"/>
              <w:bottom w:w="80" w:type="dxa"/>
              <w:right w:w="100" w:type="dxa"/>
            </w:tcMar>
            <w:vAlign w:val="center"/>
          </w:tcPr>
          <w:p w14:paraId="7BB97C45"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15E1581B" w14:textId="77777777" w:rsidR="00830A7E" w:rsidRDefault="00000000">
            <w:pPr>
              <w:spacing w:before="20" w:after="20" w:line="252" w:lineRule="auto"/>
            </w:pPr>
            <w:r>
              <w:rPr>
                <w:sz w:val="16"/>
              </w:rPr>
              <w:t>Semua akun aktif</w:t>
            </w:r>
          </w:p>
        </w:tc>
        <w:tc>
          <w:tcPr>
            <w:tcW w:w="960" w:type="dxa"/>
            <w:tcMar>
              <w:top w:w="80" w:type="dxa"/>
              <w:left w:w="100" w:type="dxa"/>
              <w:bottom w:w="80" w:type="dxa"/>
              <w:right w:w="100" w:type="dxa"/>
            </w:tcMar>
            <w:vAlign w:val="center"/>
          </w:tcPr>
          <w:p w14:paraId="00FDD329" w14:textId="77777777" w:rsidR="00830A7E" w:rsidRDefault="00000000">
            <w:pPr>
              <w:spacing w:before="20" w:after="20" w:line="252" w:lineRule="auto"/>
            </w:pPr>
            <w:r>
              <w:rPr>
                <w:sz w:val="16"/>
              </w:rPr>
              <w:t xml:space="preserve">Query (opsional): </w:t>
            </w:r>
            <w:r>
              <w:rPr>
                <w:rFonts w:ascii="Consolas" w:hAnsi="Consolas"/>
                <w:b/>
                <w:color w:val="BE185D"/>
                <w:sz w:val="15"/>
              </w:rPr>
              <w:t>all=true</w:t>
            </w:r>
          </w:p>
        </w:tc>
        <w:tc>
          <w:tcPr>
            <w:tcW w:w="960" w:type="dxa"/>
            <w:tcMar>
              <w:top w:w="80" w:type="dxa"/>
              <w:left w:w="100" w:type="dxa"/>
              <w:bottom w:w="80" w:type="dxa"/>
              <w:right w:w="100" w:type="dxa"/>
            </w:tcMar>
            <w:vAlign w:val="center"/>
          </w:tcPr>
          <w:p w14:paraId="249A8D16" w14:textId="77777777" w:rsidR="00830A7E" w:rsidRDefault="00000000">
            <w:pPr>
              <w:spacing w:before="20" w:after="20" w:line="252" w:lineRule="auto"/>
            </w:pPr>
            <w:r>
              <w:rPr>
                <w:rFonts w:ascii="Consolas" w:hAnsi="Consolas"/>
                <w:b/>
                <w:color w:val="BE185D"/>
                <w:sz w:val="15"/>
              </w:rPr>
              <w:t>{"success": true, "data": [{"id": 1, "name": "Elektronik"}]}</w:t>
            </w:r>
          </w:p>
        </w:tc>
        <w:tc>
          <w:tcPr>
            <w:tcW w:w="960" w:type="dxa"/>
            <w:tcMar>
              <w:top w:w="80" w:type="dxa"/>
              <w:left w:w="100" w:type="dxa"/>
              <w:bottom w:w="80" w:type="dxa"/>
              <w:right w:w="100" w:type="dxa"/>
            </w:tcMar>
            <w:vAlign w:val="center"/>
          </w:tcPr>
          <w:p w14:paraId="58233984" w14:textId="77777777" w:rsidR="00830A7E" w:rsidRDefault="00000000">
            <w:pPr>
              <w:spacing w:before="20" w:after="20" w:line="252" w:lineRule="auto"/>
            </w:pPr>
            <w:r>
              <w:rPr>
                <w:color w:val="0284C7"/>
                <w:sz w:val="16"/>
                <w:u w:val="single"/>
              </w:rPr>
              <w:t>`master_routes.py`</w:t>
            </w:r>
          </w:p>
        </w:tc>
      </w:tr>
      <w:tr w:rsidR="00830A7E" w14:paraId="22027B61" w14:textId="77777777">
        <w:trPr>
          <w:jc w:val="center"/>
        </w:trPr>
        <w:tc>
          <w:tcPr>
            <w:tcW w:w="960" w:type="dxa"/>
            <w:shd w:val="clear" w:color="auto" w:fill="F8FAFC"/>
            <w:tcMar>
              <w:top w:w="80" w:type="dxa"/>
              <w:left w:w="100" w:type="dxa"/>
              <w:bottom w:w="80" w:type="dxa"/>
              <w:right w:w="100" w:type="dxa"/>
            </w:tcMar>
            <w:vAlign w:val="center"/>
          </w:tcPr>
          <w:p w14:paraId="0D4781AD" w14:textId="77777777" w:rsidR="00830A7E" w:rsidRDefault="00000000">
            <w:pPr>
              <w:spacing w:before="20" w:after="20" w:line="252" w:lineRule="auto"/>
            </w:pPr>
            <w:r>
              <w:rPr>
                <w:sz w:val="16"/>
              </w:rPr>
              <w:t>27</w:t>
            </w:r>
          </w:p>
        </w:tc>
        <w:tc>
          <w:tcPr>
            <w:tcW w:w="960" w:type="dxa"/>
            <w:shd w:val="clear" w:color="auto" w:fill="F8FAFC"/>
            <w:tcMar>
              <w:top w:w="80" w:type="dxa"/>
              <w:left w:w="100" w:type="dxa"/>
              <w:bottom w:w="80" w:type="dxa"/>
              <w:right w:w="100" w:type="dxa"/>
            </w:tcMar>
            <w:vAlign w:val="center"/>
          </w:tcPr>
          <w:p w14:paraId="0B468711" w14:textId="77777777" w:rsidR="00830A7E" w:rsidRDefault="00000000">
            <w:pPr>
              <w:spacing w:before="20" w:after="20" w:line="252" w:lineRule="auto"/>
            </w:pPr>
            <w:r>
              <w:rPr>
                <w:sz w:val="16"/>
              </w:rPr>
              <w:t>Kategori</w:t>
            </w:r>
          </w:p>
        </w:tc>
        <w:tc>
          <w:tcPr>
            <w:tcW w:w="960" w:type="dxa"/>
            <w:shd w:val="clear" w:color="auto" w:fill="F8FAFC"/>
            <w:tcMar>
              <w:top w:w="80" w:type="dxa"/>
              <w:left w:w="100" w:type="dxa"/>
              <w:bottom w:w="80" w:type="dxa"/>
              <w:right w:w="100" w:type="dxa"/>
            </w:tcMar>
            <w:vAlign w:val="center"/>
          </w:tcPr>
          <w:p w14:paraId="2BB85A03" w14:textId="77777777" w:rsidR="00830A7E" w:rsidRDefault="00000000">
            <w:pPr>
              <w:spacing w:before="20" w:after="20" w:line="252" w:lineRule="auto"/>
            </w:pPr>
            <w:r>
              <w:rPr>
                <w:rFonts w:ascii="Consolas" w:hAnsi="Consolas"/>
                <w:b/>
                <w:color w:val="BE185D"/>
                <w:sz w:val="15"/>
              </w:rPr>
              <w:t>POST</w:t>
            </w:r>
          </w:p>
        </w:tc>
        <w:tc>
          <w:tcPr>
            <w:tcW w:w="960" w:type="dxa"/>
            <w:shd w:val="clear" w:color="auto" w:fill="F8FAFC"/>
            <w:tcMar>
              <w:top w:w="80" w:type="dxa"/>
              <w:left w:w="100" w:type="dxa"/>
              <w:bottom w:w="80" w:type="dxa"/>
              <w:right w:w="100" w:type="dxa"/>
            </w:tcMar>
            <w:vAlign w:val="center"/>
          </w:tcPr>
          <w:p w14:paraId="5A61FFD4" w14:textId="77777777" w:rsidR="00830A7E" w:rsidRDefault="00000000">
            <w:pPr>
              <w:spacing w:before="20" w:after="20" w:line="252" w:lineRule="auto"/>
            </w:pPr>
            <w:r>
              <w:rPr>
                <w:rFonts w:ascii="Consolas" w:hAnsi="Consolas"/>
                <w:b/>
                <w:color w:val="BE185D"/>
                <w:sz w:val="15"/>
              </w:rPr>
              <w:t>/api/v1/categories</w:t>
            </w:r>
          </w:p>
        </w:tc>
        <w:tc>
          <w:tcPr>
            <w:tcW w:w="960" w:type="dxa"/>
            <w:shd w:val="clear" w:color="auto" w:fill="F8FAFC"/>
            <w:tcMar>
              <w:top w:w="80" w:type="dxa"/>
              <w:left w:w="100" w:type="dxa"/>
              <w:bottom w:w="80" w:type="dxa"/>
              <w:right w:w="100" w:type="dxa"/>
            </w:tcMar>
            <w:vAlign w:val="center"/>
          </w:tcPr>
          <w:p w14:paraId="7CA04094" w14:textId="77777777" w:rsidR="00830A7E" w:rsidRDefault="00000000">
            <w:pPr>
              <w:spacing w:before="20" w:after="20" w:line="252" w:lineRule="auto"/>
            </w:pPr>
            <w:r>
              <w:rPr>
                <w:sz w:val="16"/>
              </w:rPr>
              <w:t>Menambahkan kategori barang baru</w:t>
            </w:r>
          </w:p>
        </w:tc>
        <w:tc>
          <w:tcPr>
            <w:tcW w:w="960" w:type="dxa"/>
            <w:shd w:val="clear" w:color="auto" w:fill="F8FAFC"/>
            <w:tcMar>
              <w:top w:w="80" w:type="dxa"/>
              <w:left w:w="100" w:type="dxa"/>
              <w:bottom w:w="80" w:type="dxa"/>
              <w:right w:w="100" w:type="dxa"/>
            </w:tcMar>
            <w:vAlign w:val="center"/>
          </w:tcPr>
          <w:p w14:paraId="2ADA626E"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16FEE8C2" w14:textId="77777777" w:rsidR="00830A7E" w:rsidRDefault="00000000">
            <w:pPr>
              <w:spacing w:before="20" w:after="20" w:line="252" w:lineRule="auto"/>
            </w:pPr>
            <w:r>
              <w:rPr>
                <w:rFonts w:ascii="Consolas" w:hAnsi="Consolas"/>
                <w:b/>
                <w:color w:val="BE185D"/>
                <w:sz w:val="15"/>
              </w:rPr>
              <w:t>masterdata.manage</w:t>
            </w:r>
          </w:p>
        </w:tc>
        <w:tc>
          <w:tcPr>
            <w:tcW w:w="960" w:type="dxa"/>
            <w:shd w:val="clear" w:color="auto" w:fill="F8FAFC"/>
            <w:tcMar>
              <w:top w:w="80" w:type="dxa"/>
              <w:left w:w="100" w:type="dxa"/>
              <w:bottom w:w="80" w:type="dxa"/>
              <w:right w:w="100" w:type="dxa"/>
            </w:tcMar>
            <w:vAlign w:val="center"/>
          </w:tcPr>
          <w:p w14:paraId="4C34294D" w14:textId="77777777" w:rsidR="00830A7E" w:rsidRDefault="00000000">
            <w:pPr>
              <w:spacing w:before="20" w:after="20" w:line="252" w:lineRule="auto"/>
            </w:pPr>
            <w:r>
              <w:rPr>
                <w:sz w:val="16"/>
              </w:rPr>
              <w:t xml:space="preserve">JSON Body: </w:t>
            </w:r>
            <w:r>
              <w:rPr>
                <w:rFonts w:ascii="Consolas" w:hAnsi="Consolas"/>
                <w:b/>
                <w:color w:val="BE185D"/>
                <w:sz w:val="15"/>
              </w:rPr>
              <w:t xml:space="preserve">{"code": "ELK", "name": </w:t>
            </w:r>
            <w:r>
              <w:rPr>
                <w:rFonts w:ascii="Consolas" w:hAnsi="Consolas"/>
                <w:b/>
                <w:color w:val="BE185D"/>
                <w:sz w:val="15"/>
              </w:rPr>
              <w:lastRenderedPageBreak/>
              <w:t>"Elektronik"}</w:t>
            </w:r>
          </w:p>
        </w:tc>
        <w:tc>
          <w:tcPr>
            <w:tcW w:w="960" w:type="dxa"/>
            <w:shd w:val="clear" w:color="auto" w:fill="F8FAFC"/>
            <w:tcMar>
              <w:top w:w="80" w:type="dxa"/>
              <w:left w:w="100" w:type="dxa"/>
              <w:bottom w:w="80" w:type="dxa"/>
              <w:right w:w="100" w:type="dxa"/>
            </w:tcMar>
            <w:vAlign w:val="center"/>
          </w:tcPr>
          <w:p w14:paraId="08214C1D" w14:textId="77777777" w:rsidR="00830A7E" w:rsidRDefault="00000000">
            <w:pPr>
              <w:spacing w:before="20" w:after="20" w:line="252" w:lineRule="auto"/>
            </w:pPr>
            <w:r>
              <w:rPr>
                <w:rFonts w:ascii="Consolas" w:hAnsi="Consolas"/>
                <w:b/>
                <w:color w:val="BE185D"/>
                <w:sz w:val="15"/>
              </w:rPr>
              <w:lastRenderedPageBreak/>
              <w:t>{"success": true, "data": {...}}</w:t>
            </w:r>
          </w:p>
        </w:tc>
        <w:tc>
          <w:tcPr>
            <w:tcW w:w="960" w:type="dxa"/>
            <w:shd w:val="clear" w:color="auto" w:fill="F8FAFC"/>
            <w:tcMar>
              <w:top w:w="80" w:type="dxa"/>
              <w:left w:w="100" w:type="dxa"/>
              <w:bottom w:w="80" w:type="dxa"/>
              <w:right w:w="100" w:type="dxa"/>
            </w:tcMar>
            <w:vAlign w:val="center"/>
          </w:tcPr>
          <w:p w14:paraId="00719F8C" w14:textId="77777777" w:rsidR="00830A7E" w:rsidRDefault="00000000">
            <w:pPr>
              <w:spacing w:before="20" w:after="20" w:line="252" w:lineRule="auto"/>
            </w:pPr>
            <w:r>
              <w:rPr>
                <w:color w:val="0284C7"/>
                <w:sz w:val="16"/>
                <w:u w:val="single"/>
              </w:rPr>
              <w:t>`master_routes.py`</w:t>
            </w:r>
          </w:p>
        </w:tc>
      </w:tr>
      <w:tr w:rsidR="00830A7E" w14:paraId="6B68D52B" w14:textId="77777777">
        <w:trPr>
          <w:jc w:val="center"/>
        </w:trPr>
        <w:tc>
          <w:tcPr>
            <w:tcW w:w="960" w:type="dxa"/>
            <w:tcMar>
              <w:top w:w="80" w:type="dxa"/>
              <w:left w:w="100" w:type="dxa"/>
              <w:bottom w:w="80" w:type="dxa"/>
              <w:right w:w="100" w:type="dxa"/>
            </w:tcMar>
            <w:vAlign w:val="center"/>
          </w:tcPr>
          <w:p w14:paraId="5443F096" w14:textId="77777777" w:rsidR="00830A7E" w:rsidRDefault="00000000">
            <w:pPr>
              <w:spacing w:before="20" w:after="20" w:line="252" w:lineRule="auto"/>
            </w:pPr>
            <w:r>
              <w:rPr>
                <w:sz w:val="16"/>
              </w:rPr>
              <w:t>28</w:t>
            </w:r>
          </w:p>
        </w:tc>
        <w:tc>
          <w:tcPr>
            <w:tcW w:w="960" w:type="dxa"/>
            <w:tcMar>
              <w:top w:w="80" w:type="dxa"/>
              <w:left w:w="100" w:type="dxa"/>
              <w:bottom w:w="80" w:type="dxa"/>
              <w:right w:w="100" w:type="dxa"/>
            </w:tcMar>
            <w:vAlign w:val="center"/>
          </w:tcPr>
          <w:p w14:paraId="4D71803F" w14:textId="77777777" w:rsidR="00830A7E" w:rsidRDefault="00000000">
            <w:pPr>
              <w:spacing w:before="20" w:after="20" w:line="252" w:lineRule="auto"/>
            </w:pPr>
            <w:r>
              <w:rPr>
                <w:sz w:val="16"/>
              </w:rPr>
              <w:t>Kategori</w:t>
            </w:r>
          </w:p>
        </w:tc>
        <w:tc>
          <w:tcPr>
            <w:tcW w:w="960" w:type="dxa"/>
            <w:tcMar>
              <w:top w:w="80" w:type="dxa"/>
              <w:left w:w="100" w:type="dxa"/>
              <w:bottom w:w="80" w:type="dxa"/>
              <w:right w:w="100" w:type="dxa"/>
            </w:tcMar>
            <w:vAlign w:val="center"/>
          </w:tcPr>
          <w:p w14:paraId="1651D9A4" w14:textId="77777777" w:rsidR="00830A7E" w:rsidRDefault="00000000">
            <w:pPr>
              <w:spacing w:before="20" w:after="20" w:line="252" w:lineRule="auto"/>
            </w:pPr>
            <w:r>
              <w:rPr>
                <w:rFonts w:ascii="Consolas" w:hAnsi="Consolas"/>
                <w:b/>
                <w:color w:val="BE185D"/>
                <w:sz w:val="15"/>
              </w:rPr>
              <w:t>PUT</w:t>
            </w:r>
          </w:p>
        </w:tc>
        <w:tc>
          <w:tcPr>
            <w:tcW w:w="960" w:type="dxa"/>
            <w:tcMar>
              <w:top w:w="80" w:type="dxa"/>
              <w:left w:w="100" w:type="dxa"/>
              <w:bottom w:w="80" w:type="dxa"/>
              <w:right w:w="100" w:type="dxa"/>
            </w:tcMar>
            <w:vAlign w:val="center"/>
          </w:tcPr>
          <w:p w14:paraId="5D171981" w14:textId="77777777" w:rsidR="00830A7E" w:rsidRDefault="00000000">
            <w:pPr>
              <w:spacing w:before="20" w:after="20" w:line="252" w:lineRule="auto"/>
            </w:pPr>
            <w:r>
              <w:rPr>
                <w:rFonts w:ascii="Consolas" w:hAnsi="Consolas"/>
                <w:b/>
                <w:color w:val="BE185D"/>
                <w:sz w:val="15"/>
              </w:rPr>
              <w:t>/api/v1/categories/&lt;id&gt;</w:t>
            </w:r>
          </w:p>
        </w:tc>
        <w:tc>
          <w:tcPr>
            <w:tcW w:w="960" w:type="dxa"/>
            <w:tcMar>
              <w:top w:w="80" w:type="dxa"/>
              <w:left w:w="100" w:type="dxa"/>
              <w:bottom w:w="80" w:type="dxa"/>
              <w:right w:w="100" w:type="dxa"/>
            </w:tcMar>
            <w:vAlign w:val="center"/>
          </w:tcPr>
          <w:p w14:paraId="5A3A5B27" w14:textId="77777777" w:rsidR="00830A7E" w:rsidRDefault="00000000">
            <w:pPr>
              <w:spacing w:before="20" w:after="20" w:line="252" w:lineRule="auto"/>
            </w:pPr>
            <w:r>
              <w:rPr>
                <w:sz w:val="16"/>
              </w:rPr>
              <w:t>Mengubah nama/deskripsi kategori</w:t>
            </w:r>
          </w:p>
        </w:tc>
        <w:tc>
          <w:tcPr>
            <w:tcW w:w="960" w:type="dxa"/>
            <w:tcMar>
              <w:top w:w="80" w:type="dxa"/>
              <w:left w:w="100" w:type="dxa"/>
              <w:bottom w:w="80" w:type="dxa"/>
              <w:right w:w="100" w:type="dxa"/>
            </w:tcMar>
            <w:vAlign w:val="center"/>
          </w:tcPr>
          <w:p w14:paraId="0BC7D996"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0CF310FC" w14:textId="77777777" w:rsidR="00830A7E" w:rsidRDefault="00000000">
            <w:pPr>
              <w:spacing w:before="20" w:after="20" w:line="252" w:lineRule="auto"/>
            </w:pPr>
            <w:r>
              <w:rPr>
                <w:rFonts w:ascii="Consolas" w:hAnsi="Consolas"/>
                <w:b/>
                <w:color w:val="BE185D"/>
                <w:sz w:val="15"/>
              </w:rPr>
              <w:t>masterdata.manage</w:t>
            </w:r>
          </w:p>
        </w:tc>
        <w:tc>
          <w:tcPr>
            <w:tcW w:w="960" w:type="dxa"/>
            <w:tcMar>
              <w:top w:w="80" w:type="dxa"/>
              <w:left w:w="100" w:type="dxa"/>
              <w:bottom w:w="80" w:type="dxa"/>
              <w:right w:w="100" w:type="dxa"/>
            </w:tcMar>
            <w:vAlign w:val="center"/>
          </w:tcPr>
          <w:p w14:paraId="63DF3D94" w14:textId="77777777" w:rsidR="00830A7E" w:rsidRDefault="00000000">
            <w:pPr>
              <w:spacing w:before="20" w:after="20" w:line="252" w:lineRule="auto"/>
            </w:pPr>
            <w:r>
              <w:rPr>
                <w:sz w:val="16"/>
              </w:rPr>
              <w:t xml:space="preserve">Path: </w:t>
            </w:r>
            <w:r>
              <w:rPr>
                <w:rFonts w:ascii="Consolas" w:hAnsi="Consolas"/>
                <w:b/>
                <w:color w:val="BE185D"/>
                <w:sz w:val="15"/>
              </w:rPr>
              <w:t>id</w:t>
            </w:r>
            <w:r>
              <w:rPr>
                <w:sz w:val="16"/>
              </w:rPr>
              <w:t>, JSON Body update</w:t>
            </w:r>
          </w:p>
        </w:tc>
        <w:tc>
          <w:tcPr>
            <w:tcW w:w="960" w:type="dxa"/>
            <w:tcMar>
              <w:top w:w="80" w:type="dxa"/>
              <w:left w:w="100" w:type="dxa"/>
              <w:bottom w:w="80" w:type="dxa"/>
              <w:right w:w="100" w:type="dxa"/>
            </w:tcMar>
            <w:vAlign w:val="center"/>
          </w:tcPr>
          <w:p w14:paraId="064A5327" w14:textId="77777777" w:rsidR="00830A7E" w:rsidRDefault="00000000">
            <w:pPr>
              <w:spacing w:before="20" w:after="20" w:line="252" w:lineRule="auto"/>
            </w:pPr>
            <w:r>
              <w:rPr>
                <w:rFonts w:ascii="Consolas" w:hAnsi="Consolas"/>
                <w:b/>
                <w:color w:val="BE185D"/>
                <w:sz w:val="15"/>
              </w:rPr>
              <w:t>{"success": true, "data": {...}}</w:t>
            </w:r>
          </w:p>
        </w:tc>
        <w:tc>
          <w:tcPr>
            <w:tcW w:w="960" w:type="dxa"/>
            <w:tcMar>
              <w:top w:w="80" w:type="dxa"/>
              <w:left w:w="100" w:type="dxa"/>
              <w:bottom w:w="80" w:type="dxa"/>
              <w:right w:w="100" w:type="dxa"/>
            </w:tcMar>
            <w:vAlign w:val="center"/>
          </w:tcPr>
          <w:p w14:paraId="6C64A05C" w14:textId="77777777" w:rsidR="00830A7E" w:rsidRDefault="00000000">
            <w:pPr>
              <w:spacing w:before="20" w:after="20" w:line="252" w:lineRule="auto"/>
            </w:pPr>
            <w:r>
              <w:rPr>
                <w:color w:val="0284C7"/>
                <w:sz w:val="16"/>
                <w:u w:val="single"/>
              </w:rPr>
              <w:t>`master_routes.py`</w:t>
            </w:r>
          </w:p>
        </w:tc>
      </w:tr>
      <w:tr w:rsidR="00830A7E" w14:paraId="09207E6B" w14:textId="77777777">
        <w:trPr>
          <w:jc w:val="center"/>
        </w:trPr>
        <w:tc>
          <w:tcPr>
            <w:tcW w:w="960" w:type="dxa"/>
            <w:shd w:val="clear" w:color="auto" w:fill="F8FAFC"/>
            <w:tcMar>
              <w:top w:w="80" w:type="dxa"/>
              <w:left w:w="100" w:type="dxa"/>
              <w:bottom w:w="80" w:type="dxa"/>
              <w:right w:w="100" w:type="dxa"/>
            </w:tcMar>
            <w:vAlign w:val="center"/>
          </w:tcPr>
          <w:p w14:paraId="2FC6B441" w14:textId="77777777" w:rsidR="00830A7E" w:rsidRDefault="00000000">
            <w:pPr>
              <w:spacing w:before="20" w:after="20" w:line="252" w:lineRule="auto"/>
            </w:pPr>
            <w:r>
              <w:rPr>
                <w:sz w:val="16"/>
              </w:rPr>
              <w:t>29</w:t>
            </w:r>
          </w:p>
        </w:tc>
        <w:tc>
          <w:tcPr>
            <w:tcW w:w="960" w:type="dxa"/>
            <w:shd w:val="clear" w:color="auto" w:fill="F8FAFC"/>
            <w:tcMar>
              <w:top w:w="80" w:type="dxa"/>
              <w:left w:w="100" w:type="dxa"/>
              <w:bottom w:w="80" w:type="dxa"/>
              <w:right w:w="100" w:type="dxa"/>
            </w:tcMar>
            <w:vAlign w:val="center"/>
          </w:tcPr>
          <w:p w14:paraId="74FDEF29" w14:textId="77777777" w:rsidR="00830A7E" w:rsidRDefault="00000000">
            <w:pPr>
              <w:spacing w:before="20" w:after="20" w:line="252" w:lineRule="auto"/>
            </w:pPr>
            <w:r>
              <w:rPr>
                <w:sz w:val="16"/>
              </w:rPr>
              <w:t>Kategori</w:t>
            </w:r>
          </w:p>
        </w:tc>
        <w:tc>
          <w:tcPr>
            <w:tcW w:w="960" w:type="dxa"/>
            <w:shd w:val="clear" w:color="auto" w:fill="F8FAFC"/>
            <w:tcMar>
              <w:top w:w="80" w:type="dxa"/>
              <w:left w:w="100" w:type="dxa"/>
              <w:bottom w:w="80" w:type="dxa"/>
              <w:right w:w="100" w:type="dxa"/>
            </w:tcMar>
            <w:vAlign w:val="center"/>
          </w:tcPr>
          <w:p w14:paraId="4CCCF805" w14:textId="77777777" w:rsidR="00830A7E" w:rsidRDefault="00000000">
            <w:pPr>
              <w:spacing w:before="20" w:after="20" w:line="252" w:lineRule="auto"/>
            </w:pPr>
            <w:r>
              <w:rPr>
                <w:rFonts w:ascii="Consolas" w:hAnsi="Consolas"/>
                <w:b/>
                <w:color w:val="BE185D"/>
                <w:sz w:val="15"/>
              </w:rPr>
              <w:t>DELETE</w:t>
            </w:r>
          </w:p>
        </w:tc>
        <w:tc>
          <w:tcPr>
            <w:tcW w:w="960" w:type="dxa"/>
            <w:shd w:val="clear" w:color="auto" w:fill="F8FAFC"/>
            <w:tcMar>
              <w:top w:w="80" w:type="dxa"/>
              <w:left w:w="100" w:type="dxa"/>
              <w:bottom w:w="80" w:type="dxa"/>
              <w:right w:w="100" w:type="dxa"/>
            </w:tcMar>
            <w:vAlign w:val="center"/>
          </w:tcPr>
          <w:p w14:paraId="6E53C908" w14:textId="77777777" w:rsidR="00830A7E" w:rsidRDefault="00000000">
            <w:pPr>
              <w:spacing w:before="20" w:after="20" w:line="252" w:lineRule="auto"/>
            </w:pPr>
            <w:r>
              <w:rPr>
                <w:rFonts w:ascii="Consolas" w:hAnsi="Consolas"/>
                <w:b/>
                <w:color w:val="BE185D"/>
                <w:sz w:val="15"/>
              </w:rPr>
              <w:t>/api/v1/categories/&lt;id&gt;</w:t>
            </w:r>
          </w:p>
        </w:tc>
        <w:tc>
          <w:tcPr>
            <w:tcW w:w="960" w:type="dxa"/>
            <w:shd w:val="clear" w:color="auto" w:fill="F8FAFC"/>
            <w:tcMar>
              <w:top w:w="80" w:type="dxa"/>
              <w:left w:w="100" w:type="dxa"/>
              <w:bottom w:w="80" w:type="dxa"/>
              <w:right w:w="100" w:type="dxa"/>
            </w:tcMar>
            <w:vAlign w:val="center"/>
          </w:tcPr>
          <w:p w14:paraId="1F54235B" w14:textId="77777777" w:rsidR="00830A7E" w:rsidRDefault="00000000">
            <w:pPr>
              <w:spacing w:before="20" w:after="20" w:line="252" w:lineRule="auto"/>
            </w:pPr>
            <w:r>
              <w:rPr>
                <w:sz w:val="16"/>
              </w:rPr>
              <w:t>Menghapus kategori</w:t>
            </w:r>
          </w:p>
        </w:tc>
        <w:tc>
          <w:tcPr>
            <w:tcW w:w="960" w:type="dxa"/>
            <w:shd w:val="clear" w:color="auto" w:fill="F8FAFC"/>
            <w:tcMar>
              <w:top w:w="80" w:type="dxa"/>
              <w:left w:w="100" w:type="dxa"/>
              <w:bottom w:w="80" w:type="dxa"/>
              <w:right w:w="100" w:type="dxa"/>
            </w:tcMar>
            <w:vAlign w:val="center"/>
          </w:tcPr>
          <w:p w14:paraId="79DD1FD0"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331A72E3" w14:textId="77777777" w:rsidR="00830A7E" w:rsidRDefault="00000000">
            <w:pPr>
              <w:spacing w:before="20" w:after="20" w:line="252" w:lineRule="auto"/>
            </w:pPr>
            <w:r>
              <w:rPr>
                <w:rFonts w:ascii="Consolas" w:hAnsi="Consolas"/>
                <w:b/>
                <w:color w:val="BE185D"/>
                <w:sz w:val="15"/>
              </w:rPr>
              <w:t>masterdata.manage</w:t>
            </w:r>
          </w:p>
        </w:tc>
        <w:tc>
          <w:tcPr>
            <w:tcW w:w="960" w:type="dxa"/>
            <w:shd w:val="clear" w:color="auto" w:fill="F8FAFC"/>
            <w:tcMar>
              <w:top w:w="80" w:type="dxa"/>
              <w:left w:w="100" w:type="dxa"/>
              <w:bottom w:w="80" w:type="dxa"/>
              <w:right w:w="100" w:type="dxa"/>
            </w:tcMar>
            <w:vAlign w:val="center"/>
          </w:tcPr>
          <w:p w14:paraId="18B63FEA" w14:textId="77777777" w:rsidR="00830A7E" w:rsidRDefault="00000000">
            <w:pPr>
              <w:spacing w:before="20" w:after="20" w:line="252" w:lineRule="auto"/>
            </w:pPr>
            <w:r>
              <w:rPr>
                <w:sz w:val="16"/>
              </w:rPr>
              <w:t xml:space="preserve">Path: </w:t>
            </w:r>
            <w:r>
              <w:rPr>
                <w:rFonts w:ascii="Consolas" w:hAnsi="Consolas"/>
                <w:b/>
                <w:color w:val="BE185D"/>
                <w:sz w:val="15"/>
              </w:rPr>
              <w:t>id</w:t>
            </w:r>
          </w:p>
        </w:tc>
        <w:tc>
          <w:tcPr>
            <w:tcW w:w="960" w:type="dxa"/>
            <w:shd w:val="clear" w:color="auto" w:fill="F8FAFC"/>
            <w:tcMar>
              <w:top w:w="80" w:type="dxa"/>
              <w:left w:w="100" w:type="dxa"/>
              <w:bottom w:w="80" w:type="dxa"/>
              <w:right w:w="100" w:type="dxa"/>
            </w:tcMar>
            <w:vAlign w:val="center"/>
          </w:tcPr>
          <w:p w14:paraId="22BEB87F" w14:textId="77777777" w:rsidR="00830A7E" w:rsidRDefault="00000000">
            <w:pPr>
              <w:spacing w:before="20" w:after="20" w:line="252" w:lineRule="auto"/>
            </w:pPr>
            <w:r>
              <w:rPr>
                <w:rFonts w:ascii="Consolas" w:hAnsi="Consolas"/>
                <w:b/>
                <w:color w:val="BE185D"/>
                <w:sz w:val="15"/>
              </w:rPr>
              <w:t>{"success": true, "message": "Kategori dihapus"}</w:t>
            </w:r>
          </w:p>
        </w:tc>
        <w:tc>
          <w:tcPr>
            <w:tcW w:w="960" w:type="dxa"/>
            <w:shd w:val="clear" w:color="auto" w:fill="F8FAFC"/>
            <w:tcMar>
              <w:top w:w="80" w:type="dxa"/>
              <w:left w:w="100" w:type="dxa"/>
              <w:bottom w:w="80" w:type="dxa"/>
              <w:right w:w="100" w:type="dxa"/>
            </w:tcMar>
            <w:vAlign w:val="center"/>
          </w:tcPr>
          <w:p w14:paraId="09B8945E" w14:textId="77777777" w:rsidR="00830A7E" w:rsidRDefault="00000000">
            <w:pPr>
              <w:spacing w:before="20" w:after="20" w:line="252" w:lineRule="auto"/>
            </w:pPr>
            <w:r>
              <w:rPr>
                <w:color w:val="0284C7"/>
                <w:sz w:val="16"/>
                <w:u w:val="single"/>
              </w:rPr>
              <w:t>`master_routes.py`</w:t>
            </w:r>
          </w:p>
        </w:tc>
      </w:tr>
      <w:tr w:rsidR="00830A7E" w14:paraId="1764D376" w14:textId="77777777">
        <w:trPr>
          <w:jc w:val="center"/>
        </w:trPr>
        <w:tc>
          <w:tcPr>
            <w:tcW w:w="960" w:type="dxa"/>
            <w:tcMar>
              <w:top w:w="80" w:type="dxa"/>
              <w:left w:w="100" w:type="dxa"/>
              <w:bottom w:w="80" w:type="dxa"/>
              <w:right w:w="100" w:type="dxa"/>
            </w:tcMar>
            <w:vAlign w:val="center"/>
          </w:tcPr>
          <w:p w14:paraId="3E9E7F0D" w14:textId="77777777" w:rsidR="00830A7E" w:rsidRDefault="00000000">
            <w:pPr>
              <w:spacing w:before="20" w:after="20" w:line="252" w:lineRule="auto"/>
            </w:pPr>
            <w:r>
              <w:rPr>
                <w:sz w:val="16"/>
              </w:rPr>
              <w:t>30</w:t>
            </w:r>
          </w:p>
        </w:tc>
        <w:tc>
          <w:tcPr>
            <w:tcW w:w="960" w:type="dxa"/>
            <w:tcMar>
              <w:top w:w="80" w:type="dxa"/>
              <w:left w:w="100" w:type="dxa"/>
              <w:bottom w:w="80" w:type="dxa"/>
              <w:right w:w="100" w:type="dxa"/>
            </w:tcMar>
            <w:vAlign w:val="center"/>
          </w:tcPr>
          <w:p w14:paraId="617CE7B1" w14:textId="77777777" w:rsidR="00830A7E" w:rsidRDefault="00000000">
            <w:pPr>
              <w:spacing w:before="20" w:after="20" w:line="252" w:lineRule="auto"/>
            </w:pPr>
            <w:r>
              <w:rPr>
                <w:sz w:val="16"/>
              </w:rPr>
              <w:t>Lokasi</w:t>
            </w:r>
          </w:p>
        </w:tc>
        <w:tc>
          <w:tcPr>
            <w:tcW w:w="960" w:type="dxa"/>
            <w:tcMar>
              <w:top w:w="80" w:type="dxa"/>
              <w:left w:w="100" w:type="dxa"/>
              <w:bottom w:w="80" w:type="dxa"/>
              <w:right w:w="100" w:type="dxa"/>
            </w:tcMar>
            <w:vAlign w:val="center"/>
          </w:tcPr>
          <w:p w14:paraId="0FD16691"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6F58866A" w14:textId="77777777" w:rsidR="00830A7E" w:rsidRDefault="00000000">
            <w:pPr>
              <w:spacing w:before="20" w:after="20" w:line="252" w:lineRule="auto"/>
            </w:pPr>
            <w:r>
              <w:rPr>
                <w:rFonts w:ascii="Consolas" w:hAnsi="Consolas"/>
                <w:b/>
                <w:color w:val="BE185D"/>
                <w:sz w:val="15"/>
              </w:rPr>
              <w:t>/api/v1/locations</w:t>
            </w:r>
          </w:p>
        </w:tc>
        <w:tc>
          <w:tcPr>
            <w:tcW w:w="960" w:type="dxa"/>
            <w:tcMar>
              <w:top w:w="80" w:type="dxa"/>
              <w:left w:w="100" w:type="dxa"/>
              <w:bottom w:w="80" w:type="dxa"/>
              <w:right w:w="100" w:type="dxa"/>
            </w:tcMar>
            <w:vAlign w:val="center"/>
          </w:tcPr>
          <w:p w14:paraId="32298420" w14:textId="77777777" w:rsidR="00830A7E" w:rsidRDefault="00000000">
            <w:pPr>
              <w:spacing w:before="20" w:after="20" w:line="252" w:lineRule="auto"/>
            </w:pPr>
            <w:r>
              <w:rPr>
                <w:sz w:val="16"/>
              </w:rPr>
              <w:t>Mengambil daftar lokasi penyimpanan / ruangan / rak</w:t>
            </w:r>
          </w:p>
        </w:tc>
        <w:tc>
          <w:tcPr>
            <w:tcW w:w="960" w:type="dxa"/>
            <w:tcMar>
              <w:top w:w="80" w:type="dxa"/>
              <w:left w:w="100" w:type="dxa"/>
              <w:bottom w:w="80" w:type="dxa"/>
              <w:right w:w="100" w:type="dxa"/>
            </w:tcMar>
            <w:vAlign w:val="center"/>
          </w:tcPr>
          <w:p w14:paraId="7DBE7D96"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0FE4EC04" w14:textId="77777777" w:rsidR="00830A7E" w:rsidRDefault="00000000">
            <w:pPr>
              <w:spacing w:before="20" w:after="20" w:line="252" w:lineRule="auto"/>
            </w:pPr>
            <w:r>
              <w:rPr>
                <w:sz w:val="16"/>
              </w:rPr>
              <w:t>Semua akun aktif</w:t>
            </w:r>
          </w:p>
        </w:tc>
        <w:tc>
          <w:tcPr>
            <w:tcW w:w="960" w:type="dxa"/>
            <w:tcMar>
              <w:top w:w="80" w:type="dxa"/>
              <w:left w:w="100" w:type="dxa"/>
              <w:bottom w:w="80" w:type="dxa"/>
              <w:right w:w="100" w:type="dxa"/>
            </w:tcMar>
            <w:vAlign w:val="center"/>
          </w:tcPr>
          <w:p w14:paraId="5C3F0721" w14:textId="77777777" w:rsidR="00830A7E" w:rsidRDefault="00000000">
            <w:pPr>
              <w:spacing w:before="20" w:after="20" w:line="252" w:lineRule="auto"/>
            </w:pPr>
            <w:r>
              <w:rPr>
                <w:sz w:val="16"/>
              </w:rPr>
              <w:t xml:space="preserve">Query (opsional): </w:t>
            </w:r>
            <w:r>
              <w:rPr>
                <w:rFonts w:ascii="Consolas" w:hAnsi="Consolas"/>
                <w:b/>
                <w:color w:val="BE185D"/>
                <w:sz w:val="15"/>
              </w:rPr>
              <w:t>all=true</w:t>
            </w:r>
          </w:p>
        </w:tc>
        <w:tc>
          <w:tcPr>
            <w:tcW w:w="960" w:type="dxa"/>
            <w:tcMar>
              <w:top w:w="80" w:type="dxa"/>
              <w:left w:w="100" w:type="dxa"/>
              <w:bottom w:w="80" w:type="dxa"/>
              <w:right w:w="100" w:type="dxa"/>
            </w:tcMar>
            <w:vAlign w:val="center"/>
          </w:tcPr>
          <w:p w14:paraId="7901673C" w14:textId="77777777" w:rsidR="00830A7E" w:rsidRDefault="00000000">
            <w:pPr>
              <w:spacing w:before="20" w:after="20" w:line="252" w:lineRule="auto"/>
            </w:pPr>
            <w:r>
              <w:rPr>
                <w:rFonts w:ascii="Consolas" w:hAnsi="Consolas"/>
                <w:b/>
                <w:color w:val="BE185D"/>
                <w:sz w:val="15"/>
              </w:rPr>
              <w:t>{"success": true, "data": [{"id": 1, "name": "Lab Komputer 1"}]}</w:t>
            </w:r>
          </w:p>
        </w:tc>
        <w:tc>
          <w:tcPr>
            <w:tcW w:w="960" w:type="dxa"/>
            <w:tcMar>
              <w:top w:w="80" w:type="dxa"/>
              <w:left w:w="100" w:type="dxa"/>
              <w:bottom w:w="80" w:type="dxa"/>
              <w:right w:w="100" w:type="dxa"/>
            </w:tcMar>
            <w:vAlign w:val="center"/>
          </w:tcPr>
          <w:p w14:paraId="45E2585D" w14:textId="77777777" w:rsidR="00830A7E" w:rsidRDefault="00000000">
            <w:pPr>
              <w:spacing w:before="20" w:after="20" w:line="252" w:lineRule="auto"/>
            </w:pPr>
            <w:r>
              <w:rPr>
                <w:color w:val="0284C7"/>
                <w:sz w:val="16"/>
                <w:u w:val="single"/>
              </w:rPr>
              <w:t>`master_routes.py`</w:t>
            </w:r>
          </w:p>
        </w:tc>
      </w:tr>
      <w:tr w:rsidR="00830A7E" w14:paraId="468CC90F" w14:textId="77777777">
        <w:trPr>
          <w:jc w:val="center"/>
        </w:trPr>
        <w:tc>
          <w:tcPr>
            <w:tcW w:w="960" w:type="dxa"/>
            <w:shd w:val="clear" w:color="auto" w:fill="F8FAFC"/>
            <w:tcMar>
              <w:top w:w="80" w:type="dxa"/>
              <w:left w:w="100" w:type="dxa"/>
              <w:bottom w:w="80" w:type="dxa"/>
              <w:right w:w="100" w:type="dxa"/>
            </w:tcMar>
            <w:vAlign w:val="center"/>
          </w:tcPr>
          <w:p w14:paraId="12110A05" w14:textId="77777777" w:rsidR="00830A7E" w:rsidRDefault="00000000">
            <w:pPr>
              <w:spacing w:before="20" w:after="20" w:line="252" w:lineRule="auto"/>
            </w:pPr>
            <w:r>
              <w:rPr>
                <w:sz w:val="16"/>
              </w:rPr>
              <w:t>31</w:t>
            </w:r>
          </w:p>
        </w:tc>
        <w:tc>
          <w:tcPr>
            <w:tcW w:w="960" w:type="dxa"/>
            <w:shd w:val="clear" w:color="auto" w:fill="F8FAFC"/>
            <w:tcMar>
              <w:top w:w="80" w:type="dxa"/>
              <w:left w:w="100" w:type="dxa"/>
              <w:bottom w:w="80" w:type="dxa"/>
              <w:right w:w="100" w:type="dxa"/>
            </w:tcMar>
            <w:vAlign w:val="center"/>
          </w:tcPr>
          <w:p w14:paraId="32BA257A" w14:textId="77777777" w:rsidR="00830A7E" w:rsidRDefault="00000000">
            <w:pPr>
              <w:spacing w:before="20" w:after="20" w:line="252" w:lineRule="auto"/>
            </w:pPr>
            <w:r>
              <w:rPr>
                <w:sz w:val="16"/>
              </w:rPr>
              <w:t>Lokasi</w:t>
            </w:r>
          </w:p>
        </w:tc>
        <w:tc>
          <w:tcPr>
            <w:tcW w:w="960" w:type="dxa"/>
            <w:shd w:val="clear" w:color="auto" w:fill="F8FAFC"/>
            <w:tcMar>
              <w:top w:w="80" w:type="dxa"/>
              <w:left w:w="100" w:type="dxa"/>
              <w:bottom w:w="80" w:type="dxa"/>
              <w:right w:w="100" w:type="dxa"/>
            </w:tcMar>
            <w:vAlign w:val="center"/>
          </w:tcPr>
          <w:p w14:paraId="2A3C93FC" w14:textId="77777777" w:rsidR="00830A7E" w:rsidRDefault="00000000">
            <w:pPr>
              <w:spacing w:before="20" w:after="20" w:line="252" w:lineRule="auto"/>
            </w:pPr>
            <w:r>
              <w:rPr>
                <w:rFonts w:ascii="Consolas" w:hAnsi="Consolas"/>
                <w:b/>
                <w:color w:val="BE185D"/>
                <w:sz w:val="15"/>
              </w:rPr>
              <w:t>POST</w:t>
            </w:r>
          </w:p>
        </w:tc>
        <w:tc>
          <w:tcPr>
            <w:tcW w:w="960" w:type="dxa"/>
            <w:shd w:val="clear" w:color="auto" w:fill="F8FAFC"/>
            <w:tcMar>
              <w:top w:w="80" w:type="dxa"/>
              <w:left w:w="100" w:type="dxa"/>
              <w:bottom w:w="80" w:type="dxa"/>
              <w:right w:w="100" w:type="dxa"/>
            </w:tcMar>
            <w:vAlign w:val="center"/>
          </w:tcPr>
          <w:p w14:paraId="7105FC24" w14:textId="77777777" w:rsidR="00830A7E" w:rsidRDefault="00000000">
            <w:pPr>
              <w:spacing w:before="20" w:after="20" w:line="252" w:lineRule="auto"/>
            </w:pPr>
            <w:r>
              <w:rPr>
                <w:rFonts w:ascii="Consolas" w:hAnsi="Consolas"/>
                <w:b/>
                <w:color w:val="BE185D"/>
                <w:sz w:val="15"/>
              </w:rPr>
              <w:t>/api/v1/locations</w:t>
            </w:r>
          </w:p>
        </w:tc>
        <w:tc>
          <w:tcPr>
            <w:tcW w:w="960" w:type="dxa"/>
            <w:shd w:val="clear" w:color="auto" w:fill="F8FAFC"/>
            <w:tcMar>
              <w:top w:w="80" w:type="dxa"/>
              <w:left w:w="100" w:type="dxa"/>
              <w:bottom w:w="80" w:type="dxa"/>
              <w:right w:w="100" w:type="dxa"/>
            </w:tcMar>
            <w:vAlign w:val="center"/>
          </w:tcPr>
          <w:p w14:paraId="0DA6E9DE" w14:textId="77777777" w:rsidR="00830A7E" w:rsidRDefault="00000000">
            <w:pPr>
              <w:spacing w:before="20" w:after="20" w:line="252" w:lineRule="auto"/>
            </w:pPr>
            <w:r>
              <w:rPr>
                <w:sz w:val="16"/>
              </w:rPr>
              <w:t>Menambahkan lokasi baru</w:t>
            </w:r>
          </w:p>
        </w:tc>
        <w:tc>
          <w:tcPr>
            <w:tcW w:w="960" w:type="dxa"/>
            <w:shd w:val="clear" w:color="auto" w:fill="F8FAFC"/>
            <w:tcMar>
              <w:top w:w="80" w:type="dxa"/>
              <w:left w:w="100" w:type="dxa"/>
              <w:bottom w:w="80" w:type="dxa"/>
              <w:right w:w="100" w:type="dxa"/>
            </w:tcMar>
            <w:vAlign w:val="center"/>
          </w:tcPr>
          <w:p w14:paraId="576695A1"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1587333B" w14:textId="77777777" w:rsidR="00830A7E" w:rsidRDefault="00000000">
            <w:pPr>
              <w:spacing w:before="20" w:after="20" w:line="252" w:lineRule="auto"/>
            </w:pPr>
            <w:r>
              <w:rPr>
                <w:rFonts w:ascii="Consolas" w:hAnsi="Consolas"/>
                <w:b/>
                <w:color w:val="BE185D"/>
                <w:sz w:val="15"/>
              </w:rPr>
              <w:t>masterdata.manage</w:t>
            </w:r>
          </w:p>
        </w:tc>
        <w:tc>
          <w:tcPr>
            <w:tcW w:w="960" w:type="dxa"/>
            <w:shd w:val="clear" w:color="auto" w:fill="F8FAFC"/>
            <w:tcMar>
              <w:top w:w="80" w:type="dxa"/>
              <w:left w:w="100" w:type="dxa"/>
              <w:bottom w:w="80" w:type="dxa"/>
              <w:right w:w="100" w:type="dxa"/>
            </w:tcMar>
            <w:vAlign w:val="center"/>
          </w:tcPr>
          <w:p w14:paraId="7EC52DEE" w14:textId="77777777" w:rsidR="00830A7E" w:rsidRDefault="00000000">
            <w:pPr>
              <w:spacing w:before="20" w:after="20" w:line="252" w:lineRule="auto"/>
            </w:pPr>
            <w:r>
              <w:rPr>
                <w:sz w:val="16"/>
              </w:rPr>
              <w:t xml:space="preserve">JSON Body: </w:t>
            </w:r>
            <w:r>
              <w:rPr>
                <w:rFonts w:ascii="Consolas" w:hAnsi="Consolas"/>
                <w:b/>
                <w:color w:val="BE185D"/>
                <w:sz w:val="15"/>
              </w:rPr>
              <w:t>{"code": "...", "name": "..."}</w:t>
            </w:r>
          </w:p>
        </w:tc>
        <w:tc>
          <w:tcPr>
            <w:tcW w:w="960" w:type="dxa"/>
            <w:shd w:val="clear" w:color="auto" w:fill="F8FAFC"/>
            <w:tcMar>
              <w:top w:w="80" w:type="dxa"/>
              <w:left w:w="100" w:type="dxa"/>
              <w:bottom w:w="80" w:type="dxa"/>
              <w:right w:w="100" w:type="dxa"/>
            </w:tcMar>
            <w:vAlign w:val="center"/>
          </w:tcPr>
          <w:p w14:paraId="6D7FF8F2" w14:textId="77777777" w:rsidR="00830A7E" w:rsidRDefault="00000000">
            <w:pPr>
              <w:spacing w:before="20" w:after="20" w:line="252" w:lineRule="auto"/>
            </w:pPr>
            <w:r>
              <w:rPr>
                <w:rFonts w:ascii="Consolas" w:hAnsi="Consolas"/>
                <w:b/>
                <w:color w:val="BE185D"/>
                <w:sz w:val="15"/>
              </w:rPr>
              <w:t>{"success": true, "data": {...}}</w:t>
            </w:r>
          </w:p>
        </w:tc>
        <w:tc>
          <w:tcPr>
            <w:tcW w:w="960" w:type="dxa"/>
            <w:shd w:val="clear" w:color="auto" w:fill="F8FAFC"/>
            <w:tcMar>
              <w:top w:w="80" w:type="dxa"/>
              <w:left w:w="100" w:type="dxa"/>
              <w:bottom w:w="80" w:type="dxa"/>
              <w:right w:w="100" w:type="dxa"/>
            </w:tcMar>
            <w:vAlign w:val="center"/>
          </w:tcPr>
          <w:p w14:paraId="617E54EC" w14:textId="77777777" w:rsidR="00830A7E" w:rsidRDefault="00000000">
            <w:pPr>
              <w:spacing w:before="20" w:after="20" w:line="252" w:lineRule="auto"/>
            </w:pPr>
            <w:r>
              <w:rPr>
                <w:color w:val="0284C7"/>
                <w:sz w:val="16"/>
                <w:u w:val="single"/>
              </w:rPr>
              <w:t>`master_routes.py`</w:t>
            </w:r>
          </w:p>
        </w:tc>
      </w:tr>
      <w:tr w:rsidR="00830A7E" w14:paraId="1D1995DD" w14:textId="77777777">
        <w:trPr>
          <w:jc w:val="center"/>
        </w:trPr>
        <w:tc>
          <w:tcPr>
            <w:tcW w:w="960" w:type="dxa"/>
            <w:tcMar>
              <w:top w:w="80" w:type="dxa"/>
              <w:left w:w="100" w:type="dxa"/>
              <w:bottom w:w="80" w:type="dxa"/>
              <w:right w:w="100" w:type="dxa"/>
            </w:tcMar>
            <w:vAlign w:val="center"/>
          </w:tcPr>
          <w:p w14:paraId="220A30CC" w14:textId="77777777" w:rsidR="00830A7E" w:rsidRDefault="00000000">
            <w:pPr>
              <w:spacing w:before="20" w:after="20" w:line="252" w:lineRule="auto"/>
            </w:pPr>
            <w:r>
              <w:rPr>
                <w:sz w:val="16"/>
              </w:rPr>
              <w:t>32</w:t>
            </w:r>
          </w:p>
        </w:tc>
        <w:tc>
          <w:tcPr>
            <w:tcW w:w="960" w:type="dxa"/>
            <w:tcMar>
              <w:top w:w="80" w:type="dxa"/>
              <w:left w:w="100" w:type="dxa"/>
              <w:bottom w:w="80" w:type="dxa"/>
              <w:right w:w="100" w:type="dxa"/>
            </w:tcMar>
            <w:vAlign w:val="center"/>
          </w:tcPr>
          <w:p w14:paraId="7BFECE9C" w14:textId="77777777" w:rsidR="00830A7E" w:rsidRDefault="00000000">
            <w:pPr>
              <w:spacing w:before="20" w:after="20" w:line="252" w:lineRule="auto"/>
            </w:pPr>
            <w:r>
              <w:rPr>
                <w:sz w:val="16"/>
              </w:rPr>
              <w:t>Lokasi</w:t>
            </w:r>
          </w:p>
        </w:tc>
        <w:tc>
          <w:tcPr>
            <w:tcW w:w="960" w:type="dxa"/>
            <w:tcMar>
              <w:top w:w="80" w:type="dxa"/>
              <w:left w:w="100" w:type="dxa"/>
              <w:bottom w:w="80" w:type="dxa"/>
              <w:right w:w="100" w:type="dxa"/>
            </w:tcMar>
            <w:vAlign w:val="center"/>
          </w:tcPr>
          <w:p w14:paraId="794921F7" w14:textId="77777777" w:rsidR="00830A7E" w:rsidRDefault="00000000">
            <w:pPr>
              <w:spacing w:before="20" w:after="20" w:line="252" w:lineRule="auto"/>
            </w:pPr>
            <w:r>
              <w:rPr>
                <w:rFonts w:ascii="Consolas" w:hAnsi="Consolas"/>
                <w:b/>
                <w:color w:val="BE185D"/>
                <w:sz w:val="15"/>
              </w:rPr>
              <w:t>PUT</w:t>
            </w:r>
          </w:p>
        </w:tc>
        <w:tc>
          <w:tcPr>
            <w:tcW w:w="960" w:type="dxa"/>
            <w:tcMar>
              <w:top w:w="80" w:type="dxa"/>
              <w:left w:w="100" w:type="dxa"/>
              <w:bottom w:w="80" w:type="dxa"/>
              <w:right w:w="100" w:type="dxa"/>
            </w:tcMar>
            <w:vAlign w:val="center"/>
          </w:tcPr>
          <w:p w14:paraId="05A90522" w14:textId="77777777" w:rsidR="00830A7E" w:rsidRDefault="00000000">
            <w:pPr>
              <w:spacing w:before="20" w:after="20" w:line="252" w:lineRule="auto"/>
            </w:pPr>
            <w:r>
              <w:rPr>
                <w:rFonts w:ascii="Consolas" w:hAnsi="Consolas"/>
                <w:b/>
                <w:color w:val="BE185D"/>
                <w:sz w:val="15"/>
              </w:rPr>
              <w:t>/api/v1/locations/&lt;id&gt;</w:t>
            </w:r>
          </w:p>
        </w:tc>
        <w:tc>
          <w:tcPr>
            <w:tcW w:w="960" w:type="dxa"/>
            <w:tcMar>
              <w:top w:w="80" w:type="dxa"/>
              <w:left w:w="100" w:type="dxa"/>
              <w:bottom w:w="80" w:type="dxa"/>
              <w:right w:w="100" w:type="dxa"/>
            </w:tcMar>
            <w:vAlign w:val="center"/>
          </w:tcPr>
          <w:p w14:paraId="40369B54" w14:textId="77777777" w:rsidR="00830A7E" w:rsidRDefault="00000000">
            <w:pPr>
              <w:spacing w:before="20" w:after="20" w:line="252" w:lineRule="auto"/>
            </w:pPr>
            <w:r>
              <w:rPr>
                <w:sz w:val="16"/>
              </w:rPr>
              <w:t>Mengubah data lokasi</w:t>
            </w:r>
          </w:p>
        </w:tc>
        <w:tc>
          <w:tcPr>
            <w:tcW w:w="960" w:type="dxa"/>
            <w:tcMar>
              <w:top w:w="80" w:type="dxa"/>
              <w:left w:w="100" w:type="dxa"/>
              <w:bottom w:w="80" w:type="dxa"/>
              <w:right w:w="100" w:type="dxa"/>
            </w:tcMar>
            <w:vAlign w:val="center"/>
          </w:tcPr>
          <w:p w14:paraId="09F1C547"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1B29ED84" w14:textId="77777777" w:rsidR="00830A7E" w:rsidRDefault="00000000">
            <w:pPr>
              <w:spacing w:before="20" w:after="20" w:line="252" w:lineRule="auto"/>
            </w:pPr>
            <w:r>
              <w:rPr>
                <w:rFonts w:ascii="Consolas" w:hAnsi="Consolas"/>
                <w:b/>
                <w:color w:val="BE185D"/>
                <w:sz w:val="15"/>
              </w:rPr>
              <w:t>masterdata.manage</w:t>
            </w:r>
          </w:p>
        </w:tc>
        <w:tc>
          <w:tcPr>
            <w:tcW w:w="960" w:type="dxa"/>
            <w:tcMar>
              <w:top w:w="80" w:type="dxa"/>
              <w:left w:w="100" w:type="dxa"/>
              <w:bottom w:w="80" w:type="dxa"/>
              <w:right w:w="100" w:type="dxa"/>
            </w:tcMar>
            <w:vAlign w:val="center"/>
          </w:tcPr>
          <w:p w14:paraId="3289A7B0" w14:textId="77777777" w:rsidR="00830A7E" w:rsidRDefault="00000000">
            <w:pPr>
              <w:spacing w:before="20" w:after="20" w:line="252" w:lineRule="auto"/>
            </w:pPr>
            <w:r>
              <w:rPr>
                <w:sz w:val="16"/>
              </w:rPr>
              <w:t xml:space="preserve">Path: </w:t>
            </w:r>
            <w:r>
              <w:rPr>
                <w:rFonts w:ascii="Consolas" w:hAnsi="Consolas"/>
                <w:b/>
                <w:color w:val="BE185D"/>
                <w:sz w:val="15"/>
              </w:rPr>
              <w:t>id</w:t>
            </w:r>
            <w:r>
              <w:rPr>
                <w:sz w:val="16"/>
              </w:rPr>
              <w:t>, JSON Body update</w:t>
            </w:r>
          </w:p>
        </w:tc>
        <w:tc>
          <w:tcPr>
            <w:tcW w:w="960" w:type="dxa"/>
            <w:tcMar>
              <w:top w:w="80" w:type="dxa"/>
              <w:left w:w="100" w:type="dxa"/>
              <w:bottom w:w="80" w:type="dxa"/>
              <w:right w:w="100" w:type="dxa"/>
            </w:tcMar>
            <w:vAlign w:val="center"/>
          </w:tcPr>
          <w:p w14:paraId="65F2D065" w14:textId="77777777" w:rsidR="00830A7E" w:rsidRDefault="00000000">
            <w:pPr>
              <w:spacing w:before="20" w:after="20" w:line="252" w:lineRule="auto"/>
            </w:pPr>
            <w:r>
              <w:rPr>
                <w:rFonts w:ascii="Consolas" w:hAnsi="Consolas"/>
                <w:b/>
                <w:color w:val="BE185D"/>
                <w:sz w:val="15"/>
              </w:rPr>
              <w:t>{"success": true, "data": {...}}</w:t>
            </w:r>
          </w:p>
        </w:tc>
        <w:tc>
          <w:tcPr>
            <w:tcW w:w="960" w:type="dxa"/>
            <w:tcMar>
              <w:top w:w="80" w:type="dxa"/>
              <w:left w:w="100" w:type="dxa"/>
              <w:bottom w:w="80" w:type="dxa"/>
              <w:right w:w="100" w:type="dxa"/>
            </w:tcMar>
            <w:vAlign w:val="center"/>
          </w:tcPr>
          <w:p w14:paraId="2F319B25" w14:textId="77777777" w:rsidR="00830A7E" w:rsidRDefault="00000000">
            <w:pPr>
              <w:spacing w:before="20" w:after="20" w:line="252" w:lineRule="auto"/>
            </w:pPr>
            <w:r>
              <w:rPr>
                <w:color w:val="0284C7"/>
                <w:sz w:val="16"/>
                <w:u w:val="single"/>
              </w:rPr>
              <w:t>`master_routes.py`</w:t>
            </w:r>
          </w:p>
        </w:tc>
      </w:tr>
      <w:tr w:rsidR="00830A7E" w14:paraId="5C5A089D" w14:textId="77777777">
        <w:trPr>
          <w:jc w:val="center"/>
        </w:trPr>
        <w:tc>
          <w:tcPr>
            <w:tcW w:w="960" w:type="dxa"/>
            <w:shd w:val="clear" w:color="auto" w:fill="F8FAFC"/>
            <w:tcMar>
              <w:top w:w="80" w:type="dxa"/>
              <w:left w:w="100" w:type="dxa"/>
              <w:bottom w:w="80" w:type="dxa"/>
              <w:right w:w="100" w:type="dxa"/>
            </w:tcMar>
            <w:vAlign w:val="center"/>
          </w:tcPr>
          <w:p w14:paraId="7996F455" w14:textId="77777777" w:rsidR="00830A7E" w:rsidRDefault="00000000">
            <w:pPr>
              <w:spacing w:before="20" w:after="20" w:line="252" w:lineRule="auto"/>
            </w:pPr>
            <w:r>
              <w:rPr>
                <w:sz w:val="16"/>
              </w:rPr>
              <w:t>33</w:t>
            </w:r>
          </w:p>
        </w:tc>
        <w:tc>
          <w:tcPr>
            <w:tcW w:w="960" w:type="dxa"/>
            <w:shd w:val="clear" w:color="auto" w:fill="F8FAFC"/>
            <w:tcMar>
              <w:top w:w="80" w:type="dxa"/>
              <w:left w:w="100" w:type="dxa"/>
              <w:bottom w:w="80" w:type="dxa"/>
              <w:right w:w="100" w:type="dxa"/>
            </w:tcMar>
            <w:vAlign w:val="center"/>
          </w:tcPr>
          <w:p w14:paraId="2F2851CC" w14:textId="77777777" w:rsidR="00830A7E" w:rsidRDefault="00000000">
            <w:pPr>
              <w:spacing w:before="20" w:after="20" w:line="252" w:lineRule="auto"/>
            </w:pPr>
            <w:r>
              <w:rPr>
                <w:sz w:val="16"/>
              </w:rPr>
              <w:t>Lokasi</w:t>
            </w:r>
          </w:p>
        </w:tc>
        <w:tc>
          <w:tcPr>
            <w:tcW w:w="960" w:type="dxa"/>
            <w:shd w:val="clear" w:color="auto" w:fill="F8FAFC"/>
            <w:tcMar>
              <w:top w:w="80" w:type="dxa"/>
              <w:left w:w="100" w:type="dxa"/>
              <w:bottom w:w="80" w:type="dxa"/>
              <w:right w:w="100" w:type="dxa"/>
            </w:tcMar>
            <w:vAlign w:val="center"/>
          </w:tcPr>
          <w:p w14:paraId="38D6CEC2" w14:textId="77777777" w:rsidR="00830A7E" w:rsidRDefault="00000000">
            <w:pPr>
              <w:spacing w:before="20" w:after="20" w:line="252" w:lineRule="auto"/>
            </w:pPr>
            <w:r>
              <w:rPr>
                <w:rFonts w:ascii="Consolas" w:hAnsi="Consolas"/>
                <w:b/>
                <w:color w:val="BE185D"/>
                <w:sz w:val="15"/>
              </w:rPr>
              <w:t>DELETE</w:t>
            </w:r>
          </w:p>
        </w:tc>
        <w:tc>
          <w:tcPr>
            <w:tcW w:w="960" w:type="dxa"/>
            <w:shd w:val="clear" w:color="auto" w:fill="F8FAFC"/>
            <w:tcMar>
              <w:top w:w="80" w:type="dxa"/>
              <w:left w:w="100" w:type="dxa"/>
              <w:bottom w:w="80" w:type="dxa"/>
              <w:right w:w="100" w:type="dxa"/>
            </w:tcMar>
            <w:vAlign w:val="center"/>
          </w:tcPr>
          <w:p w14:paraId="23C6C58A" w14:textId="77777777" w:rsidR="00830A7E" w:rsidRDefault="00000000">
            <w:pPr>
              <w:spacing w:before="20" w:after="20" w:line="252" w:lineRule="auto"/>
            </w:pPr>
            <w:r>
              <w:rPr>
                <w:rFonts w:ascii="Consolas" w:hAnsi="Consolas"/>
                <w:b/>
                <w:color w:val="BE185D"/>
                <w:sz w:val="15"/>
              </w:rPr>
              <w:t>/api/v1/locations/&lt;id&gt;</w:t>
            </w:r>
          </w:p>
        </w:tc>
        <w:tc>
          <w:tcPr>
            <w:tcW w:w="960" w:type="dxa"/>
            <w:shd w:val="clear" w:color="auto" w:fill="F8FAFC"/>
            <w:tcMar>
              <w:top w:w="80" w:type="dxa"/>
              <w:left w:w="100" w:type="dxa"/>
              <w:bottom w:w="80" w:type="dxa"/>
              <w:right w:w="100" w:type="dxa"/>
            </w:tcMar>
            <w:vAlign w:val="center"/>
          </w:tcPr>
          <w:p w14:paraId="1B95098A" w14:textId="77777777" w:rsidR="00830A7E" w:rsidRDefault="00000000">
            <w:pPr>
              <w:spacing w:before="20" w:after="20" w:line="252" w:lineRule="auto"/>
            </w:pPr>
            <w:r>
              <w:rPr>
                <w:sz w:val="16"/>
              </w:rPr>
              <w:t>Menghapus lokasi</w:t>
            </w:r>
          </w:p>
        </w:tc>
        <w:tc>
          <w:tcPr>
            <w:tcW w:w="960" w:type="dxa"/>
            <w:shd w:val="clear" w:color="auto" w:fill="F8FAFC"/>
            <w:tcMar>
              <w:top w:w="80" w:type="dxa"/>
              <w:left w:w="100" w:type="dxa"/>
              <w:bottom w:w="80" w:type="dxa"/>
              <w:right w:w="100" w:type="dxa"/>
            </w:tcMar>
            <w:vAlign w:val="center"/>
          </w:tcPr>
          <w:p w14:paraId="3F9BB4C5"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5372C7E6" w14:textId="77777777" w:rsidR="00830A7E" w:rsidRDefault="00000000">
            <w:pPr>
              <w:spacing w:before="20" w:after="20" w:line="252" w:lineRule="auto"/>
            </w:pPr>
            <w:r>
              <w:rPr>
                <w:rFonts w:ascii="Consolas" w:hAnsi="Consolas"/>
                <w:b/>
                <w:color w:val="BE185D"/>
                <w:sz w:val="15"/>
              </w:rPr>
              <w:t>masterdata.manage</w:t>
            </w:r>
          </w:p>
        </w:tc>
        <w:tc>
          <w:tcPr>
            <w:tcW w:w="960" w:type="dxa"/>
            <w:shd w:val="clear" w:color="auto" w:fill="F8FAFC"/>
            <w:tcMar>
              <w:top w:w="80" w:type="dxa"/>
              <w:left w:w="100" w:type="dxa"/>
              <w:bottom w:w="80" w:type="dxa"/>
              <w:right w:w="100" w:type="dxa"/>
            </w:tcMar>
            <w:vAlign w:val="center"/>
          </w:tcPr>
          <w:p w14:paraId="756BB6B1" w14:textId="77777777" w:rsidR="00830A7E" w:rsidRDefault="00000000">
            <w:pPr>
              <w:spacing w:before="20" w:after="20" w:line="252" w:lineRule="auto"/>
            </w:pPr>
            <w:r>
              <w:rPr>
                <w:sz w:val="16"/>
              </w:rPr>
              <w:t xml:space="preserve">Path: </w:t>
            </w:r>
            <w:r>
              <w:rPr>
                <w:rFonts w:ascii="Consolas" w:hAnsi="Consolas"/>
                <w:b/>
                <w:color w:val="BE185D"/>
                <w:sz w:val="15"/>
              </w:rPr>
              <w:t>id</w:t>
            </w:r>
          </w:p>
        </w:tc>
        <w:tc>
          <w:tcPr>
            <w:tcW w:w="960" w:type="dxa"/>
            <w:shd w:val="clear" w:color="auto" w:fill="F8FAFC"/>
            <w:tcMar>
              <w:top w:w="80" w:type="dxa"/>
              <w:left w:w="100" w:type="dxa"/>
              <w:bottom w:w="80" w:type="dxa"/>
              <w:right w:w="100" w:type="dxa"/>
            </w:tcMar>
            <w:vAlign w:val="center"/>
          </w:tcPr>
          <w:p w14:paraId="404C92F8" w14:textId="77777777" w:rsidR="00830A7E" w:rsidRDefault="00000000">
            <w:pPr>
              <w:spacing w:before="20" w:after="20" w:line="252" w:lineRule="auto"/>
            </w:pPr>
            <w:r>
              <w:rPr>
                <w:rFonts w:ascii="Consolas" w:hAnsi="Consolas"/>
                <w:b/>
                <w:color w:val="BE185D"/>
                <w:sz w:val="15"/>
              </w:rPr>
              <w:t>{"success": true, "message": "Lokasi dihapus"}</w:t>
            </w:r>
          </w:p>
        </w:tc>
        <w:tc>
          <w:tcPr>
            <w:tcW w:w="960" w:type="dxa"/>
            <w:shd w:val="clear" w:color="auto" w:fill="F8FAFC"/>
            <w:tcMar>
              <w:top w:w="80" w:type="dxa"/>
              <w:left w:w="100" w:type="dxa"/>
              <w:bottom w:w="80" w:type="dxa"/>
              <w:right w:w="100" w:type="dxa"/>
            </w:tcMar>
            <w:vAlign w:val="center"/>
          </w:tcPr>
          <w:p w14:paraId="54AF18DF" w14:textId="77777777" w:rsidR="00830A7E" w:rsidRDefault="00000000">
            <w:pPr>
              <w:spacing w:before="20" w:after="20" w:line="252" w:lineRule="auto"/>
            </w:pPr>
            <w:r>
              <w:rPr>
                <w:color w:val="0284C7"/>
                <w:sz w:val="16"/>
                <w:u w:val="single"/>
              </w:rPr>
              <w:t>`master_routes.py`</w:t>
            </w:r>
          </w:p>
        </w:tc>
      </w:tr>
      <w:tr w:rsidR="00830A7E" w14:paraId="05E90BAC" w14:textId="77777777">
        <w:trPr>
          <w:jc w:val="center"/>
        </w:trPr>
        <w:tc>
          <w:tcPr>
            <w:tcW w:w="960" w:type="dxa"/>
            <w:tcMar>
              <w:top w:w="80" w:type="dxa"/>
              <w:left w:w="100" w:type="dxa"/>
              <w:bottom w:w="80" w:type="dxa"/>
              <w:right w:w="100" w:type="dxa"/>
            </w:tcMar>
            <w:vAlign w:val="center"/>
          </w:tcPr>
          <w:p w14:paraId="05095491" w14:textId="77777777" w:rsidR="00830A7E" w:rsidRDefault="00000000">
            <w:pPr>
              <w:spacing w:before="20" w:after="20" w:line="252" w:lineRule="auto"/>
            </w:pPr>
            <w:r>
              <w:rPr>
                <w:sz w:val="16"/>
              </w:rPr>
              <w:t>34</w:t>
            </w:r>
          </w:p>
        </w:tc>
        <w:tc>
          <w:tcPr>
            <w:tcW w:w="960" w:type="dxa"/>
            <w:tcMar>
              <w:top w:w="80" w:type="dxa"/>
              <w:left w:w="100" w:type="dxa"/>
              <w:bottom w:w="80" w:type="dxa"/>
              <w:right w:w="100" w:type="dxa"/>
            </w:tcMar>
            <w:vAlign w:val="center"/>
          </w:tcPr>
          <w:p w14:paraId="51FDF6DF" w14:textId="77777777" w:rsidR="00830A7E" w:rsidRDefault="00000000">
            <w:pPr>
              <w:spacing w:before="20" w:after="20" w:line="252" w:lineRule="auto"/>
            </w:pPr>
            <w:r>
              <w:rPr>
                <w:sz w:val="16"/>
              </w:rPr>
              <w:t>Peminjam</w:t>
            </w:r>
          </w:p>
        </w:tc>
        <w:tc>
          <w:tcPr>
            <w:tcW w:w="960" w:type="dxa"/>
            <w:tcMar>
              <w:top w:w="80" w:type="dxa"/>
              <w:left w:w="100" w:type="dxa"/>
              <w:bottom w:w="80" w:type="dxa"/>
              <w:right w:w="100" w:type="dxa"/>
            </w:tcMar>
            <w:vAlign w:val="center"/>
          </w:tcPr>
          <w:p w14:paraId="16F4ABB2"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436B879B" w14:textId="77777777" w:rsidR="00830A7E" w:rsidRDefault="00000000">
            <w:pPr>
              <w:spacing w:before="20" w:after="20" w:line="252" w:lineRule="auto"/>
            </w:pPr>
            <w:r>
              <w:rPr>
                <w:rFonts w:ascii="Consolas" w:hAnsi="Consolas"/>
                <w:b/>
                <w:color w:val="BE185D"/>
                <w:sz w:val="15"/>
              </w:rPr>
              <w:t>/api/v1/borrowers</w:t>
            </w:r>
          </w:p>
        </w:tc>
        <w:tc>
          <w:tcPr>
            <w:tcW w:w="960" w:type="dxa"/>
            <w:tcMar>
              <w:top w:w="80" w:type="dxa"/>
              <w:left w:w="100" w:type="dxa"/>
              <w:bottom w:w="80" w:type="dxa"/>
              <w:right w:w="100" w:type="dxa"/>
            </w:tcMar>
            <w:vAlign w:val="center"/>
          </w:tcPr>
          <w:p w14:paraId="0F3E2B24" w14:textId="77777777" w:rsidR="00830A7E" w:rsidRDefault="00000000">
            <w:pPr>
              <w:spacing w:before="20" w:after="20" w:line="252" w:lineRule="auto"/>
            </w:pPr>
            <w:r>
              <w:rPr>
                <w:sz w:val="16"/>
              </w:rPr>
              <w:t>Mengambil daftar peminjam (guru/siswa/pegawai tanpa akun login)</w:t>
            </w:r>
          </w:p>
        </w:tc>
        <w:tc>
          <w:tcPr>
            <w:tcW w:w="960" w:type="dxa"/>
            <w:tcMar>
              <w:top w:w="80" w:type="dxa"/>
              <w:left w:w="100" w:type="dxa"/>
              <w:bottom w:w="80" w:type="dxa"/>
              <w:right w:w="100" w:type="dxa"/>
            </w:tcMar>
            <w:vAlign w:val="center"/>
          </w:tcPr>
          <w:p w14:paraId="5F09B1C8"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11F63E38" w14:textId="77777777" w:rsidR="00830A7E" w:rsidRDefault="00000000">
            <w:pPr>
              <w:spacing w:before="20" w:after="20" w:line="252" w:lineRule="auto"/>
            </w:pPr>
            <w:r>
              <w:rPr>
                <w:sz w:val="16"/>
              </w:rPr>
              <w:t>Semua akun aktif</w:t>
            </w:r>
          </w:p>
        </w:tc>
        <w:tc>
          <w:tcPr>
            <w:tcW w:w="960" w:type="dxa"/>
            <w:tcMar>
              <w:top w:w="80" w:type="dxa"/>
              <w:left w:w="100" w:type="dxa"/>
              <w:bottom w:w="80" w:type="dxa"/>
              <w:right w:w="100" w:type="dxa"/>
            </w:tcMar>
            <w:vAlign w:val="center"/>
          </w:tcPr>
          <w:p w14:paraId="2EBDA7C9" w14:textId="77777777" w:rsidR="00830A7E" w:rsidRDefault="00000000">
            <w:pPr>
              <w:spacing w:before="20" w:after="20" w:line="252" w:lineRule="auto"/>
            </w:pPr>
            <w:r>
              <w:rPr>
                <w:sz w:val="16"/>
              </w:rPr>
              <w:t xml:space="preserve">Query: </w:t>
            </w:r>
            <w:r>
              <w:rPr>
                <w:rFonts w:ascii="Consolas" w:hAnsi="Consolas"/>
                <w:b/>
                <w:color w:val="BE185D"/>
                <w:sz w:val="15"/>
              </w:rPr>
              <w:t>search</w:t>
            </w:r>
            <w:r>
              <w:rPr>
                <w:sz w:val="16"/>
              </w:rPr>
              <w:t xml:space="preserve">, </w:t>
            </w:r>
            <w:r>
              <w:rPr>
                <w:rFonts w:ascii="Consolas" w:hAnsi="Consolas"/>
                <w:b/>
                <w:color w:val="BE185D"/>
                <w:sz w:val="15"/>
              </w:rPr>
              <w:t>unit_id</w:t>
            </w:r>
            <w:r>
              <w:rPr>
                <w:sz w:val="16"/>
              </w:rPr>
              <w:t xml:space="preserve">, </w:t>
            </w:r>
            <w:r>
              <w:rPr>
                <w:rFonts w:ascii="Consolas" w:hAnsi="Consolas"/>
                <w:b/>
                <w:color w:val="BE185D"/>
                <w:sz w:val="15"/>
              </w:rPr>
              <w:t>page</w:t>
            </w:r>
            <w:r>
              <w:rPr>
                <w:sz w:val="16"/>
              </w:rPr>
              <w:t xml:space="preserve">, </w:t>
            </w:r>
            <w:r>
              <w:rPr>
                <w:rFonts w:ascii="Consolas" w:hAnsi="Consolas"/>
                <w:b/>
                <w:color w:val="BE185D"/>
                <w:sz w:val="15"/>
              </w:rPr>
              <w:t>per_page</w:t>
            </w:r>
          </w:p>
        </w:tc>
        <w:tc>
          <w:tcPr>
            <w:tcW w:w="960" w:type="dxa"/>
            <w:tcMar>
              <w:top w:w="80" w:type="dxa"/>
              <w:left w:w="100" w:type="dxa"/>
              <w:bottom w:w="80" w:type="dxa"/>
              <w:right w:w="100" w:type="dxa"/>
            </w:tcMar>
            <w:vAlign w:val="center"/>
          </w:tcPr>
          <w:p w14:paraId="3CDAA1C3" w14:textId="77777777" w:rsidR="00830A7E" w:rsidRDefault="00000000">
            <w:pPr>
              <w:spacing w:before="20" w:after="20" w:line="252" w:lineRule="auto"/>
            </w:pPr>
            <w:r>
              <w:rPr>
                <w:rFonts w:ascii="Consolas" w:hAnsi="Consolas"/>
                <w:b/>
                <w:color w:val="BE185D"/>
                <w:sz w:val="15"/>
              </w:rPr>
              <w:t>{"success": true, "data": [...], "meta": {"total": 10}}</w:t>
            </w:r>
          </w:p>
        </w:tc>
        <w:tc>
          <w:tcPr>
            <w:tcW w:w="960" w:type="dxa"/>
            <w:tcMar>
              <w:top w:w="80" w:type="dxa"/>
              <w:left w:w="100" w:type="dxa"/>
              <w:bottom w:w="80" w:type="dxa"/>
              <w:right w:w="100" w:type="dxa"/>
            </w:tcMar>
            <w:vAlign w:val="center"/>
          </w:tcPr>
          <w:p w14:paraId="2A7C8437" w14:textId="77777777" w:rsidR="00830A7E" w:rsidRDefault="00000000">
            <w:pPr>
              <w:spacing w:before="20" w:after="20" w:line="252" w:lineRule="auto"/>
            </w:pPr>
            <w:r>
              <w:rPr>
                <w:color w:val="0284C7"/>
                <w:sz w:val="16"/>
                <w:u w:val="single"/>
              </w:rPr>
              <w:t>`master_routes.py`</w:t>
            </w:r>
          </w:p>
        </w:tc>
      </w:tr>
      <w:tr w:rsidR="00830A7E" w14:paraId="3F95DC11" w14:textId="77777777">
        <w:trPr>
          <w:jc w:val="center"/>
        </w:trPr>
        <w:tc>
          <w:tcPr>
            <w:tcW w:w="960" w:type="dxa"/>
            <w:shd w:val="clear" w:color="auto" w:fill="F8FAFC"/>
            <w:tcMar>
              <w:top w:w="80" w:type="dxa"/>
              <w:left w:w="100" w:type="dxa"/>
              <w:bottom w:w="80" w:type="dxa"/>
              <w:right w:w="100" w:type="dxa"/>
            </w:tcMar>
            <w:vAlign w:val="center"/>
          </w:tcPr>
          <w:p w14:paraId="58718938" w14:textId="77777777" w:rsidR="00830A7E" w:rsidRDefault="00000000">
            <w:pPr>
              <w:spacing w:before="20" w:after="20" w:line="252" w:lineRule="auto"/>
            </w:pPr>
            <w:r>
              <w:rPr>
                <w:sz w:val="16"/>
              </w:rPr>
              <w:t>35</w:t>
            </w:r>
          </w:p>
        </w:tc>
        <w:tc>
          <w:tcPr>
            <w:tcW w:w="960" w:type="dxa"/>
            <w:shd w:val="clear" w:color="auto" w:fill="F8FAFC"/>
            <w:tcMar>
              <w:top w:w="80" w:type="dxa"/>
              <w:left w:w="100" w:type="dxa"/>
              <w:bottom w:w="80" w:type="dxa"/>
              <w:right w:w="100" w:type="dxa"/>
            </w:tcMar>
            <w:vAlign w:val="center"/>
          </w:tcPr>
          <w:p w14:paraId="16AA0AFA" w14:textId="77777777" w:rsidR="00830A7E" w:rsidRDefault="00000000">
            <w:pPr>
              <w:spacing w:before="20" w:after="20" w:line="252" w:lineRule="auto"/>
            </w:pPr>
            <w:r>
              <w:rPr>
                <w:sz w:val="16"/>
              </w:rPr>
              <w:t>Peminjam</w:t>
            </w:r>
          </w:p>
        </w:tc>
        <w:tc>
          <w:tcPr>
            <w:tcW w:w="960" w:type="dxa"/>
            <w:shd w:val="clear" w:color="auto" w:fill="F8FAFC"/>
            <w:tcMar>
              <w:top w:w="80" w:type="dxa"/>
              <w:left w:w="100" w:type="dxa"/>
              <w:bottom w:w="80" w:type="dxa"/>
              <w:right w:w="100" w:type="dxa"/>
            </w:tcMar>
            <w:vAlign w:val="center"/>
          </w:tcPr>
          <w:p w14:paraId="1473E64D" w14:textId="77777777" w:rsidR="00830A7E" w:rsidRDefault="00000000">
            <w:pPr>
              <w:spacing w:before="20" w:after="20" w:line="252" w:lineRule="auto"/>
            </w:pPr>
            <w:r>
              <w:rPr>
                <w:rFonts w:ascii="Consolas" w:hAnsi="Consolas"/>
                <w:b/>
                <w:color w:val="BE185D"/>
                <w:sz w:val="15"/>
              </w:rPr>
              <w:t>POST</w:t>
            </w:r>
          </w:p>
        </w:tc>
        <w:tc>
          <w:tcPr>
            <w:tcW w:w="960" w:type="dxa"/>
            <w:shd w:val="clear" w:color="auto" w:fill="F8FAFC"/>
            <w:tcMar>
              <w:top w:w="80" w:type="dxa"/>
              <w:left w:w="100" w:type="dxa"/>
              <w:bottom w:w="80" w:type="dxa"/>
              <w:right w:w="100" w:type="dxa"/>
            </w:tcMar>
            <w:vAlign w:val="center"/>
          </w:tcPr>
          <w:p w14:paraId="3D56C468" w14:textId="77777777" w:rsidR="00830A7E" w:rsidRDefault="00000000">
            <w:pPr>
              <w:spacing w:before="20" w:after="20" w:line="252" w:lineRule="auto"/>
            </w:pPr>
            <w:r>
              <w:rPr>
                <w:rFonts w:ascii="Consolas" w:hAnsi="Consolas"/>
                <w:b/>
                <w:color w:val="BE185D"/>
                <w:sz w:val="15"/>
              </w:rPr>
              <w:t>/api/v1/borrowers</w:t>
            </w:r>
          </w:p>
        </w:tc>
        <w:tc>
          <w:tcPr>
            <w:tcW w:w="960" w:type="dxa"/>
            <w:shd w:val="clear" w:color="auto" w:fill="F8FAFC"/>
            <w:tcMar>
              <w:top w:w="80" w:type="dxa"/>
              <w:left w:w="100" w:type="dxa"/>
              <w:bottom w:w="80" w:type="dxa"/>
              <w:right w:w="100" w:type="dxa"/>
            </w:tcMar>
            <w:vAlign w:val="center"/>
          </w:tcPr>
          <w:p w14:paraId="44B9989B" w14:textId="77777777" w:rsidR="00830A7E" w:rsidRDefault="00000000">
            <w:pPr>
              <w:spacing w:before="20" w:after="20" w:line="252" w:lineRule="auto"/>
            </w:pPr>
            <w:r>
              <w:rPr>
                <w:sz w:val="16"/>
              </w:rPr>
              <w:t>Mendaftarkan peminjam baru ke database</w:t>
            </w:r>
          </w:p>
        </w:tc>
        <w:tc>
          <w:tcPr>
            <w:tcW w:w="960" w:type="dxa"/>
            <w:shd w:val="clear" w:color="auto" w:fill="F8FAFC"/>
            <w:tcMar>
              <w:top w:w="80" w:type="dxa"/>
              <w:left w:w="100" w:type="dxa"/>
              <w:bottom w:w="80" w:type="dxa"/>
              <w:right w:w="100" w:type="dxa"/>
            </w:tcMar>
            <w:vAlign w:val="center"/>
          </w:tcPr>
          <w:p w14:paraId="1F204F72"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359499CA" w14:textId="77777777" w:rsidR="00830A7E" w:rsidRDefault="00000000">
            <w:pPr>
              <w:spacing w:before="20" w:after="20" w:line="252" w:lineRule="auto"/>
            </w:pPr>
            <w:r>
              <w:rPr>
                <w:rFonts w:ascii="Consolas" w:hAnsi="Consolas"/>
                <w:b/>
                <w:color w:val="BE185D"/>
                <w:sz w:val="15"/>
              </w:rPr>
              <w:t>masterdata.manage</w:t>
            </w:r>
          </w:p>
        </w:tc>
        <w:tc>
          <w:tcPr>
            <w:tcW w:w="960" w:type="dxa"/>
            <w:shd w:val="clear" w:color="auto" w:fill="F8FAFC"/>
            <w:tcMar>
              <w:top w:w="80" w:type="dxa"/>
              <w:left w:w="100" w:type="dxa"/>
              <w:bottom w:w="80" w:type="dxa"/>
              <w:right w:w="100" w:type="dxa"/>
            </w:tcMar>
            <w:vAlign w:val="center"/>
          </w:tcPr>
          <w:p w14:paraId="20DC97E7" w14:textId="77777777" w:rsidR="00830A7E" w:rsidRDefault="00000000">
            <w:pPr>
              <w:spacing w:before="20" w:after="20" w:line="252" w:lineRule="auto"/>
            </w:pPr>
            <w:r>
              <w:rPr>
                <w:sz w:val="16"/>
              </w:rPr>
              <w:t xml:space="preserve">JSON Body: </w:t>
            </w:r>
            <w:r>
              <w:rPr>
                <w:rFonts w:ascii="Consolas" w:hAnsi="Consolas"/>
                <w:b/>
                <w:color w:val="BE185D"/>
                <w:sz w:val="15"/>
              </w:rPr>
              <w:t>{"name": "...", "identity_number": "...", "email": "..."}</w:t>
            </w:r>
          </w:p>
        </w:tc>
        <w:tc>
          <w:tcPr>
            <w:tcW w:w="960" w:type="dxa"/>
            <w:shd w:val="clear" w:color="auto" w:fill="F8FAFC"/>
            <w:tcMar>
              <w:top w:w="80" w:type="dxa"/>
              <w:left w:w="100" w:type="dxa"/>
              <w:bottom w:w="80" w:type="dxa"/>
              <w:right w:w="100" w:type="dxa"/>
            </w:tcMar>
            <w:vAlign w:val="center"/>
          </w:tcPr>
          <w:p w14:paraId="49BC3144" w14:textId="77777777" w:rsidR="00830A7E" w:rsidRDefault="00000000">
            <w:pPr>
              <w:spacing w:before="20" w:after="20" w:line="252" w:lineRule="auto"/>
            </w:pPr>
            <w:r>
              <w:rPr>
                <w:rFonts w:ascii="Consolas" w:hAnsi="Consolas"/>
                <w:b/>
                <w:color w:val="BE185D"/>
                <w:sz w:val="15"/>
              </w:rPr>
              <w:t>{"success": true, "data": {...}}</w:t>
            </w:r>
          </w:p>
        </w:tc>
        <w:tc>
          <w:tcPr>
            <w:tcW w:w="960" w:type="dxa"/>
            <w:shd w:val="clear" w:color="auto" w:fill="F8FAFC"/>
            <w:tcMar>
              <w:top w:w="80" w:type="dxa"/>
              <w:left w:w="100" w:type="dxa"/>
              <w:bottom w:w="80" w:type="dxa"/>
              <w:right w:w="100" w:type="dxa"/>
            </w:tcMar>
            <w:vAlign w:val="center"/>
          </w:tcPr>
          <w:p w14:paraId="53BAC7F5" w14:textId="77777777" w:rsidR="00830A7E" w:rsidRDefault="00000000">
            <w:pPr>
              <w:spacing w:before="20" w:after="20" w:line="252" w:lineRule="auto"/>
            </w:pPr>
            <w:r>
              <w:rPr>
                <w:color w:val="0284C7"/>
                <w:sz w:val="16"/>
                <w:u w:val="single"/>
              </w:rPr>
              <w:t>`master_routes.py`</w:t>
            </w:r>
          </w:p>
        </w:tc>
      </w:tr>
      <w:tr w:rsidR="00830A7E" w14:paraId="3F8F8272" w14:textId="77777777">
        <w:trPr>
          <w:jc w:val="center"/>
        </w:trPr>
        <w:tc>
          <w:tcPr>
            <w:tcW w:w="960" w:type="dxa"/>
            <w:tcMar>
              <w:top w:w="80" w:type="dxa"/>
              <w:left w:w="100" w:type="dxa"/>
              <w:bottom w:w="80" w:type="dxa"/>
              <w:right w:w="100" w:type="dxa"/>
            </w:tcMar>
            <w:vAlign w:val="center"/>
          </w:tcPr>
          <w:p w14:paraId="73285EC0" w14:textId="77777777" w:rsidR="00830A7E" w:rsidRDefault="00000000">
            <w:pPr>
              <w:spacing w:before="20" w:after="20" w:line="252" w:lineRule="auto"/>
            </w:pPr>
            <w:r>
              <w:rPr>
                <w:sz w:val="16"/>
              </w:rPr>
              <w:t>36</w:t>
            </w:r>
          </w:p>
        </w:tc>
        <w:tc>
          <w:tcPr>
            <w:tcW w:w="960" w:type="dxa"/>
            <w:tcMar>
              <w:top w:w="80" w:type="dxa"/>
              <w:left w:w="100" w:type="dxa"/>
              <w:bottom w:w="80" w:type="dxa"/>
              <w:right w:w="100" w:type="dxa"/>
            </w:tcMar>
            <w:vAlign w:val="center"/>
          </w:tcPr>
          <w:p w14:paraId="6EC7DF23" w14:textId="77777777" w:rsidR="00830A7E" w:rsidRDefault="00000000">
            <w:pPr>
              <w:spacing w:before="20" w:after="20" w:line="252" w:lineRule="auto"/>
            </w:pPr>
            <w:r>
              <w:rPr>
                <w:sz w:val="16"/>
              </w:rPr>
              <w:t>Peminjam</w:t>
            </w:r>
          </w:p>
        </w:tc>
        <w:tc>
          <w:tcPr>
            <w:tcW w:w="960" w:type="dxa"/>
            <w:tcMar>
              <w:top w:w="80" w:type="dxa"/>
              <w:left w:w="100" w:type="dxa"/>
              <w:bottom w:w="80" w:type="dxa"/>
              <w:right w:w="100" w:type="dxa"/>
            </w:tcMar>
            <w:vAlign w:val="center"/>
          </w:tcPr>
          <w:p w14:paraId="04C8376E" w14:textId="77777777" w:rsidR="00830A7E" w:rsidRDefault="00000000">
            <w:pPr>
              <w:spacing w:before="20" w:after="20" w:line="252" w:lineRule="auto"/>
            </w:pPr>
            <w:r>
              <w:rPr>
                <w:rFonts w:ascii="Consolas" w:hAnsi="Consolas"/>
                <w:b/>
                <w:color w:val="BE185D"/>
                <w:sz w:val="15"/>
              </w:rPr>
              <w:t>PUT</w:t>
            </w:r>
          </w:p>
        </w:tc>
        <w:tc>
          <w:tcPr>
            <w:tcW w:w="960" w:type="dxa"/>
            <w:tcMar>
              <w:top w:w="80" w:type="dxa"/>
              <w:left w:w="100" w:type="dxa"/>
              <w:bottom w:w="80" w:type="dxa"/>
              <w:right w:w="100" w:type="dxa"/>
            </w:tcMar>
            <w:vAlign w:val="center"/>
          </w:tcPr>
          <w:p w14:paraId="1003383A" w14:textId="77777777" w:rsidR="00830A7E" w:rsidRDefault="00000000">
            <w:pPr>
              <w:spacing w:before="20" w:after="20" w:line="252" w:lineRule="auto"/>
            </w:pPr>
            <w:r>
              <w:rPr>
                <w:rFonts w:ascii="Consolas" w:hAnsi="Consolas"/>
                <w:b/>
                <w:color w:val="BE185D"/>
                <w:sz w:val="15"/>
              </w:rPr>
              <w:t>/api/v1/borrowers/&lt;id&gt;</w:t>
            </w:r>
          </w:p>
        </w:tc>
        <w:tc>
          <w:tcPr>
            <w:tcW w:w="960" w:type="dxa"/>
            <w:tcMar>
              <w:top w:w="80" w:type="dxa"/>
              <w:left w:w="100" w:type="dxa"/>
              <w:bottom w:w="80" w:type="dxa"/>
              <w:right w:w="100" w:type="dxa"/>
            </w:tcMar>
            <w:vAlign w:val="center"/>
          </w:tcPr>
          <w:p w14:paraId="6690C490" w14:textId="77777777" w:rsidR="00830A7E" w:rsidRDefault="00000000">
            <w:pPr>
              <w:spacing w:before="20" w:after="20" w:line="252" w:lineRule="auto"/>
            </w:pPr>
            <w:r>
              <w:rPr>
                <w:sz w:val="16"/>
              </w:rPr>
              <w:t>Mengubah data atau mengaktifkan/menonaktifkan peminjam</w:t>
            </w:r>
          </w:p>
        </w:tc>
        <w:tc>
          <w:tcPr>
            <w:tcW w:w="960" w:type="dxa"/>
            <w:tcMar>
              <w:top w:w="80" w:type="dxa"/>
              <w:left w:w="100" w:type="dxa"/>
              <w:bottom w:w="80" w:type="dxa"/>
              <w:right w:w="100" w:type="dxa"/>
            </w:tcMar>
            <w:vAlign w:val="center"/>
          </w:tcPr>
          <w:p w14:paraId="5AD1AAB1"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388E3519" w14:textId="77777777" w:rsidR="00830A7E" w:rsidRDefault="00000000">
            <w:pPr>
              <w:spacing w:before="20" w:after="20" w:line="252" w:lineRule="auto"/>
            </w:pPr>
            <w:r>
              <w:rPr>
                <w:rFonts w:ascii="Consolas" w:hAnsi="Consolas"/>
                <w:b/>
                <w:color w:val="BE185D"/>
                <w:sz w:val="15"/>
              </w:rPr>
              <w:t>masterdata.manage</w:t>
            </w:r>
          </w:p>
        </w:tc>
        <w:tc>
          <w:tcPr>
            <w:tcW w:w="960" w:type="dxa"/>
            <w:tcMar>
              <w:top w:w="80" w:type="dxa"/>
              <w:left w:w="100" w:type="dxa"/>
              <w:bottom w:w="80" w:type="dxa"/>
              <w:right w:w="100" w:type="dxa"/>
            </w:tcMar>
            <w:vAlign w:val="center"/>
          </w:tcPr>
          <w:p w14:paraId="4297D008" w14:textId="77777777" w:rsidR="00830A7E" w:rsidRDefault="00000000">
            <w:pPr>
              <w:spacing w:before="20" w:after="20" w:line="252" w:lineRule="auto"/>
            </w:pPr>
            <w:r>
              <w:rPr>
                <w:sz w:val="16"/>
              </w:rPr>
              <w:t xml:space="preserve">Path: </w:t>
            </w:r>
            <w:r>
              <w:rPr>
                <w:rFonts w:ascii="Consolas" w:hAnsi="Consolas"/>
                <w:b/>
                <w:color w:val="BE185D"/>
                <w:sz w:val="15"/>
              </w:rPr>
              <w:t>borrower_id</w:t>
            </w:r>
            <w:r>
              <w:rPr>
                <w:sz w:val="16"/>
              </w:rPr>
              <w:t>, JSON Body</w:t>
            </w:r>
          </w:p>
        </w:tc>
        <w:tc>
          <w:tcPr>
            <w:tcW w:w="960" w:type="dxa"/>
            <w:tcMar>
              <w:top w:w="80" w:type="dxa"/>
              <w:left w:w="100" w:type="dxa"/>
              <w:bottom w:w="80" w:type="dxa"/>
              <w:right w:w="100" w:type="dxa"/>
            </w:tcMar>
            <w:vAlign w:val="center"/>
          </w:tcPr>
          <w:p w14:paraId="5514957A" w14:textId="77777777" w:rsidR="00830A7E" w:rsidRDefault="00000000">
            <w:pPr>
              <w:spacing w:before="20" w:after="20" w:line="252" w:lineRule="auto"/>
            </w:pPr>
            <w:r>
              <w:rPr>
                <w:rFonts w:ascii="Consolas" w:hAnsi="Consolas"/>
                <w:b/>
                <w:color w:val="BE185D"/>
                <w:sz w:val="15"/>
              </w:rPr>
              <w:t>{"success": true, "data": {...}}</w:t>
            </w:r>
          </w:p>
        </w:tc>
        <w:tc>
          <w:tcPr>
            <w:tcW w:w="960" w:type="dxa"/>
            <w:tcMar>
              <w:top w:w="80" w:type="dxa"/>
              <w:left w:w="100" w:type="dxa"/>
              <w:bottom w:w="80" w:type="dxa"/>
              <w:right w:w="100" w:type="dxa"/>
            </w:tcMar>
            <w:vAlign w:val="center"/>
          </w:tcPr>
          <w:p w14:paraId="11B7499B" w14:textId="77777777" w:rsidR="00830A7E" w:rsidRDefault="00000000">
            <w:pPr>
              <w:spacing w:before="20" w:after="20" w:line="252" w:lineRule="auto"/>
            </w:pPr>
            <w:r>
              <w:rPr>
                <w:color w:val="0284C7"/>
                <w:sz w:val="16"/>
                <w:u w:val="single"/>
              </w:rPr>
              <w:t>`master_routes.py`</w:t>
            </w:r>
          </w:p>
        </w:tc>
      </w:tr>
      <w:tr w:rsidR="00830A7E" w14:paraId="44EE344E" w14:textId="77777777">
        <w:trPr>
          <w:jc w:val="center"/>
        </w:trPr>
        <w:tc>
          <w:tcPr>
            <w:tcW w:w="960" w:type="dxa"/>
            <w:shd w:val="clear" w:color="auto" w:fill="F8FAFC"/>
            <w:tcMar>
              <w:top w:w="80" w:type="dxa"/>
              <w:left w:w="100" w:type="dxa"/>
              <w:bottom w:w="80" w:type="dxa"/>
              <w:right w:w="100" w:type="dxa"/>
            </w:tcMar>
            <w:vAlign w:val="center"/>
          </w:tcPr>
          <w:p w14:paraId="7F8C1FA9" w14:textId="77777777" w:rsidR="00830A7E" w:rsidRDefault="00000000">
            <w:pPr>
              <w:spacing w:before="20" w:after="20" w:line="252" w:lineRule="auto"/>
            </w:pPr>
            <w:r>
              <w:rPr>
                <w:sz w:val="16"/>
              </w:rPr>
              <w:t>37</w:t>
            </w:r>
          </w:p>
        </w:tc>
        <w:tc>
          <w:tcPr>
            <w:tcW w:w="960" w:type="dxa"/>
            <w:shd w:val="clear" w:color="auto" w:fill="F8FAFC"/>
            <w:tcMar>
              <w:top w:w="80" w:type="dxa"/>
              <w:left w:w="100" w:type="dxa"/>
              <w:bottom w:w="80" w:type="dxa"/>
              <w:right w:w="100" w:type="dxa"/>
            </w:tcMar>
            <w:vAlign w:val="center"/>
          </w:tcPr>
          <w:p w14:paraId="3DA784D7" w14:textId="77777777" w:rsidR="00830A7E" w:rsidRDefault="00000000">
            <w:pPr>
              <w:spacing w:before="20" w:after="20" w:line="252" w:lineRule="auto"/>
            </w:pPr>
            <w:r>
              <w:rPr>
                <w:sz w:val="16"/>
              </w:rPr>
              <w:t>Peminjam</w:t>
            </w:r>
          </w:p>
        </w:tc>
        <w:tc>
          <w:tcPr>
            <w:tcW w:w="960" w:type="dxa"/>
            <w:shd w:val="clear" w:color="auto" w:fill="F8FAFC"/>
            <w:tcMar>
              <w:top w:w="80" w:type="dxa"/>
              <w:left w:w="100" w:type="dxa"/>
              <w:bottom w:w="80" w:type="dxa"/>
              <w:right w:w="100" w:type="dxa"/>
            </w:tcMar>
            <w:vAlign w:val="center"/>
          </w:tcPr>
          <w:p w14:paraId="5E9FFC0D" w14:textId="77777777" w:rsidR="00830A7E" w:rsidRDefault="00000000">
            <w:pPr>
              <w:spacing w:before="20" w:after="20" w:line="252" w:lineRule="auto"/>
            </w:pPr>
            <w:r>
              <w:rPr>
                <w:rFonts w:ascii="Consolas" w:hAnsi="Consolas"/>
                <w:b/>
                <w:color w:val="BE185D"/>
                <w:sz w:val="15"/>
              </w:rPr>
              <w:t>DELETE</w:t>
            </w:r>
          </w:p>
        </w:tc>
        <w:tc>
          <w:tcPr>
            <w:tcW w:w="960" w:type="dxa"/>
            <w:shd w:val="clear" w:color="auto" w:fill="F8FAFC"/>
            <w:tcMar>
              <w:top w:w="80" w:type="dxa"/>
              <w:left w:w="100" w:type="dxa"/>
              <w:bottom w:w="80" w:type="dxa"/>
              <w:right w:w="100" w:type="dxa"/>
            </w:tcMar>
            <w:vAlign w:val="center"/>
          </w:tcPr>
          <w:p w14:paraId="3A9577A8" w14:textId="77777777" w:rsidR="00830A7E" w:rsidRDefault="00000000">
            <w:pPr>
              <w:spacing w:before="20" w:after="20" w:line="252" w:lineRule="auto"/>
            </w:pPr>
            <w:r>
              <w:rPr>
                <w:rFonts w:ascii="Consolas" w:hAnsi="Consolas"/>
                <w:b/>
                <w:color w:val="BE185D"/>
                <w:sz w:val="15"/>
              </w:rPr>
              <w:t>/api/v1/borrowers/&lt;id&gt;</w:t>
            </w:r>
          </w:p>
        </w:tc>
        <w:tc>
          <w:tcPr>
            <w:tcW w:w="960" w:type="dxa"/>
            <w:shd w:val="clear" w:color="auto" w:fill="F8FAFC"/>
            <w:tcMar>
              <w:top w:w="80" w:type="dxa"/>
              <w:left w:w="100" w:type="dxa"/>
              <w:bottom w:w="80" w:type="dxa"/>
              <w:right w:w="100" w:type="dxa"/>
            </w:tcMar>
            <w:vAlign w:val="center"/>
          </w:tcPr>
          <w:p w14:paraId="131C4851" w14:textId="77777777" w:rsidR="00830A7E" w:rsidRDefault="00000000">
            <w:pPr>
              <w:spacing w:before="20" w:after="20" w:line="252" w:lineRule="auto"/>
            </w:pPr>
            <w:r>
              <w:rPr>
                <w:sz w:val="16"/>
              </w:rPr>
              <w:t>Menghapus data peminjam (hanya jika belum pernah bertransaksi)</w:t>
            </w:r>
          </w:p>
        </w:tc>
        <w:tc>
          <w:tcPr>
            <w:tcW w:w="960" w:type="dxa"/>
            <w:shd w:val="clear" w:color="auto" w:fill="F8FAFC"/>
            <w:tcMar>
              <w:top w:w="80" w:type="dxa"/>
              <w:left w:w="100" w:type="dxa"/>
              <w:bottom w:w="80" w:type="dxa"/>
              <w:right w:w="100" w:type="dxa"/>
            </w:tcMar>
            <w:vAlign w:val="center"/>
          </w:tcPr>
          <w:p w14:paraId="3F0F0E90"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3FAE7A90" w14:textId="77777777" w:rsidR="00830A7E" w:rsidRDefault="00000000">
            <w:pPr>
              <w:spacing w:before="20" w:after="20" w:line="252" w:lineRule="auto"/>
            </w:pPr>
            <w:r>
              <w:rPr>
                <w:rFonts w:ascii="Consolas" w:hAnsi="Consolas"/>
                <w:b/>
                <w:color w:val="BE185D"/>
                <w:sz w:val="15"/>
              </w:rPr>
              <w:t>masterdata.manage</w:t>
            </w:r>
          </w:p>
        </w:tc>
        <w:tc>
          <w:tcPr>
            <w:tcW w:w="960" w:type="dxa"/>
            <w:shd w:val="clear" w:color="auto" w:fill="F8FAFC"/>
            <w:tcMar>
              <w:top w:w="80" w:type="dxa"/>
              <w:left w:w="100" w:type="dxa"/>
              <w:bottom w:w="80" w:type="dxa"/>
              <w:right w:w="100" w:type="dxa"/>
            </w:tcMar>
            <w:vAlign w:val="center"/>
          </w:tcPr>
          <w:p w14:paraId="23A0AE65" w14:textId="77777777" w:rsidR="00830A7E" w:rsidRDefault="00000000">
            <w:pPr>
              <w:spacing w:before="20" w:after="20" w:line="252" w:lineRule="auto"/>
            </w:pPr>
            <w:r>
              <w:rPr>
                <w:sz w:val="16"/>
              </w:rPr>
              <w:t xml:space="preserve">Path: </w:t>
            </w:r>
            <w:r>
              <w:rPr>
                <w:rFonts w:ascii="Consolas" w:hAnsi="Consolas"/>
                <w:b/>
                <w:color w:val="BE185D"/>
                <w:sz w:val="15"/>
              </w:rPr>
              <w:t>borrower_id</w:t>
            </w:r>
          </w:p>
        </w:tc>
        <w:tc>
          <w:tcPr>
            <w:tcW w:w="960" w:type="dxa"/>
            <w:shd w:val="clear" w:color="auto" w:fill="F8FAFC"/>
            <w:tcMar>
              <w:top w:w="80" w:type="dxa"/>
              <w:left w:w="100" w:type="dxa"/>
              <w:bottom w:w="80" w:type="dxa"/>
              <w:right w:w="100" w:type="dxa"/>
            </w:tcMar>
            <w:vAlign w:val="center"/>
          </w:tcPr>
          <w:p w14:paraId="664F287D" w14:textId="77777777" w:rsidR="00830A7E" w:rsidRDefault="00000000">
            <w:pPr>
              <w:spacing w:before="20" w:after="20" w:line="252" w:lineRule="auto"/>
            </w:pPr>
            <w:r>
              <w:rPr>
                <w:rFonts w:ascii="Consolas" w:hAnsi="Consolas"/>
                <w:b/>
                <w:color w:val="BE185D"/>
                <w:sz w:val="15"/>
              </w:rPr>
              <w:t>{"success": true, "message": "Data peminjam dihapus"}</w:t>
            </w:r>
          </w:p>
        </w:tc>
        <w:tc>
          <w:tcPr>
            <w:tcW w:w="960" w:type="dxa"/>
            <w:shd w:val="clear" w:color="auto" w:fill="F8FAFC"/>
            <w:tcMar>
              <w:top w:w="80" w:type="dxa"/>
              <w:left w:w="100" w:type="dxa"/>
              <w:bottom w:w="80" w:type="dxa"/>
              <w:right w:w="100" w:type="dxa"/>
            </w:tcMar>
            <w:vAlign w:val="center"/>
          </w:tcPr>
          <w:p w14:paraId="05D12E69" w14:textId="77777777" w:rsidR="00830A7E" w:rsidRDefault="00000000">
            <w:pPr>
              <w:spacing w:before="20" w:after="20" w:line="252" w:lineRule="auto"/>
            </w:pPr>
            <w:r>
              <w:rPr>
                <w:color w:val="0284C7"/>
                <w:sz w:val="16"/>
                <w:u w:val="single"/>
              </w:rPr>
              <w:t>`master_routes.py`</w:t>
            </w:r>
          </w:p>
        </w:tc>
      </w:tr>
    </w:tbl>
    <w:p w14:paraId="01597D17" w14:textId="77777777" w:rsidR="00830A7E" w:rsidRDefault="00830A7E">
      <w:pPr>
        <w:spacing w:after="80"/>
      </w:pPr>
    </w:p>
    <w:p w14:paraId="61208C48" w14:textId="77777777" w:rsidR="00830A7E" w:rsidRDefault="00000000">
      <w:pPr>
        <w:spacing w:before="80" w:after="80"/>
      </w:pPr>
      <w:r>
        <w:rPr>
          <w:color w:val="E2E8F0"/>
          <w:sz w:val="16"/>
        </w:rPr>
        <w:t>_________________________________________________________________________________</w:t>
      </w:r>
    </w:p>
    <w:p w14:paraId="38B29773" w14:textId="77777777" w:rsidR="00830A7E" w:rsidRDefault="00000000">
      <w:pPr>
        <w:pStyle w:val="Heading2"/>
        <w:spacing w:before="240" w:after="80"/>
      </w:pPr>
      <w:r>
        <w:rPr>
          <w:rFonts w:ascii="Calibri" w:hAnsi="Calibri"/>
          <w:color w:val="1E3A8A"/>
          <w:sz w:val="28"/>
        </w:rPr>
        <w:t>5. Inventaris Barang / Aset (`asset_bp`)</w:t>
      </w:r>
    </w:p>
    <w:p w14:paraId="3668EE4B" w14:textId="77777777" w:rsidR="00830A7E" w:rsidRDefault="00000000">
      <w:pPr>
        <w:spacing w:before="40" w:after="80"/>
      </w:pPr>
      <w:r>
        <w:t xml:space="preserve">Prefix: </w:t>
      </w:r>
      <w:r>
        <w:rPr>
          <w:rFonts w:ascii="Consolas" w:hAnsi="Consolas"/>
          <w:b/>
          <w:color w:val="BE185D"/>
          <w:sz w:val="18"/>
        </w:rPr>
        <w:t>/api/v1/assets</w:t>
      </w:r>
      <w:r>
        <w:t xml:space="preserve"> (dan alias </w:t>
      </w:r>
      <w:r>
        <w:rPr>
          <w:rFonts w:ascii="Consolas" w:hAnsi="Consolas"/>
          <w:b/>
          <w:color w:val="BE185D"/>
          <w:sz w:val="18"/>
        </w:rPr>
        <w:t>/api/v1/items</w:t>
      </w:r>
      <w:r>
        <w: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90"/>
        <w:gridCol w:w="583"/>
        <w:gridCol w:w="659"/>
        <w:gridCol w:w="2159"/>
        <w:gridCol w:w="942"/>
        <w:gridCol w:w="577"/>
        <w:gridCol w:w="1185"/>
        <w:gridCol w:w="1063"/>
        <w:gridCol w:w="1246"/>
        <w:gridCol w:w="1041"/>
      </w:tblGrid>
      <w:tr w:rsidR="00830A7E" w14:paraId="4B38A6F2" w14:textId="77777777">
        <w:trPr>
          <w:tblHeader/>
          <w:jc w:val="center"/>
        </w:trPr>
        <w:tc>
          <w:tcPr>
            <w:tcW w:w="960" w:type="dxa"/>
            <w:shd w:val="clear" w:color="auto" w:fill="1E3A8A"/>
            <w:tcMar>
              <w:top w:w="100" w:type="dxa"/>
              <w:left w:w="120" w:type="dxa"/>
              <w:bottom w:w="100" w:type="dxa"/>
              <w:right w:w="120" w:type="dxa"/>
            </w:tcMar>
          </w:tcPr>
          <w:p w14:paraId="728A9314" w14:textId="77777777" w:rsidR="00830A7E" w:rsidRDefault="00000000">
            <w:pPr>
              <w:spacing w:before="40" w:after="40"/>
            </w:pPr>
            <w:r>
              <w:rPr>
                <w:b/>
                <w:color w:val="FFFFFF"/>
                <w:sz w:val="17"/>
              </w:rPr>
              <w:t>No</w:t>
            </w:r>
          </w:p>
        </w:tc>
        <w:tc>
          <w:tcPr>
            <w:tcW w:w="960" w:type="dxa"/>
            <w:shd w:val="clear" w:color="auto" w:fill="1E3A8A"/>
            <w:tcMar>
              <w:top w:w="100" w:type="dxa"/>
              <w:left w:w="120" w:type="dxa"/>
              <w:bottom w:w="100" w:type="dxa"/>
              <w:right w:w="120" w:type="dxa"/>
            </w:tcMar>
          </w:tcPr>
          <w:p w14:paraId="49394C51" w14:textId="77777777" w:rsidR="00830A7E" w:rsidRDefault="00000000">
            <w:pPr>
              <w:spacing w:before="40" w:after="40"/>
            </w:pPr>
            <w:r>
              <w:rPr>
                <w:b/>
                <w:color w:val="FFFFFF"/>
                <w:sz w:val="17"/>
              </w:rPr>
              <w:t>Modul</w:t>
            </w:r>
          </w:p>
        </w:tc>
        <w:tc>
          <w:tcPr>
            <w:tcW w:w="960" w:type="dxa"/>
            <w:shd w:val="clear" w:color="auto" w:fill="1E3A8A"/>
            <w:tcMar>
              <w:top w:w="100" w:type="dxa"/>
              <w:left w:w="120" w:type="dxa"/>
              <w:bottom w:w="100" w:type="dxa"/>
              <w:right w:w="120" w:type="dxa"/>
            </w:tcMar>
          </w:tcPr>
          <w:p w14:paraId="3631A88D" w14:textId="77777777" w:rsidR="00830A7E" w:rsidRDefault="00000000">
            <w:pPr>
              <w:spacing w:before="40" w:after="40"/>
            </w:pPr>
            <w:r>
              <w:rPr>
                <w:b/>
                <w:color w:val="FFFFFF"/>
                <w:sz w:val="17"/>
              </w:rPr>
              <w:t>Method</w:t>
            </w:r>
          </w:p>
        </w:tc>
        <w:tc>
          <w:tcPr>
            <w:tcW w:w="960" w:type="dxa"/>
            <w:shd w:val="clear" w:color="auto" w:fill="1E3A8A"/>
            <w:tcMar>
              <w:top w:w="100" w:type="dxa"/>
              <w:left w:w="120" w:type="dxa"/>
              <w:bottom w:w="100" w:type="dxa"/>
              <w:right w:w="120" w:type="dxa"/>
            </w:tcMar>
          </w:tcPr>
          <w:p w14:paraId="2A1BFCFF" w14:textId="77777777" w:rsidR="00830A7E" w:rsidRDefault="00000000">
            <w:pPr>
              <w:spacing w:before="40" w:after="40"/>
            </w:pPr>
            <w:r>
              <w:rPr>
                <w:b/>
                <w:color w:val="FFFFFF"/>
                <w:sz w:val="17"/>
              </w:rPr>
              <w:t>URL Endpoint</w:t>
            </w:r>
          </w:p>
        </w:tc>
        <w:tc>
          <w:tcPr>
            <w:tcW w:w="960" w:type="dxa"/>
            <w:shd w:val="clear" w:color="auto" w:fill="1E3A8A"/>
            <w:tcMar>
              <w:top w:w="100" w:type="dxa"/>
              <w:left w:w="120" w:type="dxa"/>
              <w:bottom w:w="100" w:type="dxa"/>
              <w:right w:w="120" w:type="dxa"/>
            </w:tcMar>
          </w:tcPr>
          <w:p w14:paraId="0EC578F7" w14:textId="77777777" w:rsidR="00830A7E" w:rsidRDefault="00000000">
            <w:pPr>
              <w:spacing w:before="40" w:after="40"/>
            </w:pPr>
            <w:r>
              <w:rPr>
                <w:b/>
                <w:color w:val="FFFFFF"/>
                <w:sz w:val="17"/>
              </w:rPr>
              <w:t>Fungsi Endpoint</w:t>
            </w:r>
          </w:p>
        </w:tc>
        <w:tc>
          <w:tcPr>
            <w:tcW w:w="960" w:type="dxa"/>
            <w:shd w:val="clear" w:color="auto" w:fill="1E3A8A"/>
            <w:tcMar>
              <w:top w:w="100" w:type="dxa"/>
              <w:left w:w="120" w:type="dxa"/>
              <w:bottom w:w="100" w:type="dxa"/>
              <w:right w:w="120" w:type="dxa"/>
            </w:tcMar>
          </w:tcPr>
          <w:p w14:paraId="48BE434B" w14:textId="77777777" w:rsidR="00830A7E" w:rsidRDefault="00000000">
            <w:pPr>
              <w:spacing w:before="40" w:after="40"/>
            </w:pPr>
            <w:r>
              <w:rPr>
                <w:b/>
                <w:color w:val="FFFFFF"/>
                <w:sz w:val="17"/>
              </w:rPr>
              <w:t>Wajib Login?</w:t>
            </w:r>
          </w:p>
        </w:tc>
        <w:tc>
          <w:tcPr>
            <w:tcW w:w="960" w:type="dxa"/>
            <w:shd w:val="clear" w:color="auto" w:fill="1E3A8A"/>
            <w:tcMar>
              <w:top w:w="100" w:type="dxa"/>
              <w:left w:w="120" w:type="dxa"/>
              <w:bottom w:w="100" w:type="dxa"/>
              <w:right w:w="120" w:type="dxa"/>
            </w:tcMar>
          </w:tcPr>
          <w:p w14:paraId="46286A7D" w14:textId="77777777" w:rsidR="00830A7E" w:rsidRDefault="00000000">
            <w:pPr>
              <w:spacing w:before="40" w:after="40"/>
            </w:pPr>
            <w:r>
              <w:rPr>
                <w:b/>
                <w:color w:val="FFFFFF"/>
                <w:sz w:val="17"/>
              </w:rPr>
              <w:t>Role / Izin</w:t>
            </w:r>
          </w:p>
        </w:tc>
        <w:tc>
          <w:tcPr>
            <w:tcW w:w="960" w:type="dxa"/>
            <w:shd w:val="clear" w:color="auto" w:fill="1E3A8A"/>
            <w:tcMar>
              <w:top w:w="100" w:type="dxa"/>
              <w:left w:w="120" w:type="dxa"/>
              <w:bottom w:w="100" w:type="dxa"/>
              <w:right w:w="120" w:type="dxa"/>
            </w:tcMar>
          </w:tcPr>
          <w:p w14:paraId="178A19E0" w14:textId="77777777" w:rsidR="00830A7E" w:rsidRDefault="00000000">
            <w:pPr>
              <w:spacing w:before="40" w:after="40"/>
            </w:pPr>
            <w:r>
              <w:rPr>
                <w:b/>
                <w:color w:val="FFFFFF"/>
                <w:sz w:val="17"/>
              </w:rPr>
              <w:t>Data yang Dikirim</w:t>
            </w:r>
          </w:p>
        </w:tc>
        <w:tc>
          <w:tcPr>
            <w:tcW w:w="960" w:type="dxa"/>
            <w:shd w:val="clear" w:color="auto" w:fill="1E3A8A"/>
            <w:tcMar>
              <w:top w:w="100" w:type="dxa"/>
              <w:left w:w="120" w:type="dxa"/>
              <w:bottom w:w="100" w:type="dxa"/>
              <w:right w:w="120" w:type="dxa"/>
            </w:tcMar>
          </w:tcPr>
          <w:p w14:paraId="280F5F66" w14:textId="77777777" w:rsidR="00830A7E" w:rsidRDefault="00000000">
            <w:pPr>
              <w:spacing w:before="40" w:after="40"/>
            </w:pPr>
            <w:r>
              <w:rPr>
                <w:b/>
                <w:color w:val="FFFFFF"/>
                <w:sz w:val="17"/>
              </w:rPr>
              <w:t>Contoh Response</w:t>
            </w:r>
          </w:p>
        </w:tc>
        <w:tc>
          <w:tcPr>
            <w:tcW w:w="960" w:type="dxa"/>
            <w:shd w:val="clear" w:color="auto" w:fill="1E3A8A"/>
            <w:tcMar>
              <w:top w:w="100" w:type="dxa"/>
              <w:left w:w="120" w:type="dxa"/>
              <w:bottom w:w="100" w:type="dxa"/>
              <w:right w:w="120" w:type="dxa"/>
            </w:tcMar>
          </w:tcPr>
          <w:p w14:paraId="70CB884B" w14:textId="77777777" w:rsidR="00830A7E" w:rsidRDefault="00000000">
            <w:pPr>
              <w:spacing w:before="40" w:after="40"/>
            </w:pPr>
            <w:r>
              <w:rPr>
                <w:b/>
                <w:color w:val="FFFFFF"/>
                <w:sz w:val="17"/>
              </w:rPr>
              <w:t>File Penanganan</w:t>
            </w:r>
          </w:p>
        </w:tc>
      </w:tr>
      <w:tr w:rsidR="00830A7E" w14:paraId="39B55326" w14:textId="77777777">
        <w:trPr>
          <w:jc w:val="center"/>
        </w:trPr>
        <w:tc>
          <w:tcPr>
            <w:tcW w:w="960" w:type="dxa"/>
            <w:tcMar>
              <w:top w:w="80" w:type="dxa"/>
              <w:left w:w="100" w:type="dxa"/>
              <w:bottom w:w="80" w:type="dxa"/>
              <w:right w:w="100" w:type="dxa"/>
            </w:tcMar>
            <w:vAlign w:val="center"/>
          </w:tcPr>
          <w:p w14:paraId="57697BF0" w14:textId="77777777" w:rsidR="00830A7E" w:rsidRDefault="00000000">
            <w:pPr>
              <w:spacing w:before="20" w:after="20" w:line="252" w:lineRule="auto"/>
            </w:pPr>
            <w:r>
              <w:rPr>
                <w:sz w:val="16"/>
              </w:rPr>
              <w:t>38</w:t>
            </w:r>
          </w:p>
        </w:tc>
        <w:tc>
          <w:tcPr>
            <w:tcW w:w="960" w:type="dxa"/>
            <w:tcMar>
              <w:top w:w="80" w:type="dxa"/>
              <w:left w:w="100" w:type="dxa"/>
              <w:bottom w:w="80" w:type="dxa"/>
              <w:right w:w="100" w:type="dxa"/>
            </w:tcMar>
            <w:vAlign w:val="center"/>
          </w:tcPr>
          <w:p w14:paraId="04C480DB" w14:textId="77777777" w:rsidR="00830A7E" w:rsidRDefault="00000000">
            <w:pPr>
              <w:spacing w:before="20" w:after="20" w:line="252" w:lineRule="auto"/>
            </w:pPr>
            <w:r>
              <w:rPr>
                <w:sz w:val="16"/>
              </w:rPr>
              <w:t>Assets</w:t>
            </w:r>
          </w:p>
        </w:tc>
        <w:tc>
          <w:tcPr>
            <w:tcW w:w="960" w:type="dxa"/>
            <w:tcMar>
              <w:top w:w="80" w:type="dxa"/>
              <w:left w:w="100" w:type="dxa"/>
              <w:bottom w:w="80" w:type="dxa"/>
              <w:right w:w="100" w:type="dxa"/>
            </w:tcMar>
            <w:vAlign w:val="center"/>
          </w:tcPr>
          <w:p w14:paraId="018FFCCC"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0BE1CA2C" w14:textId="77777777" w:rsidR="00830A7E" w:rsidRDefault="00000000">
            <w:pPr>
              <w:spacing w:before="20" w:after="20" w:line="252" w:lineRule="auto"/>
            </w:pPr>
            <w:r>
              <w:rPr>
                <w:rFonts w:ascii="Consolas" w:hAnsi="Consolas"/>
                <w:b/>
                <w:color w:val="BE185D"/>
                <w:sz w:val="15"/>
              </w:rPr>
              <w:t>/api/v1/assets</w:t>
            </w:r>
          </w:p>
        </w:tc>
        <w:tc>
          <w:tcPr>
            <w:tcW w:w="960" w:type="dxa"/>
            <w:tcMar>
              <w:top w:w="80" w:type="dxa"/>
              <w:left w:w="100" w:type="dxa"/>
              <w:bottom w:w="80" w:type="dxa"/>
              <w:right w:w="100" w:type="dxa"/>
            </w:tcMar>
            <w:vAlign w:val="center"/>
          </w:tcPr>
          <w:p w14:paraId="7015A5F7" w14:textId="77777777" w:rsidR="00830A7E" w:rsidRDefault="00000000">
            <w:pPr>
              <w:spacing w:before="20" w:after="20" w:line="252" w:lineRule="auto"/>
            </w:pPr>
            <w:r>
              <w:rPr>
                <w:sz w:val="16"/>
              </w:rPr>
              <w:t>Daftar inventaris barang dengan filter kategori, lokasi, status, kondisi, dan paginasi</w:t>
            </w:r>
          </w:p>
        </w:tc>
        <w:tc>
          <w:tcPr>
            <w:tcW w:w="960" w:type="dxa"/>
            <w:tcMar>
              <w:top w:w="80" w:type="dxa"/>
              <w:left w:w="100" w:type="dxa"/>
              <w:bottom w:w="80" w:type="dxa"/>
              <w:right w:w="100" w:type="dxa"/>
            </w:tcMar>
            <w:vAlign w:val="center"/>
          </w:tcPr>
          <w:p w14:paraId="098CF1FA"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7F2BBBA3" w14:textId="77777777" w:rsidR="00830A7E" w:rsidRDefault="00000000">
            <w:pPr>
              <w:spacing w:before="20" w:after="20" w:line="252" w:lineRule="auto"/>
            </w:pPr>
            <w:r>
              <w:rPr>
                <w:rFonts w:ascii="Consolas" w:hAnsi="Consolas"/>
                <w:b/>
                <w:color w:val="BE185D"/>
                <w:sz w:val="15"/>
              </w:rPr>
              <w:t>inventory.view</w:t>
            </w:r>
          </w:p>
        </w:tc>
        <w:tc>
          <w:tcPr>
            <w:tcW w:w="960" w:type="dxa"/>
            <w:tcMar>
              <w:top w:w="80" w:type="dxa"/>
              <w:left w:w="100" w:type="dxa"/>
              <w:bottom w:w="80" w:type="dxa"/>
              <w:right w:w="100" w:type="dxa"/>
            </w:tcMar>
            <w:vAlign w:val="center"/>
          </w:tcPr>
          <w:p w14:paraId="4BCA68C8" w14:textId="77777777" w:rsidR="00830A7E" w:rsidRDefault="00000000">
            <w:pPr>
              <w:spacing w:before="20" w:after="20" w:line="252" w:lineRule="auto"/>
            </w:pPr>
            <w:r>
              <w:rPr>
                <w:sz w:val="16"/>
              </w:rPr>
              <w:t xml:space="preserve">Query: </w:t>
            </w:r>
            <w:r>
              <w:rPr>
                <w:rFonts w:ascii="Consolas" w:hAnsi="Consolas"/>
                <w:b/>
                <w:color w:val="BE185D"/>
                <w:sz w:val="15"/>
              </w:rPr>
              <w:t>search</w:t>
            </w:r>
            <w:r>
              <w:rPr>
                <w:sz w:val="16"/>
              </w:rPr>
              <w:t xml:space="preserve">, </w:t>
            </w:r>
            <w:r>
              <w:rPr>
                <w:rFonts w:ascii="Consolas" w:hAnsi="Consolas"/>
                <w:b/>
                <w:color w:val="BE185D"/>
                <w:sz w:val="15"/>
              </w:rPr>
              <w:t>category_id</w:t>
            </w:r>
            <w:r>
              <w:rPr>
                <w:sz w:val="16"/>
              </w:rPr>
              <w:t xml:space="preserve">, </w:t>
            </w:r>
            <w:r>
              <w:rPr>
                <w:rFonts w:ascii="Consolas" w:hAnsi="Consolas"/>
                <w:b/>
                <w:color w:val="BE185D"/>
                <w:sz w:val="15"/>
              </w:rPr>
              <w:t>location_id</w:t>
            </w:r>
            <w:r>
              <w:rPr>
                <w:sz w:val="16"/>
              </w:rPr>
              <w:t xml:space="preserve">, </w:t>
            </w:r>
            <w:r>
              <w:rPr>
                <w:rFonts w:ascii="Consolas" w:hAnsi="Consolas"/>
                <w:b/>
                <w:color w:val="BE185D"/>
                <w:sz w:val="15"/>
              </w:rPr>
              <w:t>status</w:t>
            </w:r>
            <w:r>
              <w:rPr>
                <w:sz w:val="16"/>
              </w:rPr>
              <w:t xml:space="preserve">, </w:t>
            </w:r>
            <w:r>
              <w:rPr>
                <w:rFonts w:ascii="Consolas" w:hAnsi="Consolas"/>
                <w:b/>
                <w:color w:val="BE185D"/>
                <w:sz w:val="15"/>
              </w:rPr>
              <w:t>condition</w:t>
            </w:r>
            <w:r>
              <w:rPr>
                <w:sz w:val="16"/>
              </w:rPr>
              <w:t xml:space="preserve">, </w:t>
            </w:r>
            <w:r>
              <w:rPr>
                <w:rFonts w:ascii="Consolas" w:hAnsi="Consolas"/>
                <w:b/>
                <w:color w:val="BE185D"/>
                <w:sz w:val="15"/>
              </w:rPr>
              <w:t>page</w:t>
            </w:r>
          </w:p>
        </w:tc>
        <w:tc>
          <w:tcPr>
            <w:tcW w:w="960" w:type="dxa"/>
            <w:tcMar>
              <w:top w:w="80" w:type="dxa"/>
              <w:left w:w="100" w:type="dxa"/>
              <w:bottom w:w="80" w:type="dxa"/>
              <w:right w:w="100" w:type="dxa"/>
            </w:tcMar>
            <w:vAlign w:val="center"/>
          </w:tcPr>
          <w:p w14:paraId="2F229135" w14:textId="77777777" w:rsidR="00830A7E" w:rsidRDefault="00000000">
            <w:pPr>
              <w:spacing w:before="20" w:after="20" w:line="252" w:lineRule="auto"/>
            </w:pPr>
            <w:r>
              <w:rPr>
                <w:rFonts w:ascii="Consolas" w:hAnsi="Consolas"/>
                <w:b/>
                <w:color w:val="BE185D"/>
                <w:sz w:val="15"/>
              </w:rPr>
              <w:t>{"success": true, "data": [{"id": 1, "name": "Laptop", ...}]}</w:t>
            </w:r>
          </w:p>
        </w:tc>
        <w:tc>
          <w:tcPr>
            <w:tcW w:w="960" w:type="dxa"/>
            <w:tcMar>
              <w:top w:w="80" w:type="dxa"/>
              <w:left w:w="100" w:type="dxa"/>
              <w:bottom w:w="80" w:type="dxa"/>
              <w:right w:w="100" w:type="dxa"/>
            </w:tcMar>
            <w:vAlign w:val="center"/>
          </w:tcPr>
          <w:p w14:paraId="5C295BD8" w14:textId="77777777" w:rsidR="00830A7E" w:rsidRDefault="00000000">
            <w:pPr>
              <w:spacing w:before="20" w:after="20" w:line="252" w:lineRule="auto"/>
            </w:pPr>
            <w:r>
              <w:rPr>
                <w:color w:val="0284C7"/>
                <w:sz w:val="16"/>
                <w:u w:val="single"/>
              </w:rPr>
              <w:t>`asset_routes.py`</w:t>
            </w:r>
          </w:p>
        </w:tc>
      </w:tr>
      <w:tr w:rsidR="00830A7E" w14:paraId="6E8EA4B1" w14:textId="77777777">
        <w:trPr>
          <w:jc w:val="center"/>
        </w:trPr>
        <w:tc>
          <w:tcPr>
            <w:tcW w:w="960" w:type="dxa"/>
            <w:shd w:val="clear" w:color="auto" w:fill="F8FAFC"/>
            <w:tcMar>
              <w:top w:w="80" w:type="dxa"/>
              <w:left w:w="100" w:type="dxa"/>
              <w:bottom w:w="80" w:type="dxa"/>
              <w:right w:w="100" w:type="dxa"/>
            </w:tcMar>
            <w:vAlign w:val="center"/>
          </w:tcPr>
          <w:p w14:paraId="7C439EEF" w14:textId="77777777" w:rsidR="00830A7E" w:rsidRDefault="00000000">
            <w:pPr>
              <w:spacing w:before="20" w:after="20" w:line="252" w:lineRule="auto"/>
            </w:pPr>
            <w:r>
              <w:rPr>
                <w:sz w:val="16"/>
              </w:rPr>
              <w:t>39</w:t>
            </w:r>
          </w:p>
        </w:tc>
        <w:tc>
          <w:tcPr>
            <w:tcW w:w="960" w:type="dxa"/>
            <w:shd w:val="clear" w:color="auto" w:fill="F8FAFC"/>
            <w:tcMar>
              <w:top w:w="80" w:type="dxa"/>
              <w:left w:w="100" w:type="dxa"/>
              <w:bottom w:w="80" w:type="dxa"/>
              <w:right w:w="100" w:type="dxa"/>
            </w:tcMar>
            <w:vAlign w:val="center"/>
          </w:tcPr>
          <w:p w14:paraId="493537A0" w14:textId="77777777" w:rsidR="00830A7E" w:rsidRDefault="00000000">
            <w:pPr>
              <w:spacing w:before="20" w:after="20" w:line="252" w:lineRule="auto"/>
            </w:pPr>
            <w:r>
              <w:rPr>
                <w:sz w:val="16"/>
              </w:rPr>
              <w:t>Assets</w:t>
            </w:r>
          </w:p>
        </w:tc>
        <w:tc>
          <w:tcPr>
            <w:tcW w:w="960" w:type="dxa"/>
            <w:shd w:val="clear" w:color="auto" w:fill="F8FAFC"/>
            <w:tcMar>
              <w:top w:w="80" w:type="dxa"/>
              <w:left w:w="100" w:type="dxa"/>
              <w:bottom w:w="80" w:type="dxa"/>
              <w:right w:w="100" w:type="dxa"/>
            </w:tcMar>
            <w:vAlign w:val="center"/>
          </w:tcPr>
          <w:p w14:paraId="19A3D842" w14:textId="77777777" w:rsidR="00830A7E" w:rsidRDefault="00000000">
            <w:pPr>
              <w:spacing w:before="20" w:after="20" w:line="252" w:lineRule="auto"/>
            </w:pPr>
            <w:r>
              <w:rPr>
                <w:rFonts w:ascii="Consolas" w:hAnsi="Consolas"/>
                <w:b/>
                <w:color w:val="BE185D"/>
                <w:sz w:val="15"/>
              </w:rPr>
              <w:t>GET</w:t>
            </w:r>
          </w:p>
        </w:tc>
        <w:tc>
          <w:tcPr>
            <w:tcW w:w="960" w:type="dxa"/>
            <w:shd w:val="clear" w:color="auto" w:fill="F8FAFC"/>
            <w:tcMar>
              <w:top w:w="80" w:type="dxa"/>
              <w:left w:w="100" w:type="dxa"/>
              <w:bottom w:w="80" w:type="dxa"/>
              <w:right w:w="100" w:type="dxa"/>
            </w:tcMar>
            <w:vAlign w:val="center"/>
          </w:tcPr>
          <w:p w14:paraId="3DAC1B5E" w14:textId="77777777" w:rsidR="00830A7E" w:rsidRDefault="00000000">
            <w:pPr>
              <w:spacing w:before="20" w:after="20" w:line="252" w:lineRule="auto"/>
            </w:pPr>
            <w:r>
              <w:rPr>
                <w:rFonts w:ascii="Consolas" w:hAnsi="Consolas"/>
                <w:b/>
                <w:color w:val="BE185D"/>
                <w:sz w:val="15"/>
              </w:rPr>
              <w:t>/api/v1/assets/&lt;id&gt;</w:t>
            </w:r>
          </w:p>
        </w:tc>
        <w:tc>
          <w:tcPr>
            <w:tcW w:w="960" w:type="dxa"/>
            <w:shd w:val="clear" w:color="auto" w:fill="F8FAFC"/>
            <w:tcMar>
              <w:top w:w="80" w:type="dxa"/>
              <w:left w:w="100" w:type="dxa"/>
              <w:bottom w:w="80" w:type="dxa"/>
              <w:right w:w="100" w:type="dxa"/>
            </w:tcMar>
            <w:vAlign w:val="center"/>
          </w:tcPr>
          <w:p w14:paraId="0EA2B241" w14:textId="77777777" w:rsidR="00830A7E" w:rsidRDefault="00000000">
            <w:pPr>
              <w:spacing w:before="20" w:after="20" w:line="252" w:lineRule="auto"/>
            </w:pPr>
            <w:r>
              <w:rPr>
                <w:sz w:val="16"/>
              </w:rPr>
              <w:t>Mengambil detail spesifikasi lengkap satu barang</w:t>
            </w:r>
          </w:p>
        </w:tc>
        <w:tc>
          <w:tcPr>
            <w:tcW w:w="960" w:type="dxa"/>
            <w:shd w:val="clear" w:color="auto" w:fill="F8FAFC"/>
            <w:tcMar>
              <w:top w:w="80" w:type="dxa"/>
              <w:left w:w="100" w:type="dxa"/>
              <w:bottom w:w="80" w:type="dxa"/>
              <w:right w:w="100" w:type="dxa"/>
            </w:tcMar>
            <w:vAlign w:val="center"/>
          </w:tcPr>
          <w:p w14:paraId="129D1792"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2F9DF91B" w14:textId="77777777" w:rsidR="00830A7E" w:rsidRDefault="00000000">
            <w:pPr>
              <w:spacing w:before="20" w:after="20" w:line="252" w:lineRule="auto"/>
            </w:pPr>
            <w:r>
              <w:rPr>
                <w:rFonts w:ascii="Consolas" w:hAnsi="Consolas"/>
                <w:b/>
                <w:color w:val="BE185D"/>
                <w:sz w:val="15"/>
              </w:rPr>
              <w:t>inventory.view</w:t>
            </w:r>
          </w:p>
        </w:tc>
        <w:tc>
          <w:tcPr>
            <w:tcW w:w="960" w:type="dxa"/>
            <w:shd w:val="clear" w:color="auto" w:fill="F8FAFC"/>
            <w:tcMar>
              <w:top w:w="80" w:type="dxa"/>
              <w:left w:w="100" w:type="dxa"/>
              <w:bottom w:w="80" w:type="dxa"/>
              <w:right w:w="100" w:type="dxa"/>
            </w:tcMar>
            <w:vAlign w:val="center"/>
          </w:tcPr>
          <w:p w14:paraId="5A6A5C12" w14:textId="77777777" w:rsidR="00830A7E" w:rsidRDefault="00000000">
            <w:pPr>
              <w:spacing w:before="20" w:after="20" w:line="252" w:lineRule="auto"/>
            </w:pPr>
            <w:r>
              <w:rPr>
                <w:sz w:val="16"/>
              </w:rPr>
              <w:t xml:space="preserve">Path parameter: </w:t>
            </w:r>
            <w:r>
              <w:rPr>
                <w:rFonts w:ascii="Consolas" w:hAnsi="Consolas"/>
                <w:b/>
                <w:color w:val="BE185D"/>
                <w:sz w:val="15"/>
              </w:rPr>
              <w:t>asset_id</w:t>
            </w:r>
          </w:p>
        </w:tc>
        <w:tc>
          <w:tcPr>
            <w:tcW w:w="960" w:type="dxa"/>
            <w:shd w:val="clear" w:color="auto" w:fill="F8FAFC"/>
            <w:tcMar>
              <w:top w:w="80" w:type="dxa"/>
              <w:left w:w="100" w:type="dxa"/>
              <w:bottom w:w="80" w:type="dxa"/>
              <w:right w:w="100" w:type="dxa"/>
            </w:tcMar>
            <w:vAlign w:val="center"/>
          </w:tcPr>
          <w:p w14:paraId="3D5B0185" w14:textId="77777777" w:rsidR="00830A7E" w:rsidRDefault="00000000">
            <w:pPr>
              <w:spacing w:before="20" w:after="20" w:line="252" w:lineRule="auto"/>
            </w:pPr>
            <w:r>
              <w:rPr>
                <w:rFonts w:ascii="Consolas" w:hAnsi="Consolas"/>
                <w:b/>
                <w:color w:val="BE185D"/>
                <w:sz w:val="15"/>
              </w:rPr>
              <w:t>{"success": true, "data": {"id": 1, "inventory_code": "INV-..."}}</w:t>
            </w:r>
          </w:p>
        </w:tc>
        <w:tc>
          <w:tcPr>
            <w:tcW w:w="960" w:type="dxa"/>
            <w:shd w:val="clear" w:color="auto" w:fill="F8FAFC"/>
            <w:tcMar>
              <w:top w:w="80" w:type="dxa"/>
              <w:left w:w="100" w:type="dxa"/>
              <w:bottom w:w="80" w:type="dxa"/>
              <w:right w:w="100" w:type="dxa"/>
            </w:tcMar>
            <w:vAlign w:val="center"/>
          </w:tcPr>
          <w:p w14:paraId="67562321" w14:textId="77777777" w:rsidR="00830A7E" w:rsidRDefault="00000000">
            <w:pPr>
              <w:spacing w:before="20" w:after="20" w:line="252" w:lineRule="auto"/>
            </w:pPr>
            <w:r>
              <w:rPr>
                <w:color w:val="0284C7"/>
                <w:sz w:val="16"/>
                <w:u w:val="single"/>
              </w:rPr>
              <w:t>`asset_routes.py`</w:t>
            </w:r>
          </w:p>
        </w:tc>
      </w:tr>
      <w:tr w:rsidR="00830A7E" w14:paraId="2ADD0D5D" w14:textId="77777777">
        <w:trPr>
          <w:jc w:val="center"/>
        </w:trPr>
        <w:tc>
          <w:tcPr>
            <w:tcW w:w="960" w:type="dxa"/>
            <w:tcMar>
              <w:top w:w="80" w:type="dxa"/>
              <w:left w:w="100" w:type="dxa"/>
              <w:bottom w:w="80" w:type="dxa"/>
              <w:right w:w="100" w:type="dxa"/>
            </w:tcMar>
            <w:vAlign w:val="center"/>
          </w:tcPr>
          <w:p w14:paraId="7151163B" w14:textId="77777777" w:rsidR="00830A7E" w:rsidRDefault="00000000">
            <w:pPr>
              <w:spacing w:before="20" w:after="20" w:line="252" w:lineRule="auto"/>
            </w:pPr>
            <w:r>
              <w:rPr>
                <w:sz w:val="16"/>
              </w:rPr>
              <w:t>40</w:t>
            </w:r>
          </w:p>
        </w:tc>
        <w:tc>
          <w:tcPr>
            <w:tcW w:w="960" w:type="dxa"/>
            <w:tcMar>
              <w:top w:w="80" w:type="dxa"/>
              <w:left w:w="100" w:type="dxa"/>
              <w:bottom w:w="80" w:type="dxa"/>
              <w:right w:w="100" w:type="dxa"/>
            </w:tcMar>
            <w:vAlign w:val="center"/>
          </w:tcPr>
          <w:p w14:paraId="4ECEC00E" w14:textId="77777777" w:rsidR="00830A7E" w:rsidRDefault="00000000">
            <w:pPr>
              <w:spacing w:before="20" w:after="20" w:line="252" w:lineRule="auto"/>
            </w:pPr>
            <w:r>
              <w:rPr>
                <w:sz w:val="16"/>
              </w:rPr>
              <w:t>Assets</w:t>
            </w:r>
          </w:p>
        </w:tc>
        <w:tc>
          <w:tcPr>
            <w:tcW w:w="960" w:type="dxa"/>
            <w:tcMar>
              <w:top w:w="80" w:type="dxa"/>
              <w:left w:w="100" w:type="dxa"/>
              <w:bottom w:w="80" w:type="dxa"/>
              <w:right w:w="100" w:type="dxa"/>
            </w:tcMar>
            <w:vAlign w:val="center"/>
          </w:tcPr>
          <w:p w14:paraId="6CAAC534"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6E5C6036" w14:textId="77777777" w:rsidR="00830A7E" w:rsidRDefault="00000000">
            <w:pPr>
              <w:spacing w:before="20" w:after="20" w:line="252" w:lineRule="auto"/>
            </w:pPr>
            <w:r>
              <w:rPr>
                <w:rFonts w:ascii="Consolas" w:hAnsi="Consolas"/>
                <w:b/>
                <w:color w:val="BE185D"/>
                <w:sz w:val="15"/>
              </w:rPr>
              <w:t>/api/v1/assets/by-code/&lt;code&gt;</w:t>
            </w:r>
          </w:p>
        </w:tc>
        <w:tc>
          <w:tcPr>
            <w:tcW w:w="960" w:type="dxa"/>
            <w:tcMar>
              <w:top w:w="80" w:type="dxa"/>
              <w:left w:w="100" w:type="dxa"/>
              <w:bottom w:w="80" w:type="dxa"/>
              <w:right w:w="100" w:type="dxa"/>
            </w:tcMar>
            <w:vAlign w:val="center"/>
          </w:tcPr>
          <w:p w14:paraId="68E3EF6D" w14:textId="77777777" w:rsidR="00830A7E" w:rsidRDefault="00000000">
            <w:pPr>
              <w:spacing w:before="20" w:after="20" w:line="252" w:lineRule="auto"/>
            </w:pPr>
            <w:r>
              <w:rPr>
                <w:sz w:val="16"/>
              </w:rPr>
              <w:t>Mencari barang berdasarkan hasil scan QR Code / Barcode</w:t>
            </w:r>
          </w:p>
        </w:tc>
        <w:tc>
          <w:tcPr>
            <w:tcW w:w="960" w:type="dxa"/>
            <w:tcMar>
              <w:top w:w="80" w:type="dxa"/>
              <w:left w:w="100" w:type="dxa"/>
              <w:bottom w:w="80" w:type="dxa"/>
              <w:right w:w="100" w:type="dxa"/>
            </w:tcMar>
            <w:vAlign w:val="center"/>
          </w:tcPr>
          <w:p w14:paraId="0B651386"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3FAAB6E0" w14:textId="77777777" w:rsidR="00830A7E" w:rsidRDefault="00000000">
            <w:pPr>
              <w:spacing w:before="20" w:after="20" w:line="252" w:lineRule="auto"/>
            </w:pPr>
            <w:r>
              <w:rPr>
                <w:rFonts w:ascii="Consolas" w:hAnsi="Consolas"/>
                <w:b/>
                <w:color w:val="BE185D"/>
                <w:sz w:val="15"/>
              </w:rPr>
              <w:t>inventory.view</w:t>
            </w:r>
          </w:p>
        </w:tc>
        <w:tc>
          <w:tcPr>
            <w:tcW w:w="960" w:type="dxa"/>
            <w:tcMar>
              <w:top w:w="80" w:type="dxa"/>
              <w:left w:w="100" w:type="dxa"/>
              <w:bottom w:w="80" w:type="dxa"/>
              <w:right w:w="100" w:type="dxa"/>
            </w:tcMar>
            <w:vAlign w:val="center"/>
          </w:tcPr>
          <w:p w14:paraId="133675E3" w14:textId="77777777" w:rsidR="00830A7E" w:rsidRDefault="00000000">
            <w:pPr>
              <w:spacing w:before="20" w:after="20" w:line="252" w:lineRule="auto"/>
            </w:pPr>
            <w:r>
              <w:rPr>
                <w:sz w:val="16"/>
              </w:rPr>
              <w:t xml:space="preserve">Path: </w:t>
            </w:r>
            <w:r>
              <w:rPr>
                <w:rFonts w:ascii="Consolas" w:hAnsi="Consolas"/>
                <w:b/>
                <w:color w:val="BE185D"/>
                <w:sz w:val="15"/>
              </w:rPr>
              <w:t>code</w:t>
            </w:r>
            <w:r>
              <w:rPr>
                <w:sz w:val="16"/>
              </w:rPr>
              <w:t xml:space="preserve"> (misal: </w:t>
            </w:r>
            <w:r>
              <w:rPr>
                <w:rFonts w:ascii="Consolas" w:hAnsi="Consolas"/>
                <w:b/>
                <w:color w:val="BE185D"/>
                <w:sz w:val="15"/>
              </w:rPr>
              <w:t>INV-ELK-0001</w:t>
            </w:r>
            <w:r>
              <w:rPr>
                <w:sz w:val="16"/>
              </w:rPr>
              <w:t xml:space="preserve"> atau </w:t>
            </w:r>
            <w:r>
              <w:rPr>
                <w:rFonts w:ascii="Consolas" w:hAnsi="Consolas"/>
                <w:b/>
                <w:color w:val="BE185D"/>
                <w:sz w:val="15"/>
              </w:rPr>
              <w:t>SIIPB:INV-ELK-0001</w:t>
            </w:r>
            <w:r>
              <w:rPr>
                <w:sz w:val="16"/>
              </w:rPr>
              <w:t>)</w:t>
            </w:r>
          </w:p>
        </w:tc>
        <w:tc>
          <w:tcPr>
            <w:tcW w:w="960" w:type="dxa"/>
            <w:tcMar>
              <w:top w:w="80" w:type="dxa"/>
              <w:left w:w="100" w:type="dxa"/>
              <w:bottom w:w="80" w:type="dxa"/>
              <w:right w:w="100" w:type="dxa"/>
            </w:tcMar>
            <w:vAlign w:val="center"/>
          </w:tcPr>
          <w:p w14:paraId="2B553605" w14:textId="77777777" w:rsidR="00830A7E" w:rsidRDefault="00000000">
            <w:pPr>
              <w:spacing w:before="20" w:after="20" w:line="252" w:lineRule="auto"/>
            </w:pPr>
            <w:r>
              <w:rPr>
                <w:rFonts w:ascii="Consolas" w:hAnsi="Consolas"/>
                <w:b/>
                <w:color w:val="BE185D"/>
                <w:sz w:val="15"/>
              </w:rPr>
              <w:t>{"success": true, "data": {...}}</w:t>
            </w:r>
          </w:p>
        </w:tc>
        <w:tc>
          <w:tcPr>
            <w:tcW w:w="960" w:type="dxa"/>
            <w:tcMar>
              <w:top w:w="80" w:type="dxa"/>
              <w:left w:w="100" w:type="dxa"/>
              <w:bottom w:w="80" w:type="dxa"/>
              <w:right w:w="100" w:type="dxa"/>
            </w:tcMar>
            <w:vAlign w:val="center"/>
          </w:tcPr>
          <w:p w14:paraId="7F062C43" w14:textId="77777777" w:rsidR="00830A7E" w:rsidRDefault="00000000">
            <w:pPr>
              <w:spacing w:before="20" w:after="20" w:line="252" w:lineRule="auto"/>
            </w:pPr>
            <w:r>
              <w:rPr>
                <w:color w:val="0284C7"/>
                <w:sz w:val="16"/>
                <w:u w:val="single"/>
              </w:rPr>
              <w:t>`asset_routes.py`</w:t>
            </w:r>
          </w:p>
        </w:tc>
      </w:tr>
      <w:tr w:rsidR="00830A7E" w14:paraId="041938D9" w14:textId="77777777">
        <w:trPr>
          <w:jc w:val="center"/>
        </w:trPr>
        <w:tc>
          <w:tcPr>
            <w:tcW w:w="960" w:type="dxa"/>
            <w:shd w:val="clear" w:color="auto" w:fill="F8FAFC"/>
            <w:tcMar>
              <w:top w:w="80" w:type="dxa"/>
              <w:left w:w="100" w:type="dxa"/>
              <w:bottom w:w="80" w:type="dxa"/>
              <w:right w:w="100" w:type="dxa"/>
            </w:tcMar>
            <w:vAlign w:val="center"/>
          </w:tcPr>
          <w:p w14:paraId="7D56688C" w14:textId="77777777" w:rsidR="00830A7E" w:rsidRDefault="00000000">
            <w:pPr>
              <w:spacing w:before="20" w:after="20" w:line="252" w:lineRule="auto"/>
            </w:pPr>
            <w:r>
              <w:rPr>
                <w:sz w:val="16"/>
              </w:rPr>
              <w:t>41</w:t>
            </w:r>
          </w:p>
        </w:tc>
        <w:tc>
          <w:tcPr>
            <w:tcW w:w="960" w:type="dxa"/>
            <w:shd w:val="clear" w:color="auto" w:fill="F8FAFC"/>
            <w:tcMar>
              <w:top w:w="80" w:type="dxa"/>
              <w:left w:w="100" w:type="dxa"/>
              <w:bottom w:w="80" w:type="dxa"/>
              <w:right w:w="100" w:type="dxa"/>
            </w:tcMar>
            <w:vAlign w:val="center"/>
          </w:tcPr>
          <w:p w14:paraId="76F5B2CD" w14:textId="77777777" w:rsidR="00830A7E" w:rsidRDefault="00000000">
            <w:pPr>
              <w:spacing w:before="20" w:after="20" w:line="252" w:lineRule="auto"/>
            </w:pPr>
            <w:r>
              <w:rPr>
                <w:sz w:val="16"/>
              </w:rPr>
              <w:t>Assets</w:t>
            </w:r>
          </w:p>
        </w:tc>
        <w:tc>
          <w:tcPr>
            <w:tcW w:w="960" w:type="dxa"/>
            <w:shd w:val="clear" w:color="auto" w:fill="F8FAFC"/>
            <w:tcMar>
              <w:top w:w="80" w:type="dxa"/>
              <w:left w:w="100" w:type="dxa"/>
              <w:bottom w:w="80" w:type="dxa"/>
              <w:right w:w="100" w:type="dxa"/>
            </w:tcMar>
            <w:vAlign w:val="center"/>
          </w:tcPr>
          <w:p w14:paraId="4AD94AB3" w14:textId="77777777" w:rsidR="00830A7E" w:rsidRDefault="00000000">
            <w:pPr>
              <w:spacing w:before="20" w:after="20" w:line="252" w:lineRule="auto"/>
            </w:pPr>
            <w:r>
              <w:rPr>
                <w:rFonts w:ascii="Consolas" w:hAnsi="Consolas"/>
                <w:b/>
                <w:color w:val="BE185D"/>
                <w:sz w:val="15"/>
              </w:rPr>
              <w:t>POST</w:t>
            </w:r>
          </w:p>
        </w:tc>
        <w:tc>
          <w:tcPr>
            <w:tcW w:w="960" w:type="dxa"/>
            <w:shd w:val="clear" w:color="auto" w:fill="F8FAFC"/>
            <w:tcMar>
              <w:top w:w="80" w:type="dxa"/>
              <w:left w:w="100" w:type="dxa"/>
              <w:bottom w:w="80" w:type="dxa"/>
              <w:right w:w="100" w:type="dxa"/>
            </w:tcMar>
            <w:vAlign w:val="center"/>
          </w:tcPr>
          <w:p w14:paraId="0D1381FB" w14:textId="77777777" w:rsidR="00830A7E" w:rsidRDefault="00000000">
            <w:pPr>
              <w:spacing w:before="20" w:after="20" w:line="252" w:lineRule="auto"/>
            </w:pPr>
            <w:r>
              <w:rPr>
                <w:rFonts w:ascii="Consolas" w:hAnsi="Consolas"/>
                <w:b/>
                <w:color w:val="BE185D"/>
                <w:sz w:val="15"/>
              </w:rPr>
              <w:t>/api/v1/assets</w:t>
            </w:r>
          </w:p>
        </w:tc>
        <w:tc>
          <w:tcPr>
            <w:tcW w:w="960" w:type="dxa"/>
            <w:shd w:val="clear" w:color="auto" w:fill="F8FAFC"/>
            <w:tcMar>
              <w:top w:w="80" w:type="dxa"/>
              <w:left w:w="100" w:type="dxa"/>
              <w:bottom w:w="80" w:type="dxa"/>
              <w:right w:w="100" w:type="dxa"/>
            </w:tcMar>
            <w:vAlign w:val="center"/>
          </w:tcPr>
          <w:p w14:paraId="406E4291" w14:textId="77777777" w:rsidR="00830A7E" w:rsidRDefault="00000000">
            <w:pPr>
              <w:spacing w:before="20" w:after="20" w:line="252" w:lineRule="auto"/>
            </w:pPr>
            <w:r>
              <w:rPr>
                <w:sz w:val="16"/>
              </w:rPr>
              <w:t xml:space="preserve">Menambah barang baru (jika nomor inventaris kosong, akan dibuatkan otomatis </w:t>
            </w:r>
            <w:r>
              <w:rPr>
                <w:rFonts w:ascii="Consolas" w:hAnsi="Consolas"/>
                <w:b/>
                <w:color w:val="BE185D"/>
                <w:sz w:val="15"/>
              </w:rPr>
              <w:t>INV-&lt;KAT&gt;-0001</w:t>
            </w:r>
            <w:r>
              <w:rPr>
                <w:sz w:val="16"/>
              </w:rPr>
              <w:t>)</w:t>
            </w:r>
          </w:p>
        </w:tc>
        <w:tc>
          <w:tcPr>
            <w:tcW w:w="960" w:type="dxa"/>
            <w:shd w:val="clear" w:color="auto" w:fill="F8FAFC"/>
            <w:tcMar>
              <w:top w:w="80" w:type="dxa"/>
              <w:left w:w="100" w:type="dxa"/>
              <w:bottom w:w="80" w:type="dxa"/>
              <w:right w:w="100" w:type="dxa"/>
            </w:tcMar>
            <w:vAlign w:val="center"/>
          </w:tcPr>
          <w:p w14:paraId="60FC79FC"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50E0930F" w14:textId="77777777" w:rsidR="00830A7E" w:rsidRDefault="00000000">
            <w:pPr>
              <w:spacing w:before="20" w:after="20" w:line="252" w:lineRule="auto"/>
            </w:pPr>
            <w:r>
              <w:rPr>
                <w:rFonts w:ascii="Consolas" w:hAnsi="Consolas"/>
                <w:b/>
                <w:color w:val="BE185D"/>
                <w:sz w:val="15"/>
              </w:rPr>
              <w:t>inventory.manage</w:t>
            </w:r>
          </w:p>
        </w:tc>
        <w:tc>
          <w:tcPr>
            <w:tcW w:w="960" w:type="dxa"/>
            <w:shd w:val="clear" w:color="auto" w:fill="F8FAFC"/>
            <w:tcMar>
              <w:top w:w="80" w:type="dxa"/>
              <w:left w:w="100" w:type="dxa"/>
              <w:bottom w:w="80" w:type="dxa"/>
              <w:right w:w="100" w:type="dxa"/>
            </w:tcMar>
            <w:vAlign w:val="center"/>
          </w:tcPr>
          <w:p w14:paraId="52769079" w14:textId="77777777" w:rsidR="00830A7E" w:rsidRDefault="00000000">
            <w:pPr>
              <w:spacing w:before="20" w:after="20" w:line="252" w:lineRule="auto"/>
            </w:pPr>
            <w:r>
              <w:rPr>
                <w:sz w:val="16"/>
              </w:rPr>
              <w:t xml:space="preserve">JSON Body: </w:t>
            </w:r>
            <w:r>
              <w:rPr>
                <w:rFonts w:ascii="Consolas" w:hAnsi="Consolas"/>
                <w:b/>
                <w:color w:val="BE185D"/>
                <w:sz w:val="15"/>
              </w:rPr>
              <w:t>{"name": "...", "category_id": 1, "location_id": 1, ...}</w:t>
            </w:r>
          </w:p>
        </w:tc>
        <w:tc>
          <w:tcPr>
            <w:tcW w:w="960" w:type="dxa"/>
            <w:shd w:val="clear" w:color="auto" w:fill="F8FAFC"/>
            <w:tcMar>
              <w:top w:w="80" w:type="dxa"/>
              <w:left w:w="100" w:type="dxa"/>
              <w:bottom w:w="80" w:type="dxa"/>
              <w:right w:w="100" w:type="dxa"/>
            </w:tcMar>
            <w:vAlign w:val="center"/>
          </w:tcPr>
          <w:p w14:paraId="29914C9F" w14:textId="77777777" w:rsidR="00830A7E" w:rsidRDefault="00000000">
            <w:pPr>
              <w:spacing w:before="20" w:after="20" w:line="252" w:lineRule="auto"/>
            </w:pPr>
            <w:r>
              <w:rPr>
                <w:rFonts w:ascii="Consolas" w:hAnsi="Consolas"/>
                <w:b/>
                <w:color w:val="BE185D"/>
                <w:sz w:val="15"/>
              </w:rPr>
              <w:t>{"success": true, "data": {...}, "status_code": 201}</w:t>
            </w:r>
          </w:p>
        </w:tc>
        <w:tc>
          <w:tcPr>
            <w:tcW w:w="960" w:type="dxa"/>
            <w:shd w:val="clear" w:color="auto" w:fill="F8FAFC"/>
            <w:tcMar>
              <w:top w:w="80" w:type="dxa"/>
              <w:left w:w="100" w:type="dxa"/>
              <w:bottom w:w="80" w:type="dxa"/>
              <w:right w:w="100" w:type="dxa"/>
            </w:tcMar>
            <w:vAlign w:val="center"/>
          </w:tcPr>
          <w:p w14:paraId="4635415C" w14:textId="77777777" w:rsidR="00830A7E" w:rsidRDefault="00000000">
            <w:pPr>
              <w:spacing w:before="20" w:after="20" w:line="252" w:lineRule="auto"/>
            </w:pPr>
            <w:r>
              <w:rPr>
                <w:color w:val="0284C7"/>
                <w:sz w:val="16"/>
                <w:u w:val="single"/>
              </w:rPr>
              <w:t>`asset_routes.py`</w:t>
            </w:r>
          </w:p>
        </w:tc>
      </w:tr>
      <w:tr w:rsidR="00830A7E" w14:paraId="59C8B3A0" w14:textId="77777777">
        <w:trPr>
          <w:jc w:val="center"/>
        </w:trPr>
        <w:tc>
          <w:tcPr>
            <w:tcW w:w="960" w:type="dxa"/>
            <w:tcMar>
              <w:top w:w="80" w:type="dxa"/>
              <w:left w:w="100" w:type="dxa"/>
              <w:bottom w:w="80" w:type="dxa"/>
              <w:right w:w="100" w:type="dxa"/>
            </w:tcMar>
            <w:vAlign w:val="center"/>
          </w:tcPr>
          <w:p w14:paraId="56A688D0" w14:textId="77777777" w:rsidR="00830A7E" w:rsidRDefault="00000000">
            <w:pPr>
              <w:spacing w:before="20" w:after="20" w:line="252" w:lineRule="auto"/>
            </w:pPr>
            <w:r>
              <w:rPr>
                <w:sz w:val="16"/>
              </w:rPr>
              <w:t>42</w:t>
            </w:r>
          </w:p>
        </w:tc>
        <w:tc>
          <w:tcPr>
            <w:tcW w:w="960" w:type="dxa"/>
            <w:tcMar>
              <w:top w:w="80" w:type="dxa"/>
              <w:left w:w="100" w:type="dxa"/>
              <w:bottom w:w="80" w:type="dxa"/>
              <w:right w:w="100" w:type="dxa"/>
            </w:tcMar>
            <w:vAlign w:val="center"/>
          </w:tcPr>
          <w:p w14:paraId="4DDB854E" w14:textId="77777777" w:rsidR="00830A7E" w:rsidRDefault="00000000">
            <w:pPr>
              <w:spacing w:before="20" w:after="20" w:line="252" w:lineRule="auto"/>
            </w:pPr>
            <w:r>
              <w:rPr>
                <w:sz w:val="16"/>
              </w:rPr>
              <w:t>Assets</w:t>
            </w:r>
          </w:p>
        </w:tc>
        <w:tc>
          <w:tcPr>
            <w:tcW w:w="960" w:type="dxa"/>
            <w:tcMar>
              <w:top w:w="80" w:type="dxa"/>
              <w:left w:w="100" w:type="dxa"/>
              <w:bottom w:w="80" w:type="dxa"/>
              <w:right w:w="100" w:type="dxa"/>
            </w:tcMar>
            <w:vAlign w:val="center"/>
          </w:tcPr>
          <w:p w14:paraId="7995D0D5" w14:textId="77777777" w:rsidR="00830A7E" w:rsidRDefault="00000000">
            <w:pPr>
              <w:spacing w:before="20" w:after="20" w:line="252" w:lineRule="auto"/>
            </w:pPr>
            <w:r>
              <w:rPr>
                <w:rFonts w:ascii="Consolas" w:hAnsi="Consolas"/>
                <w:b/>
                <w:color w:val="BE185D"/>
                <w:sz w:val="15"/>
              </w:rPr>
              <w:t>PUT</w:t>
            </w:r>
          </w:p>
        </w:tc>
        <w:tc>
          <w:tcPr>
            <w:tcW w:w="960" w:type="dxa"/>
            <w:tcMar>
              <w:top w:w="80" w:type="dxa"/>
              <w:left w:w="100" w:type="dxa"/>
              <w:bottom w:w="80" w:type="dxa"/>
              <w:right w:w="100" w:type="dxa"/>
            </w:tcMar>
            <w:vAlign w:val="center"/>
          </w:tcPr>
          <w:p w14:paraId="037970DF" w14:textId="77777777" w:rsidR="00830A7E" w:rsidRDefault="00000000">
            <w:pPr>
              <w:spacing w:before="20" w:after="20" w:line="252" w:lineRule="auto"/>
            </w:pPr>
            <w:r>
              <w:rPr>
                <w:rFonts w:ascii="Consolas" w:hAnsi="Consolas"/>
                <w:b/>
                <w:color w:val="BE185D"/>
                <w:sz w:val="15"/>
              </w:rPr>
              <w:t>/api/v1/assets/&lt;id&gt;</w:t>
            </w:r>
          </w:p>
        </w:tc>
        <w:tc>
          <w:tcPr>
            <w:tcW w:w="960" w:type="dxa"/>
            <w:tcMar>
              <w:top w:w="80" w:type="dxa"/>
              <w:left w:w="100" w:type="dxa"/>
              <w:bottom w:w="80" w:type="dxa"/>
              <w:right w:w="100" w:type="dxa"/>
            </w:tcMar>
            <w:vAlign w:val="center"/>
          </w:tcPr>
          <w:p w14:paraId="64EBC74B" w14:textId="77777777" w:rsidR="00830A7E" w:rsidRDefault="00000000">
            <w:pPr>
              <w:spacing w:before="20" w:after="20" w:line="252" w:lineRule="auto"/>
            </w:pPr>
            <w:r>
              <w:rPr>
                <w:sz w:val="16"/>
              </w:rPr>
              <w:t>Memperbarui data barang atau menonaktifkan barang</w:t>
            </w:r>
          </w:p>
        </w:tc>
        <w:tc>
          <w:tcPr>
            <w:tcW w:w="960" w:type="dxa"/>
            <w:tcMar>
              <w:top w:w="80" w:type="dxa"/>
              <w:left w:w="100" w:type="dxa"/>
              <w:bottom w:w="80" w:type="dxa"/>
              <w:right w:w="100" w:type="dxa"/>
            </w:tcMar>
            <w:vAlign w:val="center"/>
          </w:tcPr>
          <w:p w14:paraId="44496F7F"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50474084" w14:textId="77777777" w:rsidR="00830A7E" w:rsidRDefault="00000000">
            <w:pPr>
              <w:spacing w:before="20" w:after="20" w:line="252" w:lineRule="auto"/>
            </w:pPr>
            <w:r>
              <w:rPr>
                <w:rFonts w:ascii="Consolas" w:hAnsi="Consolas"/>
                <w:b/>
                <w:color w:val="BE185D"/>
                <w:sz w:val="15"/>
              </w:rPr>
              <w:t>inventory.manage</w:t>
            </w:r>
          </w:p>
        </w:tc>
        <w:tc>
          <w:tcPr>
            <w:tcW w:w="960" w:type="dxa"/>
            <w:tcMar>
              <w:top w:w="80" w:type="dxa"/>
              <w:left w:w="100" w:type="dxa"/>
              <w:bottom w:w="80" w:type="dxa"/>
              <w:right w:w="100" w:type="dxa"/>
            </w:tcMar>
            <w:vAlign w:val="center"/>
          </w:tcPr>
          <w:p w14:paraId="5882D893" w14:textId="77777777" w:rsidR="00830A7E" w:rsidRDefault="00000000">
            <w:pPr>
              <w:spacing w:before="20" w:after="20" w:line="252" w:lineRule="auto"/>
            </w:pPr>
            <w:r>
              <w:rPr>
                <w:sz w:val="16"/>
              </w:rPr>
              <w:t xml:space="preserve">Path: </w:t>
            </w:r>
            <w:r>
              <w:rPr>
                <w:rFonts w:ascii="Consolas" w:hAnsi="Consolas"/>
                <w:b/>
                <w:color w:val="BE185D"/>
                <w:sz w:val="15"/>
              </w:rPr>
              <w:t>asset_id</w:t>
            </w:r>
            <w:r>
              <w:rPr>
                <w:sz w:val="16"/>
              </w:rPr>
              <w:t>, JSON Body update</w:t>
            </w:r>
          </w:p>
        </w:tc>
        <w:tc>
          <w:tcPr>
            <w:tcW w:w="960" w:type="dxa"/>
            <w:tcMar>
              <w:top w:w="80" w:type="dxa"/>
              <w:left w:w="100" w:type="dxa"/>
              <w:bottom w:w="80" w:type="dxa"/>
              <w:right w:w="100" w:type="dxa"/>
            </w:tcMar>
            <w:vAlign w:val="center"/>
          </w:tcPr>
          <w:p w14:paraId="2EBB6A54" w14:textId="77777777" w:rsidR="00830A7E" w:rsidRDefault="00000000">
            <w:pPr>
              <w:spacing w:before="20" w:after="20" w:line="252" w:lineRule="auto"/>
            </w:pPr>
            <w:r>
              <w:rPr>
                <w:rFonts w:ascii="Consolas" w:hAnsi="Consolas"/>
                <w:b/>
                <w:color w:val="BE185D"/>
                <w:sz w:val="15"/>
              </w:rPr>
              <w:t>{"success": true, "data": {...}}</w:t>
            </w:r>
          </w:p>
        </w:tc>
        <w:tc>
          <w:tcPr>
            <w:tcW w:w="960" w:type="dxa"/>
            <w:tcMar>
              <w:top w:w="80" w:type="dxa"/>
              <w:left w:w="100" w:type="dxa"/>
              <w:bottom w:w="80" w:type="dxa"/>
              <w:right w:w="100" w:type="dxa"/>
            </w:tcMar>
            <w:vAlign w:val="center"/>
          </w:tcPr>
          <w:p w14:paraId="66EAD3B5" w14:textId="77777777" w:rsidR="00830A7E" w:rsidRDefault="00000000">
            <w:pPr>
              <w:spacing w:before="20" w:after="20" w:line="252" w:lineRule="auto"/>
            </w:pPr>
            <w:r>
              <w:rPr>
                <w:color w:val="0284C7"/>
                <w:sz w:val="16"/>
                <w:u w:val="single"/>
              </w:rPr>
              <w:t>`asset_routes.py`</w:t>
            </w:r>
          </w:p>
        </w:tc>
      </w:tr>
      <w:tr w:rsidR="00830A7E" w14:paraId="30E1FFE8" w14:textId="77777777">
        <w:trPr>
          <w:jc w:val="center"/>
        </w:trPr>
        <w:tc>
          <w:tcPr>
            <w:tcW w:w="960" w:type="dxa"/>
            <w:shd w:val="clear" w:color="auto" w:fill="F8FAFC"/>
            <w:tcMar>
              <w:top w:w="80" w:type="dxa"/>
              <w:left w:w="100" w:type="dxa"/>
              <w:bottom w:w="80" w:type="dxa"/>
              <w:right w:w="100" w:type="dxa"/>
            </w:tcMar>
            <w:vAlign w:val="center"/>
          </w:tcPr>
          <w:p w14:paraId="039FD80C" w14:textId="77777777" w:rsidR="00830A7E" w:rsidRDefault="00000000">
            <w:pPr>
              <w:spacing w:before="20" w:after="20" w:line="252" w:lineRule="auto"/>
            </w:pPr>
            <w:r>
              <w:rPr>
                <w:sz w:val="16"/>
              </w:rPr>
              <w:t>43</w:t>
            </w:r>
          </w:p>
        </w:tc>
        <w:tc>
          <w:tcPr>
            <w:tcW w:w="960" w:type="dxa"/>
            <w:shd w:val="clear" w:color="auto" w:fill="F8FAFC"/>
            <w:tcMar>
              <w:top w:w="80" w:type="dxa"/>
              <w:left w:w="100" w:type="dxa"/>
              <w:bottom w:w="80" w:type="dxa"/>
              <w:right w:w="100" w:type="dxa"/>
            </w:tcMar>
            <w:vAlign w:val="center"/>
          </w:tcPr>
          <w:p w14:paraId="262FEC73" w14:textId="77777777" w:rsidR="00830A7E" w:rsidRDefault="00000000">
            <w:pPr>
              <w:spacing w:before="20" w:after="20" w:line="252" w:lineRule="auto"/>
            </w:pPr>
            <w:r>
              <w:rPr>
                <w:sz w:val="16"/>
              </w:rPr>
              <w:t>Assets</w:t>
            </w:r>
          </w:p>
        </w:tc>
        <w:tc>
          <w:tcPr>
            <w:tcW w:w="960" w:type="dxa"/>
            <w:shd w:val="clear" w:color="auto" w:fill="F8FAFC"/>
            <w:tcMar>
              <w:top w:w="80" w:type="dxa"/>
              <w:left w:w="100" w:type="dxa"/>
              <w:bottom w:w="80" w:type="dxa"/>
              <w:right w:w="100" w:type="dxa"/>
            </w:tcMar>
            <w:vAlign w:val="center"/>
          </w:tcPr>
          <w:p w14:paraId="178EB213" w14:textId="77777777" w:rsidR="00830A7E" w:rsidRDefault="00000000">
            <w:pPr>
              <w:spacing w:before="20" w:after="20" w:line="252" w:lineRule="auto"/>
            </w:pPr>
            <w:r>
              <w:rPr>
                <w:rFonts w:ascii="Consolas" w:hAnsi="Consolas"/>
                <w:b/>
                <w:color w:val="BE185D"/>
                <w:sz w:val="15"/>
              </w:rPr>
              <w:t>POST</w:t>
            </w:r>
          </w:p>
        </w:tc>
        <w:tc>
          <w:tcPr>
            <w:tcW w:w="960" w:type="dxa"/>
            <w:shd w:val="clear" w:color="auto" w:fill="F8FAFC"/>
            <w:tcMar>
              <w:top w:w="80" w:type="dxa"/>
              <w:left w:w="100" w:type="dxa"/>
              <w:bottom w:w="80" w:type="dxa"/>
              <w:right w:w="100" w:type="dxa"/>
            </w:tcMar>
            <w:vAlign w:val="center"/>
          </w:tcPr>
          <w:p w14:paraId="58524284" w14:textId="77777777" w:rsidR="00830A7E" w:rsidRDefault="00000000">
            <w:pPr>
              <w:spacing w:before="20" w:after="20" w:line="252" w:lineRule="auto"/>
            </w:pPr>
            <w:r>
              <w:rPr>
                <w:rFonts w:ascii="Consolas" w:hAnsi="Consolas"/>
                <w:b/>
                <w:color w:val="BE185D"/>
                <w:sz w:val="15"/>
              </w:rPr>
              <w:t>/api/v1/assets/&lt;id&gt;/status</w:t>
            </w:r>
          </w:p>
        </w:tc>
        <w:tc>
          <w:tcPr>
            <w:tcW w:w="960" w:type="dxa"/>
            <w:shd w:val="clear" w:color="auto" w:fill="F8FAFC"/>
            <w:tcMar>
              <w:top w:w="80" w:type="dxa"/>
              <w:left w:w="100" w:type="dxa"/>
              <w:bottom w:w="80" w:type="dxa"/>
              <w:right w:w="100" w:type="dxa"/>
            </w:tcMar>
            <w:vAlign w:val="center"/>
          </w:tcPr>
          <w:p w14:paraId="66CEA3F5" w14:textId="77777777" w:rsidR="00830A7E" w:rsidRDefault="00000000">
            <w:pPr>
              <w:spacing w:before="20" w:after="20" w:line="252" w:lineRule="auto"/>
            </w:pPr>
            <w:r>
              <w:rPr>
                <w:sz w:val="16"/>
              </w:rPr>
              <w:t xml:space="preserve">Mengubah status barang secara manual (misal: selesai </w:t>
            </w:r>
            <w:r>
              <w:rPr>
                <w:sz w:val="16"/>
              </w:rPr>
              <w:lastRenderedPageBreak/>
              <w:t>diperbaiki -&gt; TERSEDIA)</w:t>
            </w:r>
          </w:p>
        </w:tc>
        <w:tc>
          <w:tcPr>
            <w:tcW w:w="960" w:type="dxa"/>
            <w:shd w:val="clear" w:color="auto" w:fill="F8FAFC"/>
            <w:tcMar>
              <w:top w:w="80" w:type="dxa"/>
              <w:left w:w="100" w:type="dxa"/>
              <w:bottom w:w="80" w:type="dxa"/>
              <w:right w:w="100" w:type="dxa"/>
            </w:tcMar>
            <w:vAlign w:val="center"/>
          </w:tcPr>
          <w:p w14:paraId="2074DE53" w14:textId="77777777" w:rsidR="00830A7E" w:rsidRDefault="00000000">
            <w:pPr>
              <w:spacing w:before="20" w:after="20" w:line="252" w:lineRule="auto"/>
            </w:pPr>
            <w:r>
              <w:rPr>
                <w:sz w:val="16"/>
              </w:rPr>
              <w:lastRenderedPageBreak/>
              <w:t>Ya</w:t>
            </w:r>
          </w:p>
        </w:tc>
        <w:tc>
          <w:tcPr>
            <w:tcW w:w="960" w:type="dxa"/>
            <w:shd w:val="clear" w:color="auto" w:fill="F8FAFC"/>
            <w:tcMar>
              <w:top w:w="80" w:type="dxa"/>
              <w:left w:w="100" w:type="dxa"/>
              <w:bottom w:w="80" w:type="dxa"/>
              <w:right w:w="100" w:type="dxa"/>
            </w:tcMar>
            <w:vAlign w:val="center"/>
          </w:tcPr>
          <w:p w14:paraId="3E81D458" w14:textId="77777777" w:rsidR="00830A7E" w:rsidRDefault="00000000">
            <w:pPr>
              <w:spacing w:before="20" w:after="20" w:line="252" w:lineRule="auto"/>
            </w:pPr>
            <w:r>
              <w:rPr>
                <w:rFonts w:ascii="Consolas" w:hAnsi="Consolas"/>
                <w:b/>
                <w:color w:val="BE185D"/>
                <w:sz w:val="15"/>
              </w:rPr>
              <w:t>inventory.manage</w:t>
            </w:r>
          </w:p>
        </w:tc>
        <w:tc>
          <w:tcPr>
            <w:tcW w:w="960" w:type="dxa"/>
            <w:shd w:val="clear" w:color="auto" w:fill="F8FAFC"/>
            <w:tcMar>
              <w:top w:w="80" w:type="dxa"/>
              <w:left w:w="100" w:type="dxa"/>
              <w:bottom w:w="80" w:type="dxa"/>
              <w:right w:w="100" w:type="dxa"/>
            </w:tcMar>
            <w:vAlign w:val="center"/>
          </w:tcPr>
          <w:p w14:paraId="15BC04AB" w14:textId="77777777" w:rsidR="00830A7E" w:rsidRDefault="00000000">
            <w:pPr>
              <w:spacing w:before="20" w:after="20" w:line="252" w:lineRule="auto"/>
            </w:pPr>
            <w:r>
              <w:rPr>
                <w:sz w:val="16"/>
              </w:rPr>
              <w:t xml:space="preserve">Path: </w:t>
            </w:r>
            <w:r>
              <w:rPr>
                <w:rFonts w:ascii="Consolas" w:hAnsi="Consolas"/>
                <w:b/>
                <w:color w:val="BE185D"/>
                <w:sz w:val="15"/>
              </w:rPr>
              <w:t>asset_id</w:t>
            </w:r>
            <w:r>
              <w:rPr>
                <w:sz w:val="16"/>
              </w:rPr>
              <w:t xml:space="preserve">, JSON Body: </w:t>
            </w:r>
            <w:r>
              <w:rPr>
                <w:rFonts w:ascii="Consolas" w:hAnsi="Consolas"/>
                <w:b/>
                <w:color w:val="BE185D"/>
                <w:sz w:val="15"/>
              </w:rPr>
              <w:t xml:space="preserve">{"status": "TERSEDIA", "reason": "Selesai </w:t>
            </w:r>
            <w:r>
              <w:rPr>
                <w:rFonts w:ascii="Consolas" w:hAnsi="Consolas"/>
                <w:b/>
                <w:color w:val="BE185D"/>
                <w:sz w:val="15"/>
              </w:rPr>
              <w:lastRenderedPageBreak/>
              <w:t>servis"}</w:t>
            </w:r>
          </w:p>
        </w:tc>
        <w:tc>
          <w:tcPr>
            <w:tcW w:w="960" w:type="dxa"/>
            <w:shd w:val="clear" w:color="auto" w:fill="F8FAFC"/>
            <w:tcMar>
              <w:top w:w="80" w:type="dxa"/>
              <w:left w:w="100" w:type="dxa"/>
              <w:bottom w:w="80" w:type="dxa"/>
              <w:right w:w="100" w:type="dxa"/>
            </w:tcMar>
            <w:vAlign w:val="center"/>
          </w:tcPr>
          <w:p w14:paraId="690BDFA6" w14:textId="77777777" w:rsidR="00830A7E" w:rsidRDefault="00000000">
            <w:pPr>
              <w:spacing w:before="20" w:after="20" w:line="252" w:lineRule="auto"/>
            </w:pPr>
            <w:r>
              <w:rPr>
                <w:rFonts w:ascii="Consolas" w:hAnsi="Consolas"/>
                <w:b/>
                <w:color w:val="BE185D"/>
                <w:sz w:val="15"/>
              </w:rPr>
              <w:lastRenderedPageBreak/>
              <w:t>{"success": true, "message": "Status barang menjadi TERSEDIA"}</w:t>
            </w:r>
          </w:p>
        </w:tc>
        <w:tc>
          <w:tcPr>
            <w:tcW w:w="960" w:type="dxa"/>
            <w:shd w:val="clear" w:color="auto" w:fill="F8FAFC"/>
            <w:tcMar>
              <w:top w:w="80" w:type="dxa"/>
              <w:left w:w="100" w:type="dxa"/>
              <w:bottom w:w="80" w:type="dxa"/>
              <w:right w:w="100" w:type="dxa"/>
            </w:tcMar>
            <w:vAlign w:val="center"/>
          </w:tcPr>
          <w:p w14:paraId="078FC0BE" w14:textId="77777777" w:rsidR="00830A7E" w:rsidRDefault="00000000">
            <w:pPr>
              <w:spacing w:before="20" w:after="20" w:line="252" w:lineRule="auto"/>
            </w:pPr>
            <w:r>
              <w:rPr>
                <w:color w:val="0284C7"/>
                <w:sz w:val="16"/>
                <w:u w:val="single"/>
              </w:rPr>
              <w:t>`asset_routes.py`</w:t>
            </w:r>
          </w:p>
        </w:tc>
      </w:tr>
      <w:tr w:rsidR="00830A7E" w14:paraId="6377C9EE" w14:textId="77777777">
        <w:trPr>
          <w:jc w:val="center"/>
        </w:trPr>
        <w:tc>
          <w:tcPr>
            <w:tcW w:w="960" w:type="dxa"/>
            <w:tcMar>
              <w:top w:w="80" w:type="dxa"/>
              <w:left w:w="100" w:type="dxa"/>
              <w:bottom w:w="80" w:type="dxa"/>
              <w:right w:w="100" w:type="dxa"/>
            </w:tcMar>
            <w:vAlign w:val="center"/>
          </w:tcPr>
          <w:p w14:paraId="69233AAD" w14:textId="77777777" w:rsidR="00830A7E" w:rsidRDefault="00000000">
            <w:pPr>
              <w:spacing w:before="20" w:after="20" w:line="252" w:lineRule="auto"/>
            </w:pPr>
            <w:r>
              <w:rPr>
                <w:sz w:val="16"/>
              </w:rPr>
              <w:t>44</w:t>
            </w:r>
          </w:p>
        </w:tc>
        <w:tc>
          <w:tcPr>
            <w:tcW w:w="960" w:type="dxa"/>
            <w:tcMar>
              <w:top w:w="80" w:type="dxa"/>
              <w:left w:w="100" w:type="dxa"/>
              <w:bottom w:w="80" w:type="dxa"/>
              <w:right w:w="100" w:type="dxa"/>
            </w:tcMar>
            <w:vAlign w:val="center"/>
          </w:tcPr>
          <w:p w14:paraId="078EDF0F" w14:textId="77777777" w:rsidR="00830A7E" w:rsidRDefault="00000000">
            <w:pPr>
              <w:spacing w:before="20" w:after="20" w:line="252" w:lineRule="auto"/>
            </w:pPr>
            <w:r>
              <w:rPr>
                <w:sz w:val="16"/>
              </w:rPr>
              <w:t>Assets</w:t>
            </w:r>
          </w:p>
        </w:tc>
        <w:tc>
          <w:tcPr>
            <w:tcW w:w="960" w:type="dxa"/>
            <w:tcMar>
              <w:top w:w="80" w:type="dxa"/>
              <w:left w:w="100" w:type="dxa"/>
              <w:bottom w:w="80" w:type="dxa"/>
              <w:right w:w="100" w:type="dxa"/>
            </w:tcMar>
            <w:vAlign w:val="center"/>
          </w:tcPr>
          <w:p w14:paraId="0F0FFE9F" w14:textId="77777777" w:rsidR="00830A7E" w:rsidRDefault="00000000">
            <w:pPr>
              <w:spacing w:before="20" w:after="20" w:line="252" w:lineRule="auto"/>
            </w:pPr>
            <w:r>
              <w:rPr>
                <w:rFonts w:ascii="Consolas" w:hAnsi="Consolas"/>
                <w:b/>
                <w:color w:val="BE185D"/>
                <w:sz w:val="15"/>
              </w:rPr>
              <w:t>DELETE</w:t>
            </w:r>
          </w:p>
        </w:tc>
        <w:tc>
          <w:tcPr>
            <w:tcW w:w="960" w:type="dxa"/>
            <w:tcMar>
              <w:top w:w="80" w:type="dxa"/>
              <w:left w:w="100" w:type="dxa"/>
              <w:bottom w:w="80" w:type="dxa"/>
              <w:right w:w="100" w:type="dxa"/>
            </w:tcMar>
            <w:vAlign w:val="center"/>
          </w:tcPr>
          <w:p w14:paraId="73A7C7C4" w14:textId="77777777" w:rsidR="00830A7E" w:rsidRDefault="00000000">
            <w:pPr>
              <w:spacing w:before="20" w:after="20" w:line="252" w:lineRule="auto"/>
            </w:pPr>
            <w:r>
              <w:rPr>
                <w:rFonts w:ascii="Consolas" w:hAnsi="Consolas"/>
                <w:b/>
                <w:color w:val="BE185D"/>
                <w:sz w:val="15"/>
              </w:rPr>
              <w:t>/api/v1/assets/&lt;id&gt;</w:t>
            </w:r>
          </w:p>
        </w:tc>
        <w:tc>
          <w:tcPr>
            <w:tcW w:w="960" w:type="dxa"/>
            <w:tcMar>
              <w:top w:w="80" w:type="dxa"/>
              <w:left w:w="100" w:type="dxa"/>
              <w:bottom w:w="80" w:type="dxa"/>
              <w:right w:w="100" w:type="dxa"/>
            </w:tcMar>
            <w:vAlign w:val="center"/>
          </w:tcPr>
          <w:p w14:paraId="06A79847" w14:textId="77777777" w:rsidR="00830A7E" w:rsidRDefault="00000000">
            <w:pPr>
              <w:spacing w:before="20" w:after="20" w:line="252" w:lineRule="auto"/>
            </w:pPr>
            <w:r>
              <w:rPr>
                <w:sz w:val="16"/>
              </w:rPr>
              <w:t>Menonaktifkan barang (Soft delete, riwayat transaksi tetap aman)</w:t>
            </w:r>
          </w:p>
        </w:tc>
        <w:tc>
          <w:tcPr>
            <w:tcW w:w="960" w:type="dxa"/>
            <w:tcMar>
              <w:top w:w="80" w:type="dxa"/>
              <w:left w:w="100" w:type="dxa"/>
              <w:bottom w:w="80" w:type="dxa"/>
              <w:right w:w="100" w:type="dxa"/>
            </w:tcMar>
            <w:vAlign w:val="center"/>
          </w:tcPr>
          <w:p w14:paraId="668988D3"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4552E6DC" w14:textId="77777777" w:rsidR="00830A7E" w:rsidRDefault="00000000">
            <w:pPr>
              <w:spacing w:before="20" w:after="20" w:line="252" w:lineRule="auto"/>
            </w:pPr>
            <w:r>
              <w:rPr>
                <w:rFonts w:ascii="Consolas" w:hAnsi="Consolas"/>
                <w:b/>
                <w:color w:val="BE185D"/>
                <w:sz w:val="15"/>
              </w:rPr>
              <w:t>inventory.manage</w:t>
            </w:r>
          </w:p>
        </w:tc>
        <w:tc>
          <w:tcPr>
            <w:tcW w:w="960" w:type="dxa"/>
            <w:tcMar>
              <w:top w:w="80" w:type="dxa"/>
              <w:left w:w="100" w:type="dxa"/>
              <w:bottom w:w="80" w:type="dxa"/>
              <w:right w:w="100" w:type="dxa"/>
            </w:tcMar>
            <w:vAlign w:val="center"/>
          </w:tcPr>
          <w:p w14:paraId="186F6875" w14:textId="77777777" w:rsidR="00830A7E" w:rsidRDefault="00000000">
            <w:pPr>
              <w:spacing w:before="20" w:after="20" w:line="252" w:lineRule="auto"/>
            </w:pPr>
            <w:r>
              <w:rPr>
                <w:sz w:val="16"/>
              </w:rPr>
              <w:t xml:space="preserve">Path: </w:t>
            </w:r>
            <w:r>
              <w:rPr>
                <w:rFonts w:ascii="Consolas" w:hAnsi="Consolas"/>
                <w:b/>
                <w:color w:val="BE185D"/>
                <w:sz w:val="15"/>
              </w:rPr>
              <w:t>asset_id</w:t>
            </w:r>
          </w:p>
        </w:tc>
        <w:tc>
          <w:tcPr>
            <w:tcW w:w="960" w:type="dxa"/>
            <w:tcMar>
              <w:top w:w="80" w:type="dxa"/>
              <w:left w:w="100" w:type="dxa"/>
              <w:bottom w:w="80" w:type="dxa"/>
              <w:right w:w="100" w:type="dxa"/>
            </w:tcMar>
            <w:vAlign w:val="center"/>
          </w:tcPr>
          <w:p w14:paraId="0506FE84" w14:textId="77777777" w:rsidR="00830A7E" w:rsidRDefault="00000000">
            <w:pPr>
              <w:spacing w:before="20" w:after="20" w:line="252" w:lineRule="auto"/>
            </w:pPr>
            <w:r>
              <w:rPr>
                <w:rFonts w:ascii="Consolas" w:hAnsi="Consolas"/>
                <w:b/>
                <w:color w:val="BE185D"/>
                <w:sz w:val="15"/>
              </w:rPr>
              <w:t>{"success": true, "message": "Aset berhasil dinonaktifkan"}</w:t>
            </w:r>
          </w:p>
        </w:tc>
        <w:tc>
          <w:tcPr>
            <w:tcW w:w="960" w:type="dxa"/>
            <w:tcMar>
              <w:top w:w="80" w:type="dxa"/>
              <w:left w:w="100" w:type="dxa"/>
              <w:bottom w:w="80" w:type="dxa"/>
              <w:right w:w="100" w:type="dxa"/>
            </w:tcMar>
            <w:vAlign w:val="center"/>
          </w:tcPr>
          <w:p w14:paraId="785EAF4B" w14:textId="77777777" w:rsidR="00830A7E" w:rsidRDefault="00000000">
            <w:pPr>
              <w:spacing w:before="20" w:after="20" w:line="252" w:lineRule="auto"/>
            </w:pPr>
            <w:r>
              <w:rPr>
                <w:color w:val="0284C7"/>
                <w:sz w:val="16"/>
                <w:u w:val="single"/>
              </w:rPr>
              <w:t>`asset_routes.py`</w:t>
            </w:r>
          </w:p>
        </w:tc>
      </w:tr>
      <w:tr w:rsidR="00830A7E" w14:paraId="79E6EA5E" w14:textId="77777777">
        <w:trPr>
          <w:jc w:val="center"/>
        </w:trPr>
        <w:tc>
          <w:tcPr>
            <w:tcW w:w="960" w:type="dxa"/>
            <w:shd w:val="clear" w:color="auto" w:fill="F8FAFC"/>
            <w:tcMar>
              <w:top w:w="80" w:type="dxa"/>
              <w:left w:w="100" w:type="dxa"/>
              <w:bottom w:w="80" w:type="dxa"/>
              <w:right w:w="100" w:type="dxa"/>
            </w:tcMar>
            <w:vAlign w:val="center"/>
          </w:tcPr>
          <w:p w14:paraId="058A88B4" w14:textId="77777777" w:rsidR="00830A7E" w:rsidRDefault="00000000">
            <w:pPr>
              <w:spacing w:before="20" w:after="20" w:line="252" w:lineRule="auto"/>
            </w:pPr>
            <w:r>
              <w:rPr>
                <w:sz w:val="16"/>
              </w:rPr>
              <w:t>45</w:t>
            </w:r>
          </w:p>
        </w:tc>
        <w:tc>
          <w:tcPr>
            <w:tcW w:w="960" w:type="dxa"/>
            <w:shd w:val="clear" w:color="auto" w:fill="F8FAFC"/>
            <w:tcMar>
              <w:top w:w="80" w:type="dxa"/>
              <w:left w:w="100" w:type="dxa"/>
              <w:bottom w:w="80" w:type="dxa"/>
              <w:right w:w="100" w:type="dxa"/>
            </w:tcMar>
            <w:vAlign w:val="center"/>
          </w:tcPr>
          <w:p w14:paraId="2EAB21AE" w14:textId="77777777" w:rsidR="00830A7E" w:rsidRDefault="00000000">
            <w:pPr>
              <w:spacing w:before="20" w:after="20" w:line="252" w:lineRule="auto"/>
            </w:pPr>
            <w:r>
              <w:rPr>
                <w:sz w:val="16"/>
              </w:rPr>
              <w:t>Assets</w:t>
            </w:r>
          </w:p>
        </w:tc>
        <w:tc>
          <w:tcPr>
            <w:tcW w:w="960" w:type="dxa"/>
            <w:shd w:val="clear" w:color="auto" w:fill="F8FAFC"/>
            <w:tcMar>
              <w:top w:w="80" w:type="dxa"/>
              <w:left w:w="100" w:type="dxa"/>
              <w:bottom w:w="80" w:type="dxa"/>
              <w:right w:w="100" w:type="dxa"/>
            </w:tcMar>
            <w:vAlign w:val="center"/>
          </w:tcPr>
          <w:p w14:paraId="7637E434" w14:textId="77777777" w:rsidR="00830A7E" w:rsidRDefault="00000000">
            <w:pPr>
              <w:spacing w:before="20" w:after="20" w:line="252" w:lineRule="auto"/>
            </w:pPr>
            <w:r>
              <w:rPr>
                <w:rFonts w:ascii="Consolas" w:hAnsi="Consolas"/>
                <w:b/>
                <w:color w:val="BE185D"/>
                <w:sz w:val="15"/>
              </w:rPr>
              <w:t>GET</w:t>
            </w:r>
          </w:p>
        </w:tc>
        <w:tc>
          <w:tcPr>
            <w:tcW w:w="960" w:type="dxa"/>
            <w:shd w:val="clear" w:color="auto" w:fill="F8FAFC"/>
            <w:tcMar>
              <w:top w:w="80" w:type="dxa"/>
              <w:left w:w="100" w:type="dxa"/>
              <w:bottom w:w="80" w:type="dxa"/>
              <w:right w:w="100" w:type="dxa"/>
            </w:tcMar>
            <w:vAlign w:val="center"/>
          </w:tcPr>
          <w:p w14:paraId="593A907B" w14:textId="77777777" w:rsidR="00830A7E" w:rsidRDefault="00000000">
            <w:pPr>
              <w:spacing w:before="20" w:after="20" w:line="252" w:lineRule="auto"/>
            </w:pPr>
            <w:r>
              <w:rPr>
                <w:rFonts w:ascii="Consolas" w:hAnsi="Consolas"/>
                <w:b/>
                <w:color w:val="BE185D"/>
                <w:sz w:val="15"/>
              </w:rPr>
              <w:t>/api/v1/assets/&lt;id&gt;/history</w:t>
            </w:r>
          </w:p>
        </w:tc>
        <w:tc>
          <w:tcPr>
            <w:tcW w:w="960" w:type="dxa"/>
            <w:shd w:val="clear" w:color="auto" w:fill="F8FAFC"/>
            <w:tcMar>
              <w:top w:w="80" w:type="dxa"/>
              <w:left w:w="100" w:type="dxa"/>
              <w:bottom w:w="80" w:type="dxa"/>
              <w:right w:w="100" w:type="dxa"/>
            </w:tcMar>
            <w:vAlign w:val="center"/>
          </w:tcPr>
          <w:p w14:paraId="36C5A69C" w14:textId="77777777" w:rsidR="00830A7E" w:rsidRDefault="00000000">
            <w:pPr>
              <w:spacing w:before="20" w:after="20" w:line="252" w:lineRule="auto"/>
            </w:pPr>
            <w:r>
              <w:rPr>
                <w:sz w:val="16"/>
              </w:rPr>
              <w:t>Melihat jejak riwayat pergerakan lokasi dan perubahan kondisi barang</w:t>
            </w:r>
          </w:p>
        </w:tc>
        <w:tc>
          <w:tcPr>
            <w:tcW w:w="960" w:type="dxa"/>
            <w:shd w:val="clear" w:color="auto" w:fill="F8FAFC"/>
            <w:tcMar>
              <w:top w:w="80" w:type="dxa"/>
              <w:left w:w="100" w:type="dxa"/>
              <w:bottom w:w="80" w:type="dxa"/>
              <w:right w:w="100" w:type="dxa"/>
            </w:tcMar>
            <w:vAlign w:val="center"/>
          </w:tcPr>
          <w:p w14:paraId="5795860A"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1E43FF88" w14:textId="77777777" w:rsidR="00830A7E" w:rsidRDefault="00000000">
            <w:pPr>
              <w:spacing w:before="20" w:after="20" w:line="252" w:lineRule="auto"/>
            </w:pPr>
            <w:r>
              <w:rPr>
                <w:rFonts w:ascii="Consolas" w:hAnsi="Consolas"/>
                <w:b/>
                <w:color w:val="BE185D"/>
                <w:sz w:val="15"/>
              </w:rPr>
              <w:t>inventory.view</w:t>
            </w:r>
          </w:p>
        </w:tc>
        <w:tc>
          <w:tcPr>
            <w:tcW w:w="960" w:type="dxa"/>
            <w:shd w:val="clear" w:color="auto" w:fill="F8FAFC"/>
            <w:tcMar>
              <w:top w:w="80" w:type="dxa"/>
              <w:left w:w="100" w:type="dxa"/>
              <w:bottom w:w="80" w:type="dxa"/>
              <w:right w:w="100" w:type="dxa"/>
            </w:tcMar>
            <w:vAlign w:val="center"/>
          </w:tcPr>
          <w:p w14:paraId="31AECC57" w14:textId="77777777" w:rsidR="00830A7E" w:rsidRDefault="00000000">
            <w:pPr>
              <w:spacing w:before="20" w:after="20" w:line="252" w:lineRule="auto"/>
            </w:pPr>
            <w:r>
              <w:rPr>
                <w:sz w:val="16"/>
              </w:rPr>
              <w:t xml:space="preserve">Path: </w:t>
            </w:r>
            <w:r>
              <w:rPr>
                <w:rFonts w:ascii="Consolas" w:hAnsi="Consolas"/>
                <w:b/>
                <w:color w:val="BE185D"/>
                <w:sz w:val="15"/>
              </w:rPr>
              <w:t>asset_id</w:t>
            </w:r>
          </w:p>
        </w:tc>
        <w:tc>
          <w:tcPr>
            <w:tcW w:w="960" w:type="dxa"/>
            <w:shd w:val="clear" w:color="auto" w:fill="F8FAFC"/>
            <w:tcMar>
              <w:top w:w="80" w:type="dxa"/>
              <w:left w:w="100" w:type="dxa"/>
              <w:bottom w:w="80" w:type="dxa"/>
              <w:right w:w="100" w:type="dxa"/>
            </w:tcMar>
            <w:vAlign w:val="center"/>
          </w:tcPr>
          <w:p w14:paraId="19E1E778" w14:textId="77777777" w:rsidR="00830A7E" w:rsidRDefault="00000000">
            <w:pPr>
              <w:spacing w:before="20" w:after="20" w:line="252" w:lineRule="auto"/>
            </w:pPr>
            <w:r>
              <w:rPr>
                <w:rFonts w:ascii="Consolas" w:hAnsi="Consolas"/>
                <w:b/>
                <w:color w:val="BE185D"/>
                <w:sz w:val="15"/>
              </w:rPr>
              <w:t>{"success": true, "data": [{"event_type": "CHECKOUT", ...}]}</w:t>
            </w:r>
          </w:p>
        </w:tc>
        <w:tc>
          <w:tcPr>
            <w:tcW w:w="960" w:type="dxa"/>
            <w:shd w:val="clear" w:color="auto" w:fill="F8FAFC"/>
            <w:tcMar>
              <w:top w:w="80" w:type="dxa"/>
              <w:left w:w="100" w:type="dxa"/>
              <w:bottom w:w="80" w:type="dxa"/>
              <w:right w:w="100" w:type="dxa"/>
            </w:tcMar>
            <w:vAlign w:val="center"/>
          </w:tcPr>
          <w:p w14:paraId="0A79B379" w14:textId="77777777" w:rsidR="00830A7E" w:rsidRDefault="00000000">
            <w:pPr>
              <w:spacing w:before="20" w:after="20" w:line="252" w:lineRule="auto"/>
            </w:pPr>
            <w:r>
              <w:rPr>
                <w:color w:val="0284C7"/>
                <w:sz w:val="16"/>
                <w:u w:val="single"/>
              </w:rPr>
              <w:t>`asset_routes.py`</w:t>
            </w:r>
          </w:p>
        </w:tc>
      </w:tr>
      <w:tr w:rsidR="00830A7E" w14:paraId="4A979168" w14:textId="77777777">
        <w:trPr>
          <w:jc w:val="center"/>
        </w:trPr>
        <w:tc>
          <w:tcPr>
            <w:tcW w:w="960" w:type="dxa"/>
            <w:tcMar>
              <w:top w:w="80" w:type="dxa"/>
              <w:left w:w="100" w:type="dxa"/>
              <w:bottom w:w="80" w:type="dxa"/>
              <w:right w:w="100" w:type="dxa"/>
            </w:tcMar>
            <w:vAlign w:val="center"/>
          </w:tcPr>
          <w:p w14:paraId="2ABA07F1" w14:textId="77777777" w:rsidR="00830A7E" w:rsidRDefault="00000000">
            <w:pPr>
              <w:spacing w:before="20" w:after="20" w:line="252" w:lineRule="auto"/>
            </w:pPr>
            <w:r>
              <w:rPr>
                <w:sz w:val="16"/>
              </w:rPr>
              <w:t>46</w:t>
            </w:r>
          </w:p>
        </w:tc>
        <w:tc>
          <w:tcPr>
            <w:tcW w:w="960" w:type="dxa"/>
            <w:tcMar>
              <w:top w:w="80" w:type="dxa"/>
              <w:left w:w="100" w:type="dxa"/>
              <w:bottom w:w="80" w:type="dxa"/>
              <w:right w:w="100" w:type="dxa"/>
            </w:tcMar>
            <w:vAlign w:val="center"/>
          </w:tcPr>
          <w:p w14:paraId="3DCF82B1" w14:textId="77777777" w:rsidR="00830A7E" w:rsidRDefault="00000000">
            <w:pPr>
              <w:spacing w:before="20" w:after="20" w:line="252" w:lineRule="auto"/>
            </w:pPr>
            <w:r>
              <w:rPr>
                <w:sz w:val="16"/>
              </w:rPr>
              <w:t>Assets</w:t>
            </w:r>
          </w:p>
        </w:tc>
        <w:tc>
          <w:tcPr>
            <w:tcW w:w="960" w:type="dxa"/>
            <w:tcMar>
              <w:top w:w="80" w:type="dxa"/>
              <w:left w:w="100" w:type="dxa"/>
              <w:bottom w:w="80" w:type="dxa"/>
              <w:right w:w="100" w:type="dxa"/>
            </w:tcMar>
            <w:vAlign w:val="center"/>
          </w:tcPr>
          <w:p w14:paraId="5CD5877B" w14:textId="77777777" w:rsidR="00830A7E" w:rsidRDefault="00000000">
            <w:pPr>
              <w:spacing w:before="20" w:after="20" w:line="252" w:lineRule="auto"/>
            </w:pPr>
            <w:r>
              <w:rPr>
                <w:rFonts w:ascii="Consolas" w:hAnsi="Consolas"/>
                <w:b/>
                <w:color w:val="BE185D"/>
                <w:sz w:val="15"/>
              </w:rPr>
              <w:t>POST</w:t>
            </w:r>
          </w:p>
        </w:tc>
        <w:tc>
          <w:tcPr>
            <w:tcW w:w="960" w:type="dxa"/>
            <w:tcMar>
              <w:top w:w="80" w:type="dxa"/>
              <w:left w:w="100" w:type="dxa"/>
              <w:bottom w:w="80" w:type="dxa"/>
              <w:right w:w="100" w:type="dxa"/>
            </w:tcMar>
            <w:vAlign w:val="center"/>
          </w:tcPr>
          <w:p w14:paraId="06BB68F5" w14:textId="77777777" w:rsidR="00830A7E" w:rsidRDefault="00000000">
            <w:pPr>
              <w:spacing w:before="20" w:after="20" w:line="252" w:lineRule="auto"/>
            </w:pPr>
            <w:r>
              <w:rPr>
                <w:rFonts w:ascii="Consolas" w:hAnsi="Consolas"/>
                <w:b/>
                <w:color w:val="BE185D"/>
                <w:sz w:val="15"/>
              </w:rPr>
              <w:t>/api/v1/assets/&lt;id&gt;/photos</w:t>
            </w:r>
          </w:p>
        </w:tc>
        <w:tc>
          <w:tcPr>
            <w:tcW w:w="960" w:type="dxa"/>
            <w:tcMar>
              <w:top w:w="80" w:type="dxa"/>
              <w:left w:w="100" w:type="dxa"/>
              <w:bottom w:w="80" w:type="dxa"/>
              <w:right w:w="100" w:type="dxa"/>
            </w:tcMar>
            <w:vAlign w:val="center"/>
          </w:tcPr>
          <w:p w14:paraId="5EB6285D" w14:textId="77777777" w:rsidR="00830A7E" w:rsidRDefault="00000000">
            <w:pPr>
              <w:spacing w:before="20" w:after="20" w:line="252" w:lineRule="auto"/>
            </w:pPr>
            <w:r>
              <w:rPr>
                <w:sz w:val="16"/>
              </w:rPr>
              <w:t>Mengunggah hingga 5 foto untuk satu barang</w:t>
            </w:r>
          </w:p>
        </w:tc>
        <w:tc>
          <w:tcPr>
            <w:tcW w:w="960" w:type="dxa"/>
            <w:tcMar>
              <w:top w:w="80" w:type="dxa"/>
              <w:left w:w="100" w:type="dxa"/>
              <w:bottom w:w="80" w:type="dxa"/>
              <w:right w:w="100" w:type="dxa"/>
            </w:tcMar>
            <w:vAlign w:val="center"/>
          </w:tcPr>
          <w:p w14:paraId="0D375BD1"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1FCA2736" w14:textId="77777777" w:rsidR="00830A7E" w:rsidRDefault="00000000">
            <w:pPr>
              <w:spacing w:before="20" w:after="20" w:line="252" w:lineRule="auto"/>
            </w:pPr>
            <w:r>
              <w:rPr>
                <w:rFonts w:ascii="Consolas" w:hAnsi="Consolas"/>
                <w:b/>
                <w:color w:val="BE185D"/>
                <w:sz w:val="15"/>
              </w:rPr>
              <w:t>inventory.manage</w:t>
            </w:r>
          </w:p>
        </w:tc>
        <w:tc>
          <w:tcPr>
            <w:tcW w:w="960" w:type="dxa"/>
            <w:tcMar>
              <w:top w:w="80" w:type="dxa"/>
              <w:left w:w="100" w:type="dxa"/>
              <w:bottom w:w="80" w:type="dxa"/>
              <w:right w:w="100" w:type="dxa"/>
            </w:tcMar>
            <w:vAlign w:val="center"/>
          </w:tcPr>
          <w:p w14:paraId="294F04A1" w14:textId="77777777" w:rsidR="00830A7E" w:rsidRDefault="00000000">
            <w:pPr>
              <w:spacing w:before="20" w:after="20" w:line="252" w:lineRule="auto"/>
            </w:pPr>
            <w:r>
              <w:rPr>
                <w:sz w:val="16"/>
              </w:rPr>
              <w:t xml:space="preserve">Multipart Form-Data: </w:t>
            </w:r>
            <w:r>
              <w:rPr>
                <w:rFonts w:ascii="Consolas" w:hAnsi="Consolas"/>
                <w:b/>
                <w:color w:val="BE185D"/>
                <w:sz w:val="15"/>
              </w:rPr>
              <w:t>files</w:t>
            </w:r>
            <w:r>
              <w:rPr>
                <w:sz w:val="16"/>
              </w:rPr>
              <w:t xml:space="preserve">, </w:t>
            </w:r>
            <w:r>
              <w:rPr>
                <w:rFonts w:ascii="Consolas" w:hAnsi="Consolas"/>
                <w:b/>
                <w:color w:val="BE185D"/>
                <w:sz w:val="15"/>
              </w:rPr>
              <w:t>primary=true</w:t>
            </w:r>
          </w:p>
        </w:tc>
        <w:tc>
          <w:tcPr>
            <w:tcW w:w="960" w:type="dxa"/>
            <w:tcMar>
              <w:top w:w="80" w:type="dxa"/>
              <w:left w:w="100" w:type="dxa"/>
              <w:bottom w:w="80" w:type="dxa"/>
              <w:right w:w="100" w:type="dxa"/>
            </w:tcMar>
            <w:vAlign w:val="center"/>
          </w:tcPr>
          <w:p w14:paraId="57716F4D" w14:textId="77777777" w:rsidR="00830A7E" w:rsidRDefault="00000000">
            <w:pPr>
              <w:spacing w:before="20" w:after="20" w:line="252" w:lineRule="auto"/>
            </w:pPr>
            <w:r>
              <w:rPr>
                <w:rFonts w:ascii="Consolas" w:hAnsi="Consolas"/>
                <w:b/>
                <w:color w:val="BE185D"/>
                <w:sz w:val="15"/>
              </w:rPr>
              <w:t>{"success": true, "data": {"photos": [...]}}</w:t>
            </w:r>
          </w:p>
        </w:tc>
        <w:tc>
          <w:tcPr>
            <w:tcW w:w="960" w:type="dxa"/>
            <w:tcMar>
              <w:top w:w="80" w:type="dxa"/>
              <w:left w:w="100" w:type="dxa"/>
              <w:bottom w:w="80" w:type="dxa"/>
              <w:right w:w="100" w:type="dxa"/>
            </w:tcMar>
            <w:vAlign w:val="center"/>
          </w:tcPr>
          <w:p w14:paraId="35C7BC82" w14:textId="77777777" w:rsidR="00830A7E" w:rsidRDefault="00000000">
            <w:pPr>
              <w:spacing w:before="20" w:after="20" w:line="252" w:lineRule="auto"/>
            </w:pPr>
            <w:r>
              <w:rPr>
                <w:color w:val="0284C7"/>
                <w:sz w:val="16"/>
                <w:u w:val="single"/>
              </w:rPr>
              <w:t>`asset_routes.py`</w:t>
            </w:r>
          </w:p>
        </w:tc>
      </w:tr>
      <w:tr w:rsidR="00830A7E" w14:paraId="01398A60" w14:textId="77777777">
        <w:trPr>
          <w:jc w:val="center"/>
        </w:trPr>
        <w:tc>
          <w:tcPr>
            <w:tcW w:w="960" w:type="dxa"/>
            <w:shd w:val="clear" w:color="auto" w:fill="F8FAFC"/>
            <w:tcMar>
              <w:top w:w="80" w:type="dxa"/>
              <w:left w:w="100" w:type="dxa"/>
              <w:bottom w:w="80" w:type="dxa"/>
              <w:right w:w="100" w:type="dxa"/>
            </w:tcMar>
            <w:vAlign w:val="center"/>
          </w:tcPr>
          <w:p w14:paraId="33B215E1" w14:textId="77777777" w:rsidR="00830A7E" w:rsidRDefault="00000000">
            <w:pPr>
              <w:spacing w:before="20" w:after="20" w:line="252" w:lineRule="auto"/>
            </w:pPr>
            <w:r>
              <w:rPr>
                <w:sz w:val="16"/>
              </w:rPr>
              <w:t>47</w:t>
            </w:r>
          </w:p>
        </w:tc>
        <w:tc>
          <w:tcPr>
            <w:tcW w:w="960" w:type="dxa"/>
            <w:shd w:val="clear" w:color="auto" w:fill="F8FAFC"/>
            <w:tcMar>
              <w:top w:w="80" w:type="dxa"/>
              <w:left w:w="100" w:type="dxa"/>
              <w:bottom w:w="80" w:type="dxa"/>
              <w:right w:w="100" w:type="dxa"/>
            </w:tcMar>
            <w:vAlign w:val="center"/>
          </w:tcPr>
          <w:p w14:paraId="51FE1D12" w14:textId="77777777" w:rsidR="00830A7E" w:rsidRDefault="00000000">
            <w:pPr>
              <w:spacing w:before="20" w:after="20" w:line="252" w:lineRule="auto"/>
            </w:pPr>
            <w:r>
              <w:rPr>
                <w:sz w:val="16"/>
              </w:rPr>
              <w:t>Assets</w:t>
            </w:r>
          </w:p>
        </w:tc>
        <w:tc>
          <w:tcPr>
            <w:tcW w:w="960" w:type="dxa"/>
            <w:shd w:val="clear" w:color="auto" w:fill="F8FAFC"/>
            <w:tcMar>
              <w:top w:w="80" w:type="dxa"/>
              <w:left w:w="100" w:type="dxa"/>
              <w:bottom w:w="80" w:type="dxa"/>
              <w:right w:w="100" w:type="dxa"/>
            </w:tcMar>
            <w:vAlign w:val="center"/>
          </w:tcPr>
          <w:p w14:paraId="1CAE2E8E" w14:textId="77777777" w:rsidR="00830A7E" w:rsidRDefault="00000000">
            <w:pPr>
              <w:spacing w:before="20" w:after="20" w:line="252" w:lineRule="auto"/>
            </w:pPr>
            <w:r>
              <w:rPr>
                <w:rFonts w:ascii="Consolas" w:hAnsi="Consolas"/>
                <w:b/>
                <w:color w:val="BE185D"/>
                <w:sz w:val="15"/>
              </w:rPr>
              <w:t>DELETE</w:t>
            </w:r>
          </w:p>
        </w:tc>
        <w:tc>
          <w:tcPr>
            <w:tcW w:w="960" w:type="dxa"/>
            <w:shd w:val="clear" w:color="auto" w:fill="F8FAFC"/>
            <w:tcMar>
              <w:top w:w="80" w:type="dxa"/>
              <w:left w:w="100" w:type="dxa"/>
              <w:bottom w:w="80" w:type="dxa"/>
              <w:right w:w="100" w:type="dxa"/>
            </w:tcMar>
            <w:vAlign w:val="center"/>
          </w:tcPr>
          <w:p w14:paraId="613CD074" w14:textId="77777777" w:rsidR="00830A7E" w:rsidRDefault="00000000">
            <w:pPr>
              <w:spacing w:before="20" w:after="20" w:line="252" w:lineRule="auto"/>
            </w:pPr>
            <w:r>
              <w:rPr>
                <w:rFonts w:ascii="Consolas" w:hAnsi="Consolas"/>
                <w:b/>
                <w:color w:val="BE185D"/>
                <w:sz w:val="15"/>
              </w:rPr>
              <w:t>/api/v1/assets/&lt;id&gt;/photos/&lt;pid&gt;</w:t>
            </w:r>
          </w:p>
        </w:tc>
        <w:tc>
          <w:tcPr>
            <w:tcW w:w="960" w:type="dxa"/>
            <w:shd w:val="clear" w:color="auto" w:fill="F8FAFC"/>
            <w:tcMar>
              <w:top w:w="80" w:type="dxa"/>
              <w:left w:w="100" w:type="dxa"/>
              <w:bottom w:w="80" w:type="dxa"/>
              <w:right w:w="100" w:type="dxa"/>
            </w:tcMar>
            <w:vAlign w:val="center"/>
          </w:tcPr>
          <w:p w14:paraId="7515EE4B" w14:textId="77777777" w:rsidR="00830A7E" w:rsidRDefault="00000000">
            <w:pPr>
              <w:spacing w:before="20" w:after="20" w:line="252" w:lineRule="auto"/>
            </w:pPr>
            <w:r>
              <w:rPr>
                <w:sz w:val="16"/>
              </w:rPr>
              <w:t>Menghapus satu foto barang</w:t>
            </w:r>
          </w:p>
        </w:tc>
        <w:tc>
          <w:tcPr>
            <w:tcW w:w="960" w:type="dxa"/>
            <w:shd w:val="clear" w:color="auto" w:fill="F8FAFC"/>
            <w:tcMar>
              <w:top w:w="80" w:type="dxa"/>
              <w:left w:w="100" w:type="dxa"/>
              <w:bottom w:w="80" w:type="dxa"/>
              <w:right w:w="100" w:type="dxa"/>
            </w:tcMar>
            <w:vAlign w:val="center"/>
          </w:tcPr>
          <w:p w14:paraId="6563B29F"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3CC875DF" w14:textId="77777777" w:rsidR="00830A7E" w:rsidRDefault="00000000">
            <w:pPr>
              <w:spacing w:before="20" w:after="20" w:line="252" w:lineRule="auto"/>
            </w:pPr>
            <w:r>
              <w:rPr>
                <w:rFonts w:ascii="Consolas" w:hAnsi="Consolas"/>
                <w:b/>
                <w:color w:val="BE185D"/>
                <w:sz w:val="15"/>
              </w:rPr>
              <w:t>inventory.manage</w:t>
            </w:r>
          </w:p>
        </w:tc>
        <w:tc>
          <w:tcPr>
            <w:tcW w:w="960" w:type="dxa"/>
            <w:shd w:val="clear" w:color="auto" w:fill="F8FAFC"/>
            <w:tcMar>
              <w:top w:w="80" w:type="dxa"/>
              <w:left w:w="100" w:type="dxa"/>
              <w:bottom w:w="80" w:type="dxa"/>
              <w:right w:w="100" w:type="dxa"/>
            </w:tcMar>
            <w:vAlign w:val="center"/>
          </w:tcPr>
          <w:p w14:paraId="715ECC5E" w14:textId="77777777" w:rsidR="00830A7E" w:rsidRDefault="00000000">
            <w:pPr>
              <w:spacing w:before="20" w:after="20" w:line="252" w:lineRule="auto"/>
            </w:pPr>
            <w:r>
              <w:rPr>
                <w:sz w:val="16"/>
              </w:rPr>
              <w:t xml:space="preserve">Path: </w:t>
            </w:r>
            <w:r>
              <w:rPr>
                <w:rFonts w:ascii="Consolas" w:hAnsi="Consolas"/>
                <w:b/>
                <w:color w:val="BE185D"/>
                <w:sz w:val="15"/>
              </w:rPr>
              <w:t>asset_id</w:t>
            </w:r>
            <w:r>
              <w:rPr>
                <w:sz w:val="16"/>
              </w:rPr>
              <w:t xml:space="preserve">, </w:t>
            </w:r>
            <w:r>
              <w:rPr>
                <w:rFonts w:ascii="Consolas" w:hAnsi="Consolas"/>
                <w:b/>
                <w:color w:val="BE185D"/>
                <w:sz w:val="15"/>
              </w:rPr>
              <w:t>photo_id</w:t>
            </w:r>
          </w:p>
        </w:tc>
        <w:tc>
          <w:tcPr>
            <w:tcW w:w="960" w:type="dxa"/>
            <w:shd w:val="clear" w:color="auto" w:fill="F8FAFC"/>
            <w:tcMar>
              <w:top w:w="80" w:type="dxa"/>
              <w:left w:w="100" w:type="dxa"/>
              <w:bottom w:w="80" w:type="dxa"/>
              <w:right w:w="100" w:type="dxa"/>
            </w:tcMar>
            <w:vAlign w:val="center"/>
          </w:tcPr>
          <w:p w14:paraId="5CD3229D" w14:textId="77777777" w:rsidR="00830A7E" w:rsidRDefault="00000000">
            <w:pPr>
              <w:spacing w:before="20" w:after="20" w:line="252" w:lineRule="auto"/>
            </w:pPr>
            <w:r>
              <w:rPr>
                <w:rFonts w:ascii="Consolas" w:hAnsi="Consolas"/>
                <w:b/>
                <w:color w:val="BE185D"/>
                <w:sz w:val="15"/>
              </w:rPr>
              <w:t>{"success": true, "message": "Foto dihapus"}</w:t>
            </w:r>
          </w:p>
        </w:tc>
        <w:tc>
          <w:tcPr>
            <w:tcW w:w="960" w:type="dxa"/>
            <w:shd w:val="clear" w:color="auto" w:fill="F8FAFC"/>
            <w:tcMar>
              <w:top w:w="80" w:type="dxa"/>
              <w:left w:w="100" w:type="dxa"/>
              <w:bottom w:w="80" w:type="dxa"/>
              <w:right w:w="100" w:type="dxa"/>
            </w:tcMar>
            <w:vAlign w:val="center"/>
          </w:tcPr>
          <w:p w14:paraId="2AE3D39A" w14:textId="77777777" w:rsidR="00830A7E" w:rsidRDefault="00000000">
            <w:pPr>
              <w:spacing w:before="20" w:after="20" w:line="252" w:lineRule="auto"/>
            </w:pPr>
            <w:r>
              <w:rPr>
                <w:color w:val="0284C7"/>
                <w:sz w:val="16"/>
                <w:u w:val="single"/>
              </w:rPr>
              <w:t>`asset_routes.py`</w:t>
            </w:r>
          </w:p>
        </w:tc>
      </w:tr>
      <w:tr w:rsidR="00830A7E" w14:paraId="783B68BA" w14:textId="77777777">
        <w:trPr>
          <w:jc w:val="center"/>
        </w:trPr>
        <w:tc>
          <w:tcPr>
            <w:tcW w:w="960" w:type="dxa"/>
            <w:tcMar>
              <w:top w:w="80" w:type="dxa"/>
              <w:left w:w="100" w:type="dxa"/>
              <w:bottom w:w="80" w:type="dxa"/>
              <w:right w:w="100" w:type="dxa"/>
            </w:tcMar>
            <w:vAlign w:val="center"/>
          </w:tcPr>
          <w:p w14:paraId="177E26AC" w14:textId="77777777" w:rsidR="00830A7E" w:rsidRDefault="00000000">
            <w:pPr>
              <w:spacing w:before="20" w:after="20" w:line="252" w:lineRule="auto"/>
            </w:pPr>
            <w:r>
              <w:rPr>
                <w:sz w:val="16"/>
              </w:rPr>
              <w:t>48</w:t>
            </w:r>
          </w:p>
        </w:tc>
        <w:tc>
          <w:tcPr>
            <w:tcW w:w="960" w:type="dxa"/>
            <w:tcMar>
              <w:top w:w="80" w:type="dxa"/>
              <w:left w:w="100" w:type="dxa"/>
              <w:bottom w:w="80" w:type="dxa"/>
              <w:right w:w="100" w:type="dxa"/>
            </w:tcMar>
            <w:vAlign w:val="center"/>
          </w:tcPr>
          <w:p w14:paraId="5D9E44E3" w14:textId="77777777" w:rsidR="00830A7E" w:rsidRDefault="00000000">
            <w:pPr>
              <w:spacing w:before="20" w:after="20" w:line="252" w:lineRule="auto"/>
            </w:pPr>
            <w:r>
              <w:rPr>
                <w:sz w:val="16"/>
              </w:rPr>
              <w:t>Assets</w:t>
            </w:r>
          </w:p>
        </w:tc>
        <w:tc>
          <w:tcPr>
            <w:tcW w:w="960" w:type="dxa"/>
            <w:tcMar>
              <w:top w:w="80" w:type="dxa"/>
              <w:left w:w="100" w:type="dxa"/>
              <w:bottom w:w="80" w:type="dxa"/>
              <w:right w:w="100" w:type="dxa"/>
            </w:tcMar>
            <w:vAlign w:val="center"/>
          </w:tcPr>
          <w:p w14:paraId="1BC5AAD8" w14:textId="77777777" w:rsidR="00830A7E" w:rsidRDefault="00000000">
            <w:pPr>
              <w:spacing w:before="20" w:after="20" w:line="252" w:lineRule="auto"/>
            </w:pPr>
            <w:r>
              <w:rPr>
                <w:rFonts w:ascii="Consolas" w:hAnsi="Consolas"/>
                <w:b/>
                <w:color w:val="BE185D"/>
                <w:sz w:val="15"/>
              </w:rPr>
              <w:t>PUT</w:t>
            </w:r>
          </w:p>
        </w:tc>
        <w:tc>
          <w:tcPr>
            <w:tcW w:w="960" w:type="dxa"/>
            <w:tcMar>
              <w:top w:w="80" w:type="dxa"/>
              <w:left w:w="100" w:type="dxa"/>
              <w:bottom w:w="80" w:type="dxa"/>
              <w:right w:w="100" w:type="dxa"/>
            </w:tcMar>
            <w:vAlign w:val="center"/>
          </w:tcPr>
          <w:p w14:paraId="0937F1B2" w14:textId="77777777" w:rsidR="00830A7E" w:rsidRDefault="00000000">
            <w:pPr>
              <w:spacing w:before="20" w:after="20" w:line="252" w:lineRule="auto"/>
            </w:pPr>
            <w:r>
              <w:rPr>
                <w:rFonts w:ascii="Consolas" w:hAnsi="Consolas"/>
                <w:b/>
                <w:color w:val="BE185D"/>
                <w:sz w:val="15"/>
              </w:rPr>
              <w:t>/api/v1/assets/&lt;id&gt;/photos/order</w:t>
            </w:r>
          </w:p>
        </w:tc>
        <w:tc>
          <w:tcPr>
            <w:tcW w:w="960" w:type="dxa"/>
            <w:tcMar>
              <w:top w:w="80" w:type="dxa"/>
              <w:left w:w="100" w:type="dxa"/>
              <w:bottom w:w="80" w:type="dxa"/>
              <w:right w:w="100" w:type="dxa"/>
            </w:tcMar>
            <w:vAlign w:val="center"/>
          </w:tcPr>
          <w:p w14:paraId="423FE93E" w14:textId="77777777" w:rsidR="00830A7E" w:rsidRDefault="00000000">
            <w:pPr>
              <w:spacing w:before="20" w:after="20" w:line="252" w:lineRule="auto"/>
            </w:pPr>
            <w:r>
              <w:rPr>
                <w:sz w:val="16"/>
              </w:rPr>
              <w:t>Mengatur urutan foto (foto urutan 0 otomatis jadi foto utama)</w:t>
            </w:r>
          </w:p>
        </w:tc>
        <w:tc>
          <w:tcPr>
            <w:tcW w:w="960" w:type="dxa"/>
            <w:tcMar>
              <w:top w:w="80" w:type="dxa"/>
              <w:left w:w="100" w:type="dxa"/>
              <w:bottom w:w="80" w:type="dxa"/>
              <w:right w:w="100" w:type="dxa"/>
            </w:tcMar>
            <w:vAlign w:val="center"/>
          </w:tcPr>
          <w:p w14:paraId="28E3D67A"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47A7CFD3" w14:textId="77777777" w:rsidR="00830A7E" w:rsidRDefault="00000000">
            <w:pPr>
              <w:spacing w:before="20" w:after="20" w:line="252" w:lineRule="auto"/>
            </w:pPr>
            <w:r>
              <w:rPr>
                <w:rFonts w:ascii="Consolas" w:hAnsi="Consolas"/>
                <w:b/>
                <w:color w:val="BE185D"/>
                <w:sz w:val="15"/>
              </w:rPr>
              <w:t>inventory.manage</w:t>
            </w:r>
          </w:p>
        </w:tc>
        <w:tc>
          <w:tcPr>
            <w:tcW w:w="960" w:type="dxa"/>
            <w:tcMar>
              <w:top w:w="80" w:type="dxa"/>
              <w:left w:w="100" w:type="dxa"/>
              <w:bottom w:w="80" w:type="dxa"/>
              <w:right w:w="100" w:type="dxa"/>
            </w:tcMar>
            <w:vAlign w:val="center"/>
          </w:tcPr>
          <w:p w14:paraId="0BDCB2C3" w14:textId="77777777" w:rsidR="00830A7E" w:rsidRDefault="00000000">
            <w:pPr>
              <w:spacing w:before="20" w:after="20" w:line="252" w:lineRule="auto"/>
            </w:pPr>
            <w:r>
              <w:rPr>
                <w:sz w:val="16"/>
              </w:rPr>
              <w:t xml:space="preserve">Path: </w:t>
            </w:r>
            <w:r>
              <w:rPr>
                <w:rFonts w:ascii="Consolas" w:hAnsi="Consolas"/>
                <w:b/>
                <w:color w:val="BE185D"/>
                <w:sz w:val="15"/>
              </w:rPr>
              <w:t>asset_id</w:t>
            </w:r>
            <w:r>
              <w:rPr>
                <w:sz w:val="16"/>
              </w:rPr>
              <w:t xml:space="preserve">, JSON: </w:t>
            </w:r>
            <w:r>
              <w:rPr>
                <w:rFonts w:ascii="Consolas" w:hAnsi="Consolas"/>
                <w:b/>
                <w:color w:val="BE185D"/>
                <w:sz w:val="15"/>
              </w:rPr>
              <w:t>{"photo_ids": [3, 1, 2]}</w:t>
            </w:r>
          </w:p>
        </w:tc>
        <w:tc>
          <w:tcPr>
            <w:tcW w:w="960" w:type="dxa"/>
            <w:tcMar>
              <w:top w:w="80" w:type="dxa"/>
              <w:left w:w="100" w:type="dxa"/>
              <w:bottom w:w="80" w:type="dxa"/>
              <w:right w:w="100" w:type="dxa"/>
            </w:tcMar>
            <w:vAlign w:val="center"/>
          </w:tcPr>
          <w:p w14:paraId="2CC2A5E7" w14:textId="77777777" w:rsidR="00830A7E" w:rsidRDefault="00000000">
            <w:pPr>
              <w:spacing w:before="20" w:after="20" w:line="252" w:lineRule="auto"/>
            </w:pPr>
            <w:r>
              <w:rPr>
                <w:rFonts w:ascii="Consolas" w:hAnsi="Consolas"/>
                <w:b/>
                <w:color w:val="BE185D"/>
                <w:sz w:val="15"/>
              </w:rPr>
              <w:t>{"success": true, "message": "Urutan foto disimpan"}</w:t>
            </w:r>
          </w:p>
        </w:tc>
        <w:tc>
          <w:tcPr>
            <w:tcW w:w="960" w:type="dxa"/>
            <w:tcMar>
              <w:top w:w="80" w:type="dxa"/>
              <w:left w:w="100" w:type="dxa"/>
              <w:bottom w:w="80" w:type="dxa"/>
              <w:right w:w="100" w:type="dxa"/>
            </w:tcMar>
            <w:vAlign w:val="center"/>
          </w:tcPr>
          <w:p w14:paraId="42635833" w14:textId="77777777" w:rsidR="00830A7E" w:rsidRDefault="00000000">
            <w:pPr>
              <w:spacing w:before="20" w:after="20" w:line="252" w:lineRule="auto"/>
            </w:pPr>
            <w:r>
              <w:rPr>
                <w:color w:val="0284C7"/>
                <w:sz w:val="16"/>
                <w:u w:val="single"/>
              </w:rPr>
              <w:t>`asset_routes.py`</w:t>
            </w:r>
          </w:p>
        </w:tc>
      </w:tr>
      <w:tr w:rsidR="00830A7E" w14:paraId="3C960308" w14:textId="77777777">
        <w:trPr>
          <w:jc w:val="center"/>
        </w:trPr>
        <w:tc>
          <w:tcPr>
            <w:tcW w:w="960" w:type="dxa"/>
            <w:shd w:val="clear" w:color="auto" w:fill="F8FAFC"/>
            <w:tcMar>
              <w:top w:w="80" w:type="dxa"/>
              <w:left w:w="100" w:type="dxa"/>
              <w:bottom w:w="80" w:type="dxa"/>
              <w:right w:w="100" w:type="dxa"/>
            </w:tcMar>
            <w:vAlign w:val="center"/>
          </w:tcPr>
          <w:p w14:paraId="1A2D9D5C" w14:textId="77777777" w:rsidR="00830A7E" w:rsidRDefault="00000000">
            <w:pPr>
              <w:spacing w:before="20" w:after="20" w:line="252" w:lineRule="auto"/>
            </w:pPr>
            <w:r>
              <w:rPr>
                <w:sz w:val="16"/>
              </w:rPr>
              <w:t>49</w:t>
            </w:r>
          </w:p>
        </w:tc>
        <w:tc>
          <w:tcPr>
            <w:tcW w:w="960" w:type="dxa"/>
            <w:shd w:val="clear" w:color="auto" w:fill="F8FAFC"/>
            <w:tcMar>
              <w:top w:w="80" w:type="dxa"/>
              <w:left w:w="100" w:type="dxa"/>
              <w:bottom w:w="80" w:type="dxa"/>
              <w:right w:w="100" w:type="dxa"/>
            </w:tcMar>
            <w:vAlign w:val="center"/>
          </w:tcPr>
          <w:p w14:paraId="62FA9A93" w14:textId="77777777" w:rsidR="00830A7E" w:rsidRDefault="00000000">
            <w:pPr>
              <w:spacing w:before="20" w:after="20" w:line="252" w:lineRule="auto"/>
            </w:pPr>
            <w:r>
              <w:rPr>
                <w:sz w:val="16"/>
              </w:rPr>
              <w:t>Assets</w:t>
            </w:r>
          </w:p>
        </w:tc>
        <w:tc>
          <w:tcPr>
            <w:tcW w:w="960" w:type="dxa"/>
            <w:shd w:val="clear" w:color="auto" w:fill="F8FAFC"/>
            <w:tcMar>
              <w:top w:w="80" w:type="dxa"/>
              <w:left w:w="100" w:type="dxa"/>
              <w:bottom w:w="80" w:type="dxa"/>
              <w:right w:w="100" w:type="dxa"/>
            </w:tcMar>
            <w:vAlign w:val="center"/>
          </w:tcPr>
          <w:p w14:paraId="4308F688" w14:textId="77777777" w:rsidR="00830A7E" w:rsidRDefault="00000000">
            <w:pPr>
              <w:spacing w:before="20" w:after="20" w:line="252" w:lineRule="auto"/>
            </w:pPr>
            <w:r>
              <w:rPr>
                <w:rFonts w:ascii="Consolas" w:hAnsi="Consolas"/>
                <w:b/>
                <w:color w:val="BE185D"/>
                <w:sz w:val="15"/>
              </w:rPr>
              <w:t>GET</w:t>
            </w:r>
          </w:p>
        </w:tc>
        <w:tc>
          <w:tcPr>
            <w:tcW w:w="960" w:type="dxa"/>
            <w:shd w:val="clear" w:color="auto" w:fill="F8FAFC"/>
            <w:tcMar>
              <w:top w:w="80" w:type="dxa"/>
              <w:left w:w="100" w:type="dxa"/>
              <w:bottom w:w="80" w:type="dxa"/>
              <w:right w:w="100" w:type="dxa"/>
            </w:tcMar>
            <w:vAlign w:val="center"/>
          </w:tcPr>
          <w:p w14:paraId="49E6A648" w14:textId="77777777" w:rsidR="00830A7E" w:rsidRDefault="00000000">
            <w:pPr>
              <w:spacing w:before="20" w:after="20" w:line="252" w:lineRule="auto"/>
            </w:pPr>
            <w:r>
              <w:rPr>
                <w:rFonts w:ascii="Consolas" w:hAnsi="Consolas"/>
                <w:b/>
                <w:color w:val="BE185D"/>
                <w:sz w:val="15"/>
              </w:rPr>
              <w:t>/api/v1/assets/&lt;id&gt;/qr</w:t>
            </w:r>
          </w:p>
        </w:tc>
        <w:tc>
          <w:tcPr>
            <w:tcW w:w="960" w:type="dxa"/>
            <w:shd w:val="clear" w:color="auto" w:fill="F8FAFC"/>
            <w:tcMar>
              <w:top w:w="80" w:type="dxa"/>
              <w:left w:w="100" w:type="dxa"/>
              <w:bottom w:w="80" w:type="dxa"/>
              <w:right w:w="100" w:type="dxa"/>
            </w:tcMar>
            <w:vAlign w:val="center"/>
          </w:tcPr>
          <w:p w14:paraId="3086010F" w14:textId="77777777" w:rsidR="00830A7E" w:rsidRDefault="00000000">
            <w:pPr>
              <w:spacing w:before="20" w:after="20" w:line="252" w:lineRule="auto"/>
            </w:pPr>
            <w:r>
              <w:rPr>
                <w:sz w:val="16"/>
              </w:rPr>
              <w:t>Menghasilkan gambar QR Code barang secara dinamis</w:t>
            </w:r>
          </w:p>
        </w:tc>
        <w:tc>
          <w:tcPr>
            <w:tcW w:w="960" w:type="dxa"/>
            <w:shd w:val="clear" w:color="auto" w:fill="F8FAFC"/>
            <w:tcMar>
              <w:top w:w="80" w:type="dxa"/>
              <w:left w:w="100" w:type="dxa"/>
              <w:bottom w:w="80" w:type="dxa"/>
              <w:right w:w="100" w:type="dxa"/>
            </w:tcMar>
            <w:vAlign w:val="center"/>
          </w:tcPr>
          <w:p w14:paraId="1FE35B51"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7032F51C" w14:textId="77777777" w:rsidR="00830A7E" w:rsidRDefault="00000000">
            <w:pPr>
              <w:spacing w:before="20" w:after="20" w:line="252" w:lineRule="auto"/>
            </w:pPr>
            <w:r>
              <w:rPr>
                <w:rFonts w:ascii="Consolas" w:hAnsi="Consolas"/>
                <w:b/>
                <w:color w:val="BE185D"/>
                <w:sz w:val="15"/>
              </w:rPr>
              <w:t>inventory.view</w:t>
            </w:r>
          </w:p>
        </w:tc>
        <w:tc>
          <w:tcPr>
            <w:tcW w:w="960" w:type="dxa"/>
            <w:shd w:val="clear" w:color="auto" w:fill="F8FAFC"/>
            <w:tcMar>
              <w:top w:w="80" w:type="dxa"/>
              <w:left w:w="100" w:type="dxa"/>
              <w:bottom w:w="80" w:type="dxa"/>
              <w:right w:w="100" w:type="dxa"/>
            </w:tcMar>
            <w:vAlign w:val="center"/>
          </w:tcPr>
          <w:p w14:paraId="6DF22656" w14:textId="77777777" w:rsidR="00830A7E" w:rsidRDefault="00000000">
            <w:pPr>
              <w:spacing w:before="20" w:after="20" w:line="252" w:lineRule="auto"/>
            </w:pPr>
            <w:r>
              <w:rPr>
                <w:sz w:val="16"/>
              </w:rPr>
              <w:t xml:space="preserve">Path: </w:t>
            </w:r>
            <w:r>
              <w:rPr>
                <w:rFonts w:ascii="Consolas" w:hAnsi="Consolas"/>
                <w:b/>
                <w:color w:val="BE185D"/>
                <w:sz w:val="15"/>
              </w:rPr>
              <w:t>asset_id</w:t>
            </w:r>
            <w:r>
              <w:rPr>
                <w:sz w:val="16"/>
              </w:rPr>
              <w:t xml:space="preserve">, Query: </w:t>
            </w:r>
            <w:r>
              <w:rPr>
                <w:rFonts w:ascii="Consolas" w:hAnsi="Consolas"/>
                <w:b/>
                <w:color w:val="BE185D"/>
                <w:sz w:val="15"/>
              </w:rPr>
              <w:t>format=svg</w:t>
            </w:r>
            <w:r>
              <w:rPr>
                <w:sz w:val="16"/>
              </w:rPr>
              <w:t xml:space="preserve"> atau </w:t>
            </w:r>
            <w:r>
              <w:rPr>
                <w:rFonts w:ascii="Consolas" w:hAnsi="Consolas"/>
                <w:b/>
                <w:color w:val="BE185D"/>
                <w:sz w:val="15"/>
              </w:rPr>
              <w:t>format=png</w:t>
            </w:r>
          </w:p>
        </w:tc>
        <w:tc>
          <w:tcPr>
            <w:tcW w:w="960" w:type="dxa"/>
            <w:shd w:val="clear" w:color="auto" w:fill="F8FAFC"/>
            <w:tcMar>
              <w:top w:w="80" w:type="dxa"/>
              <w:left w:w="100" w:type="dxa"/>
              <w:bottom w:w="80" w:type="dxa"/>
              <w:right w:w="100" w:type="dxa"/>
            </w:tcMar>
            <w:vAlign w:val="center"/>
          </w:tcPr>
          <w:p w14:paraId="7DB5921F" w14:textId="77777777" w:rsidR="00830A7E" w:rsidRDefault="00000000">
            <w:pPr>
              <w:spacing w:before="20" w:after="20" w:line="252" w:lineRule="auto"/>
            </w:pPr>
            <w:r>
              <w:rPr>
                <w:sz w:val="16"/>
              </w:rPr>
              <w:t>Raw Image (image/svg+xml atau image/png)</w:t>
            </w:r>
          </w:p>
        </w:tc>
        <w:tc>
          <w:tcPr>
            <w:tcW w:w="960" w:type="dxa"/>
            <w:shd w:val="clear" w:color="auto" w:fill="F8FAFC"/>
            <w:tcMar>
              <w:top w:w="80" w:type="dxa"/>
              <w:left w:w="100" w:type="dxa"/>
              <w:bottom w:w="80" w:type="dxa"/>
              <w:right w:w="100" w:type="dxa"/>
            </w:tcMar>
            <w:vAlign w:val="center"/>
          </w:tcPr>
          <w:p w14:paraId="39B3AA38" w14:textId="77777777" w:rsidR="00830A7E" w:rsidRDefault="00000000">
            <w:pPr>
              <w:spacing w:before="20" w:after="20" w:line="252" w:lineRule="auto"/>
            </w:pPr>
            <w:r>
              <w:rPr>
                <w:color w:val="0284C7"/>
                <w:sz w:val="16"/>
                <w:u w:val="single"/>
              </w:rPr>
              <w:t>`asset_routes.py`</w:t>
            </w:r>
          </w:p>
        </w:tc>
      </w:tr>
    </w:tbl>
    <w:p w14:paraId="61FF17D4" w14:textId="77777777" w:rsidR="00830A7E" w:rsidRDefault="00830A7E">
      <w:pPr>
        <w:spacing w:after="80"/>
      </w:pPr>
    </w:p>
    <w:p w14:paraId="12421CA0" w14:textId="77777777" w:rsidR="00830A7E" w:rsidRDefault="00000000">
      <w:pPr>
        <w:spacing w:before="80" w:after="80"/>
      </w:pPr>
      <w:r>
        <w:rPr>
          <w:color w:val="E2E8F0"/>
          <w:sz w:val="16"/>
        </w:rPr>
        <w:t>_________________________________________________________________________________</w:t>
      </w:r>
    </w:p>
    <w:p w14:paraId="0D50DC3A" w14:textId="77777777" w:rsidR="00830A7E" w:rsidRDefault="00000000">
      <w:pPr>
        <w:pStyle w:val="Heading2"/>
        <w:spacing w:before="240" w:after="80"/>
      </w:pPr>
      <w:r>
        <w:rPr>
          <w:rFonts w:ascii="Calibri" w:hAnsi="Calibri"/>
          <w:color w:val="1E3A8A"/>
          <w:sz w:val="28"/>
        </w:rPr>
        <w:t>6. Transaksi Peminjaman Barang (`borrowing_bp`)</w:t>
      </w:r>
    </w:p>
    <w:p w14:paraId="721D5617" w14:textId="77777777" w:rsidR="00830A7E" w:rsidRDefault="00000000">
      <w:pPr>
        <w:spacing w:before="40" w:after="80"/>
      </w:pPr>
      <w:r>
        <w:t xml:space="preserve">Prefix: </w:t>
      </w:r>
      <w:r>
        <w:rPr>
          <w:rFonts w:ascii="Consolas" w:hAnsi="Consolas"/>
          <w:b/>
          <w:color w:val="BE185D"/>
          <w:sz w:val="18"/>
        </w:rPr>
        <w:t>/api/v1/borrowings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77"/>
        <w:gridCol w:w="668"/>
        <w:gridCol w:w="621"/>
        <w:gridCol w:w="1985"/>
        <w:gridCol w:w="821"/>
        <w:gridCol w:w="546"/>
        <w:gridCol w:w="1099"/>
        <w:gridCol w:w="1044"/>
        <w:gridCol w:w="1487"/>
        <w:gridCol w:w="1197"/>
      </w:tblGrid>
      <w:tr w:rsidR="00830A7E" w14:paraId="770D1D0F" w14:textId="77777777">
        <w:trPr>
          <w:tblHeader/>
          <w:jc w:val="center"/>
        </w:trPr>
        <w:tc>
          <w:tcPr>
            <w:tcW w:w="960" w:type="dxa"/>
            <w:shd w:val="clear" w:color="auto" w:fill="1E3A8A"/>
            <w:tcMar>
              <w:top w:w="100" w:type="dxa"/>
              <w:left w:w="120" w:type="dxa"/>
              <w:bottom w:w="100" w:type="dxa"/>
              <w:right w:w="120" w:type="dxa"/>
            </w:tcMar>
          </w:tcPr>
          <w:p w14:paraId="6A7C92F5" w14:textId="77777777" w:rsidR="00830A7E" w:rsidRDefault="00000000">
            <w:pPr>
              <w:spacing w:before="40" w:after="40"/>
            </w:pPr>
            <w:r>
              <w:rPr>
                <w:b/>
                <w:color w:val="FFFFFF"/>
                <w:sz w:val="17"/>
              </w:rPr>
              <w:t>No</w:t>
            </w:r>
          </w:p>
        </w:tc>
        <w:tc>
          <w:tcPr>
            <w:tcW w:w="960" w:type="dxa"/>
            <w:shd w:val="clear" w:color="auto" w:fill="1E3A8A"/>
            <w:tcMar>
              <w:top w:w="100" w:type="dxa"/>
              <w:left w:w="120" w:type="dxa"/>
              <w:bottom w:w="100" w:type="dxa"/>
              <w:right w:w="120" w:type="dxa"/>
            </w:tcMar>
          </w:tcPr>
          <w:p w14:paraId="481EC2B4" w14:textId="77777777" w:rsidR="00830A7E" w:rsidRDefault="00000000">
            <w:pPr>
              <w:spacing w:before="40" w:after="40"/>
            </w:pPr>
            <w:r>
              <w:rPr>
                <w:b/>
                <w:color w:val="FFFFFF"/>
                <w:sz w:val="17"/>
              </w:rPr>
              <w:t>Modul</w:t>
            </w:r>
          </w:p>
        </w:tc>
        <w:tc>
          <w:tcPr>
            <w:tcW w:w="960" w:type="dxa"/>
            <w:shd w:val="clear" w:color="auto" w:fill="1E3A8A"/>
            <w:tcMar>
              <w:top w:w="100" w:type="dxa"/>
              <w:left w:w="120" w:type="dxa"/>
              <w:bottom w:w="100" w:type="dxa"/>
              <w:right w:w="120" w:type="dxa"/>
            </w:tcMar>
          </w:tcPr>
          <w:p w14:paraId="5F205D56" w14:textId="77777777" w:rsidR="00830A7E" w:rsidRDefault="00000000">
            <w:pPr>
              <w:spacing w:before="40" w:after="40"/>
            </w:pPr>
            <w:r>
              <w:rPr>
                <w:b/>
                <w:color w:val="FFFFFF"/>
                <w:sz w:val="17"/>
              </w:rPr>
              <w:t>Method</w:t>
            </w:r>
          </w:p>
        </w:tc>
        <w:tc>
          <w:tcPr>
            <w:tcW w:w="960" w:type="dxa"/>
            <w:shd w:val="clear" w:color="auto" w:fill="1E3A8A"/>
            <w:tcMar>
              <w:top w:w="100" w:type="dxa"/>
              <w:left w:w="120" w:type="dxa"/>
              <w:bottom w:w="100" w:type="dxa"/>
              <w:right w:w="120" w:type="dxa"/>
            </w:tcMar>
          </w:tcPr>
          <w:p w14:paraId="77A9A64C" w14:textId="77777777" w:rsidR="00830A7E" w:rsidRDefault="00000000">
            <w:pPr>
              <w:spacing w:before="40" w:after="40"/>
            </w:pPr>
            <w:r>
              <w:rPr>
                <w:b/>
                <w:color w:val="FFFFFF"/>
                <w:sz w:val="17"/>
              </w:rPr>
              <w:t>URL Endpoint</w:t>
            </w:r>
          </w:p>
        </w:tc>
        <w:tc>
          <w:tcPr>
            <w:tcW w:w="960" w:type="dxa"/>
            <w:shd w:val="clear" w:color="auto" w:fill="1E3A8A"/>
            <w:tcMar>
              <w:top w:w="100" w:type="dxa"/>
              <w:left w:w="120" w:type="dxa"/>
              <w:bottom w:w="100" w:type="dxa"/>
              <w:right w:w="120" w:type="dxa"/>
            </w:tcMar>
          </w:tcPr>
          <w:p w14:paraId="425DADB1" w14:textId="77777777" w:rsidR="00830A7E" w:rsidRDefault="00000000">
            <w:pPr>
              <w:spacing w:before="40" w:after="40"/>
            </w:pPr>
            <w:r>
              <w:rPr>
                <w:b/>
                <w:color w:val="FFFFFF"/>
                <w:sz w:val="17"/>
              </w:rPr>
              <w:t>Fungsi Endpoint</w:t>
            </w:r>
          </w:p>
        </w:tc>
        <w:tc>
          <w:tcPr>
            <w:tcW w:w="960" w:type="dxa"/>
            <w:shd w:val="clear" w:color="auto" w:fill="1E3A8A"/>
            <w:tcMar>
              <w:top w:w="100" w:type="dxa"/>
              <w:left w:w="120" w:type="dxa"/>
              <w:bottom w:w="100" w:type="dxa"/>
              <w:right w:w="120" w:type="dxa"/>
            </w:tcMar>
          </w:tcPr>
          <w:p w14:paraId="1EDD315A" w14:textId="77777777" w:rsidR="00830A7E" w:rsidRDefault="00000000">
            <w:pPr>
              <w:spacing w:before="40" w:after="40"/>
            </w:pPr>
            <w:r>
              <w:rPr>
                <w:b/>
                <w:color w:val="FFFFFF"/>
                <w:sz w:val="17"/>
              </w:rPr>
              <w:t>Wajib Login?</w:t>
            </w:r>
          </w:p>
        </w:tc>
        <w:tc>
          <w:tcPr>
            <w:tcW w:w="960" w:type="dxa"/>
            <w:shd w:val="clear" w:color="auto" w:fill="1E3A8A"/>
            <w:tcMar>
              <w:top w:w="100" w:type="dxa"/>
              <w:left w:w="120" w:type="dxa"/>
              <w:bottom w:w="100" w:type="dxa"/>
              <w:right w:w="120" w:type="dxa"/>
            </w:tcMar>
          </w:tcPr>
          <w:p w14:paraId="26BAF934" w14:textId="77777777" w:rsidR="00830A7E" w:rsidRDefault="00000000">
            <w:pPr>
              <w:spacing w:before="40" w:after="40"/>
            </w:pPr>
            <w:r>
              <w:rPr>
                <w:b/>
                <w:color w:val="FFFFFF"/>
                <w:sz w:val="17"/>
              </w:rPr>
              <w:t>Role / Izin</w:t>
            </w:r>
          </w:p>
        </w:tc>
        <w:tc>
          <w:tcPr>
            <w:tcW w:w="960" w:type="dxa"/>
            <w:shd w:val="clear" w:color="auto" w:fill="1E3A8A"/>
            <w:tcMar>
              <w:top w:w="100" w:type="dxa"/>
              <w:left w:w="120" w:type="dxa"/>
              <w:bottom w:w="100" w:type="dxa"/>
              <w:right w:w="120" w:type="dxa"/>
            </w:tcMar>
          </w:tcPr>
          <w:p w14:paraId="6DF6F982" w14:textId="77777777" w:rsidR="00830A7E" w:rsidRDefault="00000000">
            <w:pPr>
              <w:spacing w:before="40" w:after="40"/>
            </w:pPr>
            <w:r>
              <w:rPr>
                <w:b/>
                <w:color w:val="FFFFFF"/>
                <w:sz w:val="17"/>
              </w:rPr>
              <w:t>Data yang Dikirim</w:t>
            </w:r>
          </w:p>
        </w:tc>
        <w:tc>
          <w:tcPr>
            <w:tcW w:w="960" w:type="dxa"/>
            <w:shd w:val="clear" w:color="auto" w:fill="1E3A8A"/>
            <w:tcMar>
              <w:top w:w="100" w:type="dxa"/>
              <w:left w:w="120" w:type="dxa"/>
              <w:bottom w:w="100" w:type="dxa"/>
              <w:right w:w="120" w:type="dxa"/>
            </w:tcMar>
          </w:tcPr>
          <w:p w14:paraId="36CEE437" w14:textId="77777777" w:rsidR="00830A7E" w:rsidRDefault="00000000">
            <w:pPr>
              <w:spacing w:before="40" w:after="40"/>
            </w:pPr>
            <w:r>
              <w:rPr>
                <w:b/>
                <w:color w:val="FFFFFF"/>
                <w:sz w:val="17"/>
              </w:rPr>
              <w:t>Contoh Response</w:t>
            </w:r>
          </w:p>
        </w:tc>
        <w:tc>
          <w:tcPr>
            <w:tcW w:w="960" w:type="dxa"/>
            <w:shd w:val="clear" w:color="auto" w:fill="1E3A8A"/>
            <w:tcMar>
              <w:top w:w="100" w:type="dxa"/>
              <w:left w:w="120" w:type="dxa"/>
              <w:bottom w:w="100" w:type="dxa"/>
              <w:right w:w="120" w:type="dxa"/>
            </w:tcMar>
          </w:tcPr>
          <w:p w14:paraId="3A15F2B7" w14:textId="77777777" w:rsidR="00830A7E" w:rsidRDefault="00000000">
            <w:pPr>
              <w:spacing w:before="40" w:after="40"/>
            </w:pPr>
            <w:r>
              <w:rPr>
                <w:b/>
                <w:color w:val="FFFFFF"/>
                <w:sz w:val="17"/>
              </w:rPr>
              <w:t>File Penanganan</w:t>
            </w:r>
          </w:p>
        </w:tc>
      </w:tr>
      <w:tr w:rsidR="00830A7E" w14:paraId="0A64AF25" w14:textId="77777777">
        <w:trPr>
          <w:jc w:val="center"/>
        </w:trPr>
        <w:tc>
          <w:tcPr>
            <w:tcW w:w="960" w:type="dxa"/>
            <w:tcMar>
              <w:top w:w="80" w:type="dxa"/>
              <w:left w:w="100" w:type="dxa"/>
              <w:bottom w:w="80" w:type="dxa"/>
              <w:right w:w="100" w:type="dxa"/>
            </w:tcMar>
            <w:vAlign w:val="center"/>
          </w:tcPr>
          <w:p w14:paraId="4D20CCB2" w14:textId="77777777" w:rsidR="00830A7E" w:rsidRDefault="00000000">
            <w:pPr>
              <w:spacing w:before="20" w:after="20" w:line="252" w:lineRule="auto"/>
            </w:pPr>
            <w:r>
              <w:rPr>
                <w:sz w:val="16"/>
              </w:rPr>
              <w:lastRenderedPageBreak/>
              <w:t>50</w:t>
            </w:r>
          </w:p>
        </w:tc>
        <w:tc>
          <w:tcPr>
            <w:tcW w:w="960" w:type="dxa"/>
            <w:tcMar>
              <w:top w:w="80" w:type="dxa"/>
              <w:left w:w="100" w:type="dxa"/>
              <w:bottom w:w="80" w:type="dxa"/>
              <w:right w:w="100" w:type="dxa"/>
            </w:tcMar>
            <w:vAlign w:val="center"/>
          </w:tcPr>
          <w:p w14:paraId="7E59B96D" w14:textId="77777777" w:rsidR="00830A7E" w:rsidRDefault="00000000">
            <w:pPr>
              <w:spacing w:before="20" w:after="20" w:line="252" w:lineRule="auto"/>
            </w:pPr>
            <w:r>
              <w:rPr>
                <w:sz w:val="16"/>
              </w:rPr>
              <w:t>Borrowing</w:t>
            </w:r>
          </w:p>
        </w:tc>
        <w:tc>
          <w:tcPr>
            <w:tcW w:w="960" w:type="dxa"/>
            <w:tcMar>
              <w:top w:w="80" w:type="dxa"/>
              <w:left w:w="100" w:type="dxa"/>
              <w:bottom w:w="80" w:type="dxa"/>
              <w:right w:w="100" w:type="dxa"/>
            </w:tcMar>
            <w:vAlign w:val="center"/>
          </w:tcPr>
          <w:p w14:paraId="532B98F6"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4A97F3B4" w14:textId="77777777" w:rsidR="00830A7E" w:rsidRDefault="00000000">
            <w:pPr>
              <w:spacing w:before="20" w:after="20" w:line="252" w:lineRule="auto"/>
            </w:pPr>
            <w:r>
              <w:rPr>
                <w:rFonts w:ascii="Consolas" w:hAnsi="Consolas"/>
                <w:b/>
                <w:color w:val="BE185D"/>
                <w:sz w:val="15"/>
              </w:rPr>
              <w:t>/api/v1/borrowings</w:t>
            </w:r>
          </w:p>
        </w:tc>
        <w:tc>
          <w:tcPr>
            <w:tcW w:w="960" w:type="dxa"/>
            <w:tcMar>
              <w:top w:w="80" w:type="dxa"/>
              <w:left w:w="100" w:type="dxa"/>
              <w:bottom w:w="80" w:type="dxa"/>
              <w:right w:w="100" w:type="dxa"/>
            </w:tcMar>
            <w:vAlign w:val="center"/>
          </w:tcPr>
          <w:p w14:paraId="426D0E2B" w14:textId="77777777" w:rsidR="00830A7E" w:rsidRDefault="00000000">
            <w:pPr>
              <w:spacing w:before="20" w:after="20" w:line="252" w:lineRule="auto"/>
            </w:pPr>
            <w:r>
              <w:rPr>
                <w:sz w:val="16"/>
              </w:rPr>
              <w:t>Mengambil daftar transaksi peminjaman (filter status, peminjam, dll)</w:t>
            </w:r>
          </w:p>
        </w:tc>
        <w:tc>
          <w:tcPr>
            <w:tcW w:w="960" w:type="dxa"/>
            <w:tcMar>
              <w:top w:w="80" w:type="dxa"/>
              <w:left w:w="100" w:type="dxa"/>
              <w:bottom w:w="80" w:type="dxa"/>
              <w:right w:w="100" w:type="dxa"/>
            </w:tcMar>
            <w:vAlign w:val="center"/>
          </w:tcPr>
          <w:p w14:paraId="6CC54FED"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68981BCD" w14:textId="77777777" w:rsidR="00830A7E" w:rsidRDefault="00000000">
            <w:pPr>
              <w:spacing w:before="20" w:after="20" w:line="252" w:lineRule="auto"/>
            </w:pPr>
            <w:r>
              <w:rPr>
                <w:rFonts w:ascii="Consolas" w:hAnsi="Consolas"/>
                <w:b/>
                <w:color w:val="BE185D"/>
                <w:sz w:val="15"/>
              </w:rPr>
              <w:t>borrowing.view</w:t>
            </w:r>
          </w:p>
        </w:tc>
        <w:tc>
          <w:tcPr>
            <w:tcW w:w="960" w:type="dxa"/>
            <w:tcMar>
              <w:top w:w="80" w:type="dxa"/>
              <w:left w:w="100" w:type="dxa"/>
              <w:bottom w:w="80" w:type="dxa"/>
              <w:right w:w="100" w:type="dxa"/>
            </w:tcMar>
            <w:vAlign w:val="center"/>
          </w:tcPr>
          <w:p w14:paraId="2E6F661C" w14:textId="77777777" w:rsidR="00830A7E" w:rsidRDefault="00000000">
            <w:pPr>
              <w:spacing w:before="20" w:after="20" w:line="252" w:lineRule="auto"/>
            </w:pPr>
            <w:r>
              <w:rPr>
                <w:sz w:val="16"/>
              </w:rPr>
              <w:t xml:space="preserve">Query: </w:t>
            </w:r>
            <w:r>
              <w:rPr>
                <w:rFonts w:ascii="Consolas" w:hAnsi="Consolas"/>
                <w:b/>
                <w:color w:val="BE185D"/>
                <w:sz w:val="15"/>
              </w:rPr>
              <w:t>status</w:t>
            </w:r>
            <w:r>
              <w:rPr>
                <w:sz w:val="16"/>
              </w:rPr>
              <w:t xml:space="preserve">, </w:t>
            </w:r>
            <w:r>
              <w:rPr>
                <w:rFonts w:ascii="Consolas" w:hAnsi="Consolas"/>
                <w:b/>
                <w:color w:val="BE185D"/>
                <w:sz w:val="15"/>
              </w:rPr>
              <w:t>borrower_id</w:t>
            </w:r>
            <w:r>
              <w:rPr>
                <w:sz w:val="16"/>
              </w:rPr>
              <w:t xml:space="preserve">, </w:t>
            </w:r>
            <w:r>
              <w:rPr>
                <w:rFonts w:ascii="Consolas" w:hAnsi="Consolas"/>
                <w:b/>
                <w:color w:val="BE185D"/>
                <w:sz w:val="15"/>
              </w:rPr>
              <w:t>search</w:t>
            </w:r>
            <w:r>
              <w:rPr>
                <w:sz w:val="16"/>
              </w:rPr>
              <w:t xml:space="preserve">, </w:t>
            </w:r>
            <w:r>
              <w:rPr>
                <w:rFonts w:ascii="Consolas" w:hAnsi="Consolas"/>
                <w:b/>
                <w:color w:val="BE185D"/>
                <w:sz w:val="15"/>
              </w:rPr>
              <w:t>page</w:t>
            </w:r>
            <w:r>
              <w:rPr>
                <w:sz w:val="16"/>
              </w:rPr>
              <w:t xml:space="preserve">, </w:t>
            </w:r>
            <w:r>
              <w:rPr>
                <w:rFonts w:ascii="Consolas" w:hAnsi="Consolas"/>
                <w:b/>
                <w:color w:val="BE185D"/>
                <w:sz w:val="15"/>
              </w:rPr>
              <w:t>per_page</w:t>
            </w:r>
          </w:p>
        </w:tc>
        <w:tc>
          <w:tcPr>
            <w:tcW w:w="960" w:type="dxa"/>
            <w:tcMar>
              <w:top w:w="80" w:type="dxa"/>
              <w:left w:w="100" w:type="dxa"/>
              <w:bottom w:w="80" w:type="dxa"/>
              <w:right w:w="100" w:type="dxa"/>
            </w:tcMar>
            <w:vAlign w:val="center"/>
          </w:tcPr>
          <w:p w14:paraId="02AD0376" w14:textId="77777777" w:rsidR="00830A7E" w:rsidRDefault="00000000">
            <w:pPr>
              <w:spacing w:before="20" w:after="20" w:line="252" w:lineRule="auto"/>
            </w:pPr>
            <w:r>
              <w:rPr>
                <w:rFonts w:ascii="Consolas" w:hAnsi="Consolas"/>
                <w:b/>
                <w:color w:val="BE185D"/>
                <w:sz w:val="15"/>
              </w:rPr>
              <w:t>{"success": true, "data": [{"transaction_number": "TRX-...", ...}]}</w:t>
            </w:r>
          </w:p>
        </w:tc>
        <w:tc>
          <w:tcPr>
            <w:tcW w:w="960" w:type="dxa"/>
            <w:tcMar>
              <w:top w:w="80" w:type="dxa"/>
              <w:left w:w="100" w:type="dxa"/>
              <w:bottom w:w="80" w:type="dxa"/>
              <w:right w:w="100" w:type="dxa"/>
            </w:tcMar>
            <w:vAlign w:val="center"/>
          </w:tcPr>
          <w:p w14:paraId="426A7DB0" w14:textId="77777777" w:rsidR="00830A7E" w:rsidRDefault="00000000">
            <w:pPr>
              <w:spacing w:before="20" w:after="20" w:line="252" w:lineRule="auto"/>
            </w:pPr>
            <w:r>
              <w:rPr>
                <w:color w:val="0284C7"/>
                <w:sz w:val="16"/>
                <w:u w:val="single"/>
              </w:rPr>
              <w:t>`borrowing_routes.py`</w:t>
            </w:r>
          </w:p>
        </w:tc>
      </w:tr>
      <w:tr w:rsidR="00830A7E" w14:paraId="71F57F3C" w14:textId="77777777">
        <w:trPr>
          <w:jc w:val="center"/>
        </w:trPr>
        <w:tc>
          <w:tcPr>
            <w:tcW w:w="960" w:type="dxa"/>
            <w:shd w:val="clear" w:color="auto" w:fill="F8FAFC"/>
            <w:tcMar>
              <w:top w:w="80" w:type="dxa"/>
              <w:left w:w="100" w:type="dxa"/>
              <w:bottom w:w="80" w:type="dxa"/>
              <w:right w:w="100" w:type="dxa"/>
            </w:tcMar>
            <w:vAlign w:val="center"/>
          </w:tcPr>
          <w:p w14:paraId="539FDFA1" w14:textId="77777777" w:rsidR="00830A7E" w:rsidRDefault="00000000">
            <w:pPr>
              <w:spacing w:before="20" w:after="20" w:line="252" w:lineRule="auto"/>
            </w:pPr>
            <w:r>
              <w:rPr>
                <w:sz w:val="16"/>
              </w:rPr>
              <w:t>51</w:t>
            </w:r>
          </w:p>
        </w:tc>
        <w:tc>
          <w:tcPr>
            <w:tcW w:w="960" w:type="dxa"/>
            <w:shd w:val="clear" w:color="auto" w:fill="F8FAFC"/>
            <w:tcMar>
              <w:top w:w="80" w:type="dxa"/>
              <w:left w:w="100" w:type="dxa"/>
              <w:bottom w:w="80" w:type="dxa"/>
              <w:right w:w="100" w:type="dxa"/>
            </w:tcMar>
            <w:vAlign w:val="center"/>
          </w:tcPr>
          <w:p w14:paraId="3752FE61" w14:textId="77777777" w:rsidR="00830A7E" w:rsidRDefault="00000000">
            <w:pPr>
              <w:spacing w:before="20" w:after="20" w:line="252" w:lineRule="auto"/>
            </w:pPr>
            <w:r>
              <w:rPr>
                <w:sz w:val="16"/>
              </w:rPr>
              <w:t>Borrowing</w:t>
            </w:r>
          </w:p>
        </w:tc>
        <w:tc>
          <w:tcPr>
            <w:tcW w:w="960" w:type="dxa"/>
            <w:shd w:val="clear" w:color="auto" w:fill="F8FAFC"/>
            <w:tcMar>
              <w:top w:w="80" w:type="dxa"/>
              <w:left w:w="100" w:type="dxa"/>
              <w:bottom w:w="80" w:type="dxa"/>
              <w:right w:w="100" w:type="dxa"/>
            </w:tcMar>
            <w:vAlign w:val="center"/>
          </w:tcPr>
          <w:p w14:paraId="05F58F61" w14:textId="77777777" w:rsidR="00830A7E" w:rsidRDefault="00000000">
            <w:pPr>
              <w:spacing w:before="20" w:after="20" w:line="252" w:lineRule="auto"/>
            </w:pPr>
            <w:r>
              <w:rPr>
                <w:rFonts w:ascii="Consolas" w:hAnsi="Consolas"/>
                <w:b/>
                <w:color w:val="BE185D"/>
                <w:sz w:val="15"/>
              </w:rPr>
              <w:t>GET</w:t>
            </w:r>
          </w:p>
        </w:tc>
        <w:tc>
          <w:tcPr>
            <w:tcW w:w="960" w:type="dxa"/>
            <w:shd w:val="clear" w:color="auto" w:fill="F8FAFC"/>
            <w:tcMar>
              <w:top w:w="80" w:type="dxa"/>
              <w:left w:w="100" w:type="dxa"/>
              <w:bottom w:w="80" w:type="dxa"/>
              <w:right w:w="100" w:type="dxa"/>
            </w:tcMar>
            <w:vAlign w:val="center"/>
          </w:tcPr>
          <w:p w14:paraId="388A424C" w14:textId="77777777" w:rsidR="00830A7E" w:rsidRDefault="00000000">
            <w:pPr>
              <w:spacing w:before="20" w:after="20" w:line="252" w:lineRule="auto"/>
            </w:pPr>
            <w:r>
              <w:rPr>
                <w:rFonts w:ascii="Consolas" w:hAnsi="Consolas"/>
                <w:b/>
                <w:color w:val="BE185D"/>
                <w:sz w:val="15"/>
              </w:rPr>
              <w:t>/api/v1/borrowings/&lt;id&gt;</w:t>
            </w:r>
          </w:p>
        </w:tc>
        <w:tc>
          <w:tcPr>
            <w:tcW w:w="960" w:type="dxa"/>
            <w:shd w:val="clear" w:color="auto" w:fill="F8FAFC"/>
            <w:tcMar>
              <w:top w:w="80" w:type="dxa"/>
              <w:left w:w="100" w:type="dxa"/>
              <w:bottom w:w="80" w:type="dxa"/>
              <w:right w:w="100" w:type="dxa"/>
            </w:tcMar>
            <w:vAlign w:val="center"/>
          </w:tcPr>
          <w:p w14:paraId="2B1E3115" w14:textId="77777777" w:rsidR="00830A7E" w:rsidRDefault="00000000">
            <w:pPr>
              <w:spacing w:before="20" w:after="20" w:line="252" w:lineRule="auto"/>
            </w:pPr>
            <w:r>
              <w:rPr>
                <w:sz w:val="16"/>
              </w:rPr>
              <w:t>Mengambil detail lengkap peminjaman beserta daftar barang yang dipinjam</w:t>
            </w:r>
          </w:p>
        </w:tc>
        <w:tc>
          <w:tcPr>
            <w:tcW w:w="960" w:type="dxa"/>
            <w:shd w:val="clear" w:color="auto" w:fill="F8FAFC"/>
            <w:tcMar>
              <w:top w:w="80" w:type="dxa"/>
              <w:left w:w="100" w:type="dxa"/>
              <w:bottom w:w="80" w:type="dxa"/>
              <w:right w:w="100" w:type="dxa"/>
            </w:tcMar>
            <w:vAlign w:val="center"/>
          </w:tcPr>
          <w:p w14:paraId="404DB371"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7FE9D475" w14:textId="77777777" w:rsidR="00830A7E" w:rsidRDefault="00000000">
            <w:pPr>
              <w:spacing w:before="20" w:after="20" w:line="252" w:lineRule="auto"/>
            </w:pPr>
            <w:r>
              <w:rPr>
                <w:rFonts w:ascii="Consolas" w:hAnsi="Consolas"/>
                <w:b/>
                <w:color w:val="BE185D"/>
                <w:sz w:val="15"/>
              </w:rPr>
              <w:t>borrowing.view</w:t>
            </w:r>
          </w:p>
        </w:tc>
        <w:tc>
          <w:tcPr>
            <w:tcW w:w="960" w:type="dxa"/>
            <w:shd w:val="clear" w:color="auto" w:fill="F8FAFC"/>
            <w:tcMar>
              <w:top w:w="80" w:type="dxa"/>
              <w:left w:w="100" w:type="dxa"/>
              <w:bottom w:w="80" w:type="dxa"/>
              <w:right w:w="100" w:type="dxa"/>
            </w:tcMar>
            <w:vAlign w:val="center"/>
          </w:tcPr>
          <w:p w14:paraId="4888879C" w14:textId="77777777" w:rsidR="00830A7E" w:rsidRDefault="00000000">
            <w:pPr>
              <w:spacing w:before="20" w:after="20" w:line="252" w:lineRule="auto"/>
            </w:pPr>
            <w:r>
              <w:rPr>
                <w:sz w:val="16"/>
              </w:rPr>
              <w:t xml:space="preserve">Path: </w:t>
            </w:r>
            <w:r>
              <w:rPr>
                <w:rFonts w:ascii="Consolas" w:hAnsi="Consolas"/>
                <w:b/>
                <w:color w:val="BE185D"/>
                <w:sz w:val="15"/>
              </w:rPr>
              <w:t>borrowing_id</w:t>
            </w:r>
          </w:p>
        </w:tc>
        <w:tc>
          <w:tcPr>
            <w:tcW w:w="960" w:type="dxa"/>
            <w:shd w:val="clear" w:color="auto" w:fill="F8FAFC"/>
            <w:tcMar>
              <w:top w:w="80" w:type="dxa"/>
              <w:left w:w="100" w:type="dxa"/>
              <w:bottom w:w="80" w:type="dxa"/>
              <w:right w:w="100" w:type="dxa"/>
            </w:tcMar>
            <w:vAlign w:val="center"/>
          </w:tcPr>
          <w:p w14:paraId="38C7564C" w14:textId="77777777" w:rsidR="00830A7E" w:rsidRDefault="00000000">
            <w:pPr>
              <w:spacing w:before="20" w:after="20" w:line="252" w:lineRule="auto"/>
            </w:pPr>
            <w:r>
              <w:rPr>
                <w:rFonts w:ascii="Consolas" w:hAnsi="Consolas"/>
                <w:b/>
                <w:color w:val="BE185D"/>
                <w:sz w:val="15"/>
              </w:rPr>
              <w:t>{"success": true, "data": {"id": 1, "status": "AKTIF", ...}}</w:t>
            </w:r>
          </w:p>
        </w:tc>
        <w:tc>
          <w:tcPr>
            <w:tcW w:w="960" w:type="dxa"/>
            <w:shd w:val="clear" w:color="auto" w:fill="F8FAFC"/>
            <w:tcMar>
              <w:top w:w="80" w:type="dxa"/>
              <w:left w:w="100" w:type="dxa"/>
              <w:bottom w:w="80" w:type="dxa"/>
              <w:right w:w="100" w:type="dxa"/>
            </w:tcMar>
            <w:vAlign w:val="center"/>
          </w:tcPr>
          <w:p w14:paraId="5246674B" w14:textId="77777777" w:rsidR="00830A7E" w:rsidRDefault="00000000">
            <w:pPr>
              <w:spacing w:before="20" w:after="20" w:line="252" w:lineRule="auto"/>
            </w:pPr>
            <w:r>
              <w:rPr>
                <w:color w:val="0284C7"/>
                <w:sz w:val="16"/>
                <w:u w:val="single"/>
              </w:rPr>
              <w:t>`borrowing_routes.py`</w:t>
            </w:r>
          </w:p>
        </w:tc>
      </w:tr>
      <w:tr w:rsidR="00830A7E" w14:paraId="5F423645" w14:textId="77777777">
        <w:trPr>
          <w:jc w:val="center"/>
        </w:trPr>
        <w:tc>
          <w:tcPr>
            <w:tcW w:w="960" w:type="dxa"/>
            <w:tcMar>
              <w:top w:w="80" w:type="dxa"/>
              <w:left w:w="100" w:type="dxa"/>
              <w:bottom w:w="80" w:type="dxa"/>
              <w:right w:w="100" w:type="dxa"/>
            </w:tcMar>
            <w:vAlign w:val="center"/>
          </w:tcPr>
          <w:p w14:paraId="721F1C93" w14:textId="77777777" w:rsidR="00830A7E" w:rsidRDefault="00000000">
            <w:pPr>
              <w:spacing w:before="20" w:after="20" w:line="252" w:lineRule="auto"/>
            </w:pPr>
            <w:r>
              <w:rPr>
                <w:sz w:val="16"/>
              </w:rPr>
              <w:t>52</w:t>
            </w:r>
          </w:p>
        </w:tc>
        <w:tc>
          <w:tcPr>
            <w:tcW w:w="960" w:type="dxa"/>
            <w:tcMar>
              <w:top w:w="80" w:type="dxa"/>
              <w:left w:w="100" w:type="dxa"/>
              <w:bottom w:w="80" w:type="dxa"/>
              <w:right w:w="100" w:type="dxa"/>
            </w:tcMar>
            <w:vAlign w:val="center"/>
          </w:tcPr>
          <w:p w14:paraId="2E98364E" w14:textId="77777777" w:rsidR="00830A7E" w:rsidRDefault="00000000">
            <w:pPr>
              <w:spacing w:before="20" w:after="20" w:line="252" w:lineRule="auto"/>
            </w:pPr>
            <w:r>
              <w:rPr>
                <w:sz w:val="16"/>
              </w:rPr>
              <w:t>Borrowing</w:t>
            </w:r>
          </w:p>
        </w:tc>
        <w:tc>
          <w:tcPr>
            <w:tcW w:w="960" w:type="dxa"/>
            <w:tcMar>
              <w:top w:w="80" w:type="dxa"/>
              <w:left w:w="100" w:type="dxa"/>
              <w:bottom w:w="80" w:type="dxa"/>
              <w:right w:w="100" w:type="dxa"/>
            </w:tcMar>
            <w:vAlign w:val="center"/>
          </w:tcPr>
          <w:p w14:paraId="20680E67" w14:textId="77777777" w:rsidR="00830A7E" w:rsidRDefault="00000000">
            <w:pPr>
              <w:spacing w:before="20" w:after="20" w:line="252" w:lineRule="auto"/>
            </w:pPr>
            <w:r>
              <w:rPr>
                <w:rFonts w:ascii="Consolas" w:hAnsi="Consolas"/>
                <w:b/>
                <w:color w:val="BE185D"/>
                <w:sz w:val="15"/>
              </w:rPr>
              <w:t>POST</w:t>
            </w:r>
          </w:p>
        </w:tc>
        <w:tc>
          <w:tcPr>
            <w:tcW w:w="960" w:type="dxa"/>
            <w:tcMar>
              <w:top w:w="80" w:type="dxa"/>
              <w:left w:w="100" w:type="dxa"/>
              <w:bottom w:w="80" w:type="dxa"/>
              <w:right w:w="100" w:type="dxa"/>
            </w:tcMar>
            <w:vAlign w:val="center"/>
          </w:tcPr>
          <w:p w14:paraId="52FD4482" w14:textId="77777777" w:rsidR="00830A7E" w:rsidRDefault="00000000">
            <w:pPr>
              <w:spacing w:before="20" w:after="20" w:line="252" w:lineRule="auto"/>
            </w:pPr>
            <w:r>
              <w:rPr>
                <w:rFonts w:ascii="Consolas" w:hAnsi="Consolas"/>
                <w:b/>
                <w:color w:val="BE185D"/>
                <w:sz w:val="15"/>
              </w:rPr>
              <w:t>/api/v1/borrowings</w:t>
            </w:r>
          </w:p>
        </w:tc>
        <w:tc>
          <w:tcPr>
            <w:tcW w:w="960" w:type="dxa"/>
            <w:tcMar>
              <w:top w:w="80" w:type="dxa"/>
              <w:left w:w="100" w:type="dxa"/>
              <w:bottom w:w="80" w:type="dxa"/>
              <w:right w:w="100" w:type="dxa"/>
            </w:tcMar>
            <w:vAlign w:val="center"/>
          </w:tcPr>
          <w:p w14:paraId="593A06D1" w14:textId="77777777" w:rsidR="00830A7E" w:rsidRDefault="00000000">
            <w:pPr>
              <w:spacing w:before="20" w:after="20" w:line="252" w:lineRule="auto"/>
            </w:pPr>
            <w:r>
              <w:rPr>
                <w:sz w:val="16"/>
              </w:rPr>
              <w:t>Mencatat transaksi peminjaman baru (checkout langsung atau simpan DRAF)</w:t>
            </w:r>
          </w:p>
        </w:tc>
        <w:tc>
          <w:tcPr>
            <w:tcW w:w="960" w:type="dxa"/>
            <w:tcMar>
              <w:top w:w="80" w:type="dxa"/>
              <w:left w:w="100" w:type="dxa"/>
              <w:bottom w:w="80" w:type="dxa"/>
              <w:right w:w="100" w:type="dxa"/>
            </w:tcMar>
            <w:vAlign w:val="center"/>
          </w:tcPr>
          <w:p w14:paraId="222466BB"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6985CF80" w14:textId="77777777" w:rsidR="00830A7E" w:rsidRDefault="00000000">
            <w:pPr>
              <w:spacing w:before="20" w:after="20" w:line="252" w:lineRule="auto"/>
            </w:pPr>
            <w:r>
              <w:rPr>
                <w:rFonts w:ascii="Consolas" w:hAnsi="Consolas"/>
                <w:b/>
                <w:color w:val="BE185D"/>
                <w:sz w:val="15"/>
              </w:rPr>
              <w:t>borrowing.manage</w:t>
            </w:r>
          </w:p>
        </w:tc>
        <w:tc>
          <w:tcPr>
            <w:tcW w:w="960" w:type="dxa"/>
            <w:tcMar>
              <w:top w:w="80" w:type="dxa"/>
              <w:left w:w="100" w:type="dxa"/>
              <w:bottom w:w="80" w:type="dxa"/>
              <w:right w:w="100" w:type="dxa"/>
            </w:tcMar>
            <w:vAlign w:val="center"/>
          </w:tcPr>
          <w:p w14:paraId="4D764AD9" w14:textId="77777777" w:rsidR="00830A7E" w:rsidRDefault="00000000">
            <w:pPr>
              <w:spacing w:before="20" w:after="20" w:line="252" w:lineRule="auto"/>
            </w:pPr>
            <w:r>
              <w:rPr>
                <w:sz w:val="16"/>
              </w:rPr>
              <w:t xml:space="preserve">JSON Body: </w:t>
            </w:r>
            <w:r>
              <w:rPr>
                <w:rFonts w:ascii="Consolas" w:hAnsi="Consolas"/>
                <w:b/>
                <w:color w:val="BE185D"/>
                <w:sz w:val="15"/>
              </w:rPr>
              <w:t>{"borrower_id": 1, "start_date": "...", "due_date": "...", "asset_ids": [1, 2], "checkout": true}</w:t>
            </w:r>
          </w:p>
        </w:tc>
        <w:tc>
          <w:tcPr>
            <w:tcW w:w="960" w:type="dxa"/>
            <w:tcMar>
              <w:top w:w="80" w:type="dxa"/>
              <w:left w:w="100" w:type="dxa"/>
              <w:bottom w:w="80" w:type="dxa"/>
              <w:right w:w="100" w:type="dxa"/>
            </w:tcMar>
            <w:vAlign w:val="center"/>
          </w:tcPr>
          <w:p w14:paraId="4E224F82" w14:textId="77777777" w:rsidR="00830A7E" w:rsidRDefault="00000000">
            <w:pPr>
              <w:spacing w:before="20" w:after="20" w:line="252" w:lineRule="auto"/>
            </w:pPr>
            <w:r>
              <w:rPr>
                <w:rFonts w:ascii="Consolas" w:hAnsi="Consolas"/>
                <w:b/>
                <w:color w:val="BE185D"/>
                <w:sz w:val="15"/>
              </w:rPr>
              <w:t>{"success": true, "data": {...}, "message": "Peminjaman TRX-... dicatat"}</w:t>
            </w:r>
          </w:p>
        </w:tc>
        <w:tc>
          <w:tcPr>
            <w:tcW w:w="960" w:type="dxa"/>
            <w:tcMar>
              <w:top w:w="80" w:type="dxa"/>
              <w:left w:w="100" w:type="dxa"/>
              <w:bottom w:w="80" w:type="dxa"/>
              <w:right w:w="100" w:type="dxa"/>
            </w:tcMar>
            <w:vAlign w:val="center"/>
          </w:tcPr>
          <w:p w14:paraId="1550FE8D" w14:textId="77777777" w:rsidR="00830A7E" w:rsidRDefault="00000000">
            <w:pPr>
              <w:spacing w:before="20" w:after="20" w:line="252" w:lineRule="auto"/>
            </w:pPr>
            <w:r>
              <w:rPr>
                <w:color w:val="0284C7"/>
                <w:sz w:val="16"/>
                <w:u w:val="single"/>
              </w:rPr>
              <w:t>`borrowing_routes.py`</w:t>
            </w:r>
          </w:p>
        </w:tc>
      </w:tr>
      <w:tr w:rsidR="00830A7E" w14:paraId="2ECAB00A" w14:textId="77777777">
        <w:trPr>
          <w:jc w:val="center"/>
        </w:trPr>
        <w:tc>
          <w:tcPr>
            <w:tcW w:w="960" w:type="dxa"/>
            <w:shd w:val="clear" w:color="auto" w:fill="F8FAFC"/>
            <w:tcMar>
              <w:top w:w="80" w:type="dxa"/>
              <w:left w:w="100" w:type="dxa"/>
              <w:bottom w:w="80" w:type="dxa"/>
              <w:right w:w="100" w:type="dxa"/>
            </w:tcMar>
            <w:vAlign w:val="center"/>
          </w:tcPr>
          <w:p w14:paraId="0A28E71C" w14:textId="77777777" w:rsidR="00830A7E" w:rsidRDefault="00000000">
            <w:pPr>
              <w:spacing w:before="20" w:after="20" w:line="252" w:lineRule="auto"/>
            </w:pPr>
            <w:r>
              <w:rPr>
                <w:sz w:val="16"/>
              </w:rPr>
              <w:t>53</w:t>
            </w:r>
          </w:p>
        </w:tc>
        <w:tc>
          <w:tcPr>
            <w:tcW w:w="960" w:type="dxa"/>
            <w:shd w:val="clear" w:color="auto" w:fill="F8FAFC"/>
            <w:tcMar>
              <w:top w:w="80" w:type="dxa"/>
              <w:left w:w="100" w:type="dxa"/>
              <w:bottom w:w="80" w:type="dxa"/>
              <w:right w:w="100" w:type="dxa"/>
            </w:tcMar>
            <w:vAlign w:val="center"/>
          </w:tcPr>
          <w:p w14:paraId="5E36E22E" w14:textId="77777777" w:rsidR="00830A7E" w:rsidRDefault="00000000">
            <w:pPr>
              <w:spacing w:before="20" w:after="20" w:line="252" w:lineRule="auto"/>
            </w:pPr>
            <w:r>
              <w:rPr>
                <w:sz w:val="16"/>
              </w:rPr>
              <w:t>Borrowing</w:t>
            </w:r>
          </w:p>
        </w:tc>
        <w:tc>
          <w:tcPr>
            <w:tcW w:w="960" w:type="dxa"/>
            <w:shd w:val="clear" w:color="auto" w:fill="F8FAFC"/>
            <w:tcMar>
              <w:top w:w="80" w:type="dxa"/>
              <w:left w:w="100" w:type="dxa"/>
              <w:bottom w:w="80" w:type="dxa"/>
              <w:right w:w="100" w:type="dxa"/>
            </w:tcMar>
            <w:vAlign w:val="center"/>
          </w:tcPr>
          <w:p w14:paraId="7A8FE3B6" w14:textId="77777777" w:rsidR="00830A7E" w:rsidRDefault="00000000">
            <w:pPr>
              <w:spacing w:before="20" w:after="20" w:line="252" w:lineRule="auto"/>
            </w:pPr>
            <w:r>
              <w:rPr>
                <w:rFonts w:ascii="Consolas" w:hAnsi="Consolas"/>
                <w:b/>
                <w:color w:val="BE185D"/>
                <w:sz w:val="15"/>
              </w:rPr>
              <w:t>PUT</w:t>
            </w:r>
          </w:p>
        </w:tc>
        <w:tc>
          <w:tcPr>
            <w:tcW w:w="960" w:type="dxa"/>
            <w:shd w:val="clear" w:color="auto" w:fill="F8FAFC"/>
            <w:tcMar>
              <w:top w:w="80" w:type="dxa"/>
              <w:left w:w="100" w:type="dxa"/>
              <w:bottom w:w="80" w:type="dxa"/>
              <w:right w:w="100" w:type="dxa"/>
            </w:tcMar>
            <w:vAlign w:val="center"/>
          </w:tcPr>
          <w:p w14:paraId="7D1FB79F" w14:textId="77777777" w:rsidR="00830A7E" w:rsidRDefault="00000000">
            <w:pPr>
              <w:spacing w:before="20" w:after="20" w:line="252" w:lineRule="auto"/>
            </w:pPr>
            <w:r>
              <w:rPr>
                <w:rFonts w:ascii="Consolas" w:hAnsi="Consolas"/>
                <w:b/>
                <w:color w:val="BE185D"/>
                <w:sz w:val="15"/>
              </w:rPr>
              <w:t>/api/v1/borrowings/&lt;id&gt;</w:t>
            </w:r>
          </w:p>
        </w:tc>
        <w:tc>
          <w:tcPr>
            <w:tcW w:w="960" w:type="dxa"/>
            <w:shd w:val="clear" w:color="auto" w:fill="F8FAFC"/>
            <w:tcMar>
              <w:top w:w="80" w:type="dxa"/>
              <w:left w:w="100" w:type="dxa"/>
              <w:bottom w:w="80" w:type="dxa"/>
              <w:right w:w="100" w:type="dxa"/>
            </w:tcMar>
            <w:vAlign w:val="center"/>
          </w:tcPr>
          <w:p w14:paraId="44D44E5D" w14:textId="77777777" w:rsidR="00830A7E" w:rsidRDefault="00000000">
            <w:pPr>
              <w:spacing w:before="20" w:after="20" w:line="252" w:lineRule="auto"/>
            </w:pPr>
            <w:r>
              <w:rPr>
                <w:sz w:val="16"/>
              </w:rPr>
              <w:t>Mengubah isi draf peminjaman (hanya jika transaksi masih berstatus DRAF)</w:t>
            </w:r>
          </w:p>
        </w:tc>
        <w:tc>
          <w:tcPr>
            <w:tcW w:w="960" w:type="dxa"/>
            <w:shd w:val="clear" w:color="auto" w:fill="F8FAFC"/>
            <w:tcMar>
              <w:top w:w="80" w:type="dxa"/>
              <w:left w:w="100" w:type="dxa"/>
              <w:bottom w:w="80" w:type="dxa"/>
              <w:right w:w="100" w:type="dxa"/>
            </w:tcMar>
            <w:vAlign w:val="center"/>
          </w:tcPr>
          <w:p w14:paraId="1FCF2C84"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69EB788D" w14:textId="77777777" w:rsidR="00830A7E" w:rsidRDefault="00000000">
            <w:pPr>
              <w:spacing w:before="20" w:after="20" w:line="252" w:lineRule="auto"/>
            </w:pPr>
            <w:r>
              <w:rPr>
                <w:rFonts w:ascii="Consolas" w:hAnsi="Consolas"/>
                <w:b/>
                <w:color w:val="BE185D"/>
                <w:sz w:val="15"/>
              </w:rPr>
              <w:t>borrowing.manage</w:t>
            </w:r>
          </w:p>
        </w:tc>
        <w:tc>
          <w:tcPr>
            <w:tcW w:w="960" w:type="dxa"/>
            <w:shd w:val="clear" w:color="auto" w:fill="F8FAFC"/>
            <w:tcMar>
              <w:top w:w="80" w:type="dxa"/>
              <w:left w:w="100" w:type="dxa"/>
              <w:bottom w:w="80" w:type="dxa"/>
              <w:right w:w="100" w:type="dxa"/>
            </w:tcMar>
            <w:vAlign w:val="center"/>
          </w:tcPr>
          <w:p w14:paraId="097CA6B2" w14:textId="77777777" w:rsidR="00830A7E" w:rsidRDefault="00000000">
            <w:pPr>
              <w:spacing w:before="20" w:after="20" w:line="252" w:lineRule="auto"/>
            </w:pPr>
            <w:r>
              <w:rPr>
                <w:sz w:val="16"/>
              </w:rPr>
              <w:t xml:space="preserve">Path: </w:t>
            </w:r>
            <w:r>
              <w:rPr>
                <w:rFonts w:ascii="Consolas" w:hAnsi="Consolas"/>
                <w:b/>
                <w:color w:val="BE185D"/>
                <w:sz w:val="15"/>
              </w:rPr>
              <w:t>borrowing_id</w:t>
            </w:r>
            <w:r>
              <w:rPr>
                <w:sz w:val="16"/>
              </w:rPr>
              <w:t>, JSON Body perbaikan</w:t>
            </w:r>
          </w:p>
        </w:tc>
        <w:tc>
          <w:tcPr>
            <w:tcW w:w="960" w:type="dxa"/>
            <w:shd w:val="clear" w:color="auto" w:fill="F8FAFC"/>
            <w:tcMar>
              <w:top w:w="80" w:type="dxa"/>
              <w:left w:w="100" w:type="dxa"/>
              <w:bottom w:w="80" w:type="dxa"/>
              <w:right w:w="100" w:type="dxa"/>
            </w:tcMar>
            <w:vAlign w:val="center"/>
          </w:tcPr>
          <w:p w14:paraId="0E13BC9B" w14:textId="77777777" w:rsidR="00830A7E" w:rsidRDefault="00000000">
            <w:pPr>
              <w:spacing w:before="20" w:after="20" w:line="252" w:lineRule="auto"/>
            </w:pPr>
            <w:r>
              <w:rPr>
                <w:rFonts w:ascii="Consolas" w:hAnsi="Consolas"/>
                <w:b/>
                <w:color w:val="BE185D"/>
                <w:sz w:val="15"/>
              </w:rPr>
              <w:t>{"success": true, "data": {...}}</w:t>
            </w:r>
          </w:p>
        </w:tc>
        <w:tc>
          <w:tcPr>
            <w:tcW w:w="960" w:type="dxa"/>
            <w:shd w:val="clear" w:color="auto" w:fill="F8FAFC"/>
            <w:tcMar>
              <w:top w:w="80" w:type="dxa"/>
              <w:left w:w="100" w:type="dxa"/>
              <w:bottom w:w="80" w:type="dxa"/>
              <w:right w:w="100" w:type="dxa"/>
            </w:tcMar>
            <w:vAlign w:val="center"/>
          </w:tcPr>
          <w:p w14:paraId="263733CB" w14:textId="77777777" w:rsidR="00830A7E" w:rsidRDefault="00000000">
            <w:pPr>
              <w:spacing w:before="20" w:after="20" w:line="252" w:lineRule="auto"/>
            </w:pPr>
            <w:r>
              <w:rPr>
                <w:color w:val="0284C7"/>
                <w:sz w:val="16"/>
                <w:u w:val="single"/>
              </w:rPr>
              <w:t>`borrowing_routes.py`</w:t>
            </w:r>
          </w:p>
        </w:tc>
      </w:tr>
      <w:tr w:rsidR="00830A7E" w14:paraId="21AFF070" w14:textId="77777777">
        <w:trPr>
          <w:jc w:val="center"/>
        </w:trPr>
        <w:tc>
          <w:tcPr>
            <w:tcW w:w="960" w:type="dxa"/>
            <w:tcMar>
              <w:top w:w="80" w:type="dxa"/>
              <w:left w:w="100" w:type="dxa"/>
              <w:bottom w:w="80" w:type="dxa"/>
              <w:right w:w="100" w:type="dxa"/>
            </w:tcMar>
            <w:vAlign w:val="center"/>
          </w:tcPr>
          <w:p w14:paraId="30D03970" w14:textId="77777777" w:rsidR="00830A7E" w:rsidRDefault="00000000">
            <w:pPr>
              <w:spacing w:before="20" w:after="20" w:line="252" w:lineRule="auto"/>
            </w:pPr>
            <w:r>
              <w:rPr>
                <w:sz w:val="16"/>
              </w:rPr>
              <w:t>54</w:t>
            </w:r>
          </w:p>
        </w:tc>
        <w:tc>
          <w:tcPr>
            <w:tcW w:w="960" w:type="dxa"/>
            <w:tcMar>
              <w:top w:w="80" w:type="dxa"/>
              <w:left w:w="100" w:type="dxa"/>
              <w:bottom w:w="80" w:type="dxa"/>
              <w:right w:w="100" w:type="dxa"/>
            </w:tcMar>
            <w:vAlign w:val="center"/>
          </w:tcPr>
          <w:p w14:paraId="3F38544E" w14:textId="77777777" w:rsidR="00830A7E" w:rsidRDefault="00000000">
            <w:pPr>
              <w:spacing w:before="20" w:after="20" w:line="252" w:lineRule="auto"/>
            </w:pPr>
            <w:r>
              <w:rPr>
                <w:sz w:val="16"/>
              </w:rPr>
              <w:t>Borrowing</w:t>
            </w:r>
          </w:p>
        </w:tc>
        <w:tc>
          <w:tcPr>
            <w:tcW w:w="960" w:type="dxa"/>
            <w:tcMar>
              <w:top w:w="80" w:type="dxa"/>
              <w:left w:w="100" w:type="dxa"/>
              <w:bottom w:w="80" w:type="dxa"/>
              <w:right w:w="100" w:type="dxa"/>
            </w:tcMar>
            <w:vAlign w:val="center"/>
          </w:tcPr>
          <w:p w14:paraId="6F070D46" w14:textId="77777777" w:rsidR="00830A7E" w:rsidRDefault="00000000">
            <w:pPr>
              <w:spacing w:before="20" w:after="20" w:line="252" w:lineRule="auto"/>
            </w:pPr>
            <w:r>
              <w:rPr>
                <w:rFonts w:ascii="Consolas" w:hAnsi="Consolas"/>
                <w:b/>
                <w:color w:val="BE185D"/>
                <w:sz w:val="15"/>
              </w:rPr>
              <w:t>POST</w:t>
            </w:r>
          </w:p>
        </w:tc>
        <w:tc>
          <w:tcPr>
            <w:tcW w:w="960" w:type="dxa"/>
            <w:tcMar>
              <w:top w:w="80" w:type="dxa"/>
              <w:left w:w="100" w:type="dxa"/>
              <w:bottom w:w="80" w:type="dxa"/>
              <w:right w:w="100" w:type="dxa"/>
            </w:tcMar>
            <w:vAlign w:val="center"/>
          </w:tcPr>
          <w:p w14:paraId="7C952791" w14:textId="77777777" w:rsidR="00830A7E" w:rsidRDefault="00000000">
            <w:pPr>
              <w:spacing w:before="20" w:after="20" w:line="252" w:lineRule="auto"/>
            </w:pPr>
            <w:r>
              <w:rPr>
                <w:rFonts w:ascii="Consolas" w:hAnsi="Consolas"/>
                <w:b/>
                <w:color w:val="BE185D"/>
                <w:sz w:val="15"/>
              </w:rPr>
              <w:t>/api/v1/borrowings/&lt;id&gt;/checkout</w:t>
            </w:r>
          </w:p>
        </w:tc>
        <w:tc>
          <w:tcPr>
            <w:tcW w:w="960" w:type="dxa"/>
            <w:tcMar>
              <w:top w:w="80" w:type="dxa"/>
              <w:left w:w="100" w:type="dxa"/>
              <w:bottom w:w="80" w:type="dxa"/>
              <w:right w:w="100" w:type="dxa"/>
            </w:tcMar>
            <w:vAlign w:val="center"/>
          </w:tcPr>
          <w:p w14:paraId="011BF0AC" w14:textId="77777777" w:rsidR="00830A7E" w:rsidRDefault="00000000">
            <w:pPr>
              <w:spacing w:before="20" w:after="20" w:line="252" w:lineRule="auto"/>
            </w:pPr>
            <w:r>
              <w:rPr>
                <w:sz w:val="16"/>
              </w:rPr>
              <w:t>Menyerahkan barang dari DRAF ke AKTIF (kunci barang, ubah status DIPINJAM, kirim email)</w:t>
            </w:r>
          </w:p>
        </w:tc>
        <w:tc>
          <w:tcPr>
            <w:tcW w:w="960" w:type="dxa"/>
            <w:tcMar>
              <w:top w:w="80" w:type="dxa"/>
              <w:left w:w="100" w:type="dxa"/>
              <w:bottom w:w="80" w:type="dxa"/>
              <w:right w:w="100" w:type="dxa"/>
            </w:tcMar>
            <w:vAlign w:val="center"/>
          </w:tcPr>
          <w:p w14:paraId="27ECA7DD"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3CF097A9" w14:textId="77777777" w:rsidR="00830A7E" w:rsidRDefault="00000000">
            <w:pPr>
              <w:spacing w:before="20" w:after="20" w:line="252" w:lineRule="auto"/>
            </w:pPr>
            <w:r>
              <w:rPr>
                <w:rFonts w:ascii="Consolas" w:hAnsi="Consolas"/>
                <w:b/>
                <w:color w:val="BE185D"/>
                <w:sz w:val="15"/>
              </w:rPr>
              <w:t>borrowing.manage</w:t>
            </w:r>
          </w:p>
        </w:tc>
        <w:tc>
          <w:tcPr>
            <w:tcW w:w="960" w:type="dxa"/>
            <w:tcMar>
              <w:top w:w="80" w:type="dxa"/>
              <w:left w:w="100" w:type="dxa"/>
              <w:bottom w:w="80" w:type="dxa"/>
              <w:right w:w="100" w:type="dxa"/>
            </w:tcMar>
            <w:vAlign w:val="center"/>
          </w:tcPr>
          <w:p w14:paraId="74F71395" w14:textId="77777777" w:rsidR="00830A7E" w:rsidRDefault="00000000">
            <w:pPr>
              <w:spacing w:before="20" w:after="20" w:line="252" w:lineRule="auto"/>
            </w:pPr>
            <w:r>
              <w:rPr>
                <w:sz w:val="16"/>
              </w:rPr>
              <w:t xml:space="preserve">Path: </w:t>
            </w:r>
            <w:r>
              <w:rPr>
                <w:rFonts w:ascii="Consolas" w:hAnsi="Consolas"/>
                <w:b/>
                <w:color w:val="BE185D"/>
                <w:sz w:val="15"/>
              </w:rPr>
              <w:t>borrowing_id</w:t>
            </w:r>
          </w:p>
        </w:tc>
        <w:tc>
          <w:tcPr>
            <w:tcW w:w="960" w:type="dxa"/>
            <w:tcMar>
              <w:top w:w="80" w:type="dxa"/>
              <w:left w:w="100" w:type="dxa"/>
              <w:bottom w:w="80" w:type="dxa"/>
              <w:right w:w="100" w:type="dxa"/>
            </w:tcMar>
            <w:vAlign w:val="center"/>
          </w:tcPr>
          <w:p w14:paraId="45B733EA" w14:textId="77777777" w:rsidR="00830A7E" w:rsidRDefault="00000000">
            <w:pPr>
              <w:spacing w:before="20" w:after="20" w:line="252" w:lineRule="auto"/>
            </w:pPr>
            <w:r>
              <w:rPr>
                <w:rFonts w:ascii="Consolas" w:hAnsi="Consolas"/>
                <w:b/>
                <w:color w:val="BE185D"/>
                <w:sz w:val="15"/>
              </w:rPr>
              <w:t>{"success": true, "message": "TRX-... diserahkan kepada peminjam"}</w:t>
            </w:r>
          </w:p>
        </w:tc>
        <w:tc>
          <w:tcPr>
            <w:tcW w:w="960" w:type="dxa"/>
            <w:tcMar>
              <w:top w:w="80" w:type="dxa"/>
              <w:left w:w="100" w:type="dxa"/>
              <w:bottom w:w="80" w:type="dxa"/>
              <w:right w:w="100" w:type="dxa"/>
            </w:tcMar>
            <w:vAlign w:val="center"/>
          </w:tcPr>
          <w:p w14:paraId="204F6A5B" w14:textId="77777777" w:rsidR="00830A7E" w:rsidRDefault="00000000">
            <w:pPr>
              <w:spacing w:before="20" w:after="20" w:line="252" w:lineRule="auto"/>
            </w:pPr>
            <w:r>
              <w:rPr>
                <w:color w:val="0284C7"/>
                <w:sz w:val="16"/>
                <w:u w:val="single"/>
              </w:rPr>
              <w:t>`borrowing_routes.py`</w:t>
            </w:r>
          </w:p>
        </w:tc>
      </w:tr>
      <w:tr w:rsidR="00830A7E" w14:paraId="4AC8CE5C" w14:textId="77777777">
        <w:trPr>
          <w:jc w:val="center"/>
        </w:trPr>
        <w:tc>
          <w:tcPr>
            <w:tcW w:w="960" w:type="dxa"/>
            <w:shd w:val="clear" w:color="auto" w:fill="F8FAFC"/>
            <w:tcMar>
              <w:top w:w="80" w:type="dxa"/>
              <w:left w:w="100" w:type="dxa"/>
              <w:bottom w:w="80" w:type="dxa"/>
              <w:right w:w="100" w:type="dxa"/>
            </w:tcMar>
            <w:vAlign w:val="center"/>
          </w:tcPr>
          <w:p w14:paraId="75A7C82F" w14:textId="77777777" w:rsidR="00830A7E" w:rsidRDefault="00000000">
            <w:pPr>
              <w:spacing w:before="20" w:after="20" w:line="252" w:lineRule="auto"/>
            </w:pPr>
            <w:r>
              <w:rPr>
                <w:sz w:val="16"/>
              </w:rPr>
              <w:t>55</w:t>
            </w:r>
          </w:p>
        </w:tc>
        <w:tc>
          <w:tcPr>
            <w:tcW w:w="960" w:type="dxa"/>
            <w:shd w:val="clear" w:color="auto" w:fill="F8FAFC"/>
            <w:tcMar>
              <w:top w:w="80" w:type="dxa"/>
              <w:left w:w="100" w:type="dxa"/>
              <w:bottom w:w="80" w:type="dxa"/>
              <w:right w:w="100" w:type="dxa"/>
            </w:tcMar>
            <w:vAlign w:val="center"/>
          </w:tcPr>
          <w:p w14:paraId="40B7A890" w14:textId="77777777" w:rsidR="00830A7E" w:rsidRDefault="00000000">
            <w:pPr>
              <w:spacing w:before="20" w:after="20" w:line="252" w:lineRule="auto"/>
            </w:pPr>
            <w:r>
              <w:rPr>
                <w:sz w:val="16"/>
              </w:rPr>
              <w:t>Borrowing</w:t>
            </w:r>
          </w:p>
        </w:tc>
        <w:tc>
          <w:tcPr>
            <w:tcW w:w="960" w:type="dxa"/>
            <w:shd w:val="clear" w:color="auto" w:fill="F8FAFC"/>
            <w:tcMar>
              <w:top w:w="80" w:type="dxa"/>
              <w:left w:w="100" w:type="dxa"/>
              <w:bottom w:w="80" w:type="dxa"/>
              <w:right w:w="100" w:type="dxa"/>
            </w:tcMar>
            <w:vAlign w:val="center"/>
          </w:tcPr>
          <w:p w14:paraId="60CA6EF5" w14:textId="77777777" w:rsidR="00830A7E" w:rsidRDefault="00000000">
            <w:pPr>
              <w:spacing w:before="20" w:after="20" w:line="252" w:lineRule="auto"/>
            </w:pPr>
            <w:r>
              <w:rPr>
                <w:rFonts w:ascii="Consolas" w:hAnsi="Consolas"/>
                <w:b/>
                <w:color w:val="BE185D"/>
                <w:sz w:val="15"/>
              </w:rPr>
              <w:t>POST</w:t>
            </w:r>
          </w:p>
        </w:tc>
        <w:tc>
          <w:tcPr>
            <w:tcW w:w="960" w:type="dxa"/>
            <w:shd w:val="clear" w:color="auto" w:fill="F8FAFC"/>
            <w:tcMar>
              <w:top w:w="80" w:type="dxa"/>
              <w:left w:w="100" w:type="dxa"/>
              <w:bottom w:w="80" w:type="dxa"/>
              <w:right w:w="100" w:type="dxa"/>
            </w:tcMar>
            <w:vAlign w:val="center"/>
          </w:tcPr>
          <w:p w14:paraId="510F9441" w14:textId="77777777" w:rsidR="00830A7E" w:rsidRDefault="00000000">
            <w:pPr>
              <w:spacing w:before="20" w:after="20" w:line="252" w:lineRule="auto"/>
            </w:pPr>
            <w:r>
              <w:rPr>
                <w:rFonts w:ascii="Consolas" w:hAnsi="Consolas"/>
                <w:b/>
                <w:color w:val="BE185D"/>
                <w:sz w:val="15"/>
              </w:rPr>
              <w:t>/api/v1/borrowings/&lt;id&gt;/cancel</w:t>
            </w:r>
          </w:p>
        </w:tc>
        <w:tc>
          <w:tcPr>
            <w:tcW w:w="960" w:type="dxa"/>
            <w:shd w:val="clear" w:color="auto" w:fill="F8FAFC"/>
            <w:tcMar>
              <w:top w:w="80" w:type="dxa"/>
              <w:left w:w="100" w:type="dxa"/>
              <w:bottom w:w="80" w:type="dxa"/>
              <w:right w:w="100" w:type="dxa"/>
            </w:tcMar>
            <w:vAlign w:val="center"/>
          </w:tcPr>
          <w:p w14:paraId="5DB766FD" w14:textId="77777777" w:rsidR="00830A7E" w:rsidRDefault="00000000">
            <w:pPr>
              <w:spacing w:before="20" w:after="20" w:line="252" w:lineRule="auto"/>
            </w:pPr>
            <w:r>
              <w:rPr>
                <w:sz w:val="16"/>
              </w:rPr>
              <w:t>Membatalkan draf peminja</w:t>
            </w:r>
            <w:r>
              <w:rPr>
                <w:sz w:val="16"/>
              </w:rPr>
              <w:lastRenderedPageBreak/>
              <w:t>man</w:t>
            </w:r>
          </w:p>
        </w:tc>
        <w:tc>
          <w:tcPr>
            <w:tcW w:w="960" w:type="dxa"/>
            <w:shd w:val="clear" w:color="auto" w:fill="F8FAFC"/>
            <w:tcMar>
              <w:top w:w="80" w:type="dxa"/>
              <w:left w:w="100" w:type="dxa"/>
              <w:bottom w:w="80" w:type="dxa"/>
              <w:right w:w="100" w:type="dxa"/>
            </w:tcMar>
            <w:vAlign w:val="center"/>
          </w:tcPr>
          <w:p w14:paraId="5FF6EEE5" w14:textId="77777777" w:rsidR="00830A7E" w:rsidRDefault="00000000">
            <w:pPr>
              <w:spacing w:before="20" w:after="20" w:line="252" w:lineRule="auto"/>
            </w:pPr>
            <w:r>
              <w:rPr>
                <w:sz w:val="16"/>
              </w:rPr>
              <w:lastRenderedPageBreak/>
              <w:t>Ya</w:t>
            </w:r>
          </w:p>
        </w:tc>
        <w:tc>
          <w:tcPr>
            <w:tcW w:w="960" w:type="dxa"/>
            <w:shd w:val="clear" w:color="auto" w:fill="F8FAFC"/>
            <w:tcMar>
              <w:top w:w="80" w:type="dxa"/>
              <w:left w:w="100" w:type="dxa"/>
              <w:bottom w:w="80" w:type="dxa"/>
              <w:right w:w="100" w:type="dxa"/>
            </w:tcMar>
            <w:vAlign w:val="center"/>
          </w:tcPr>
          <w:p w14:paraId="1F37B21E" w14:textId="77777777" w:rsidR="00830A7E" w:rsidRDefault="00000000">
            <w:pPr>
              <w:spacing w:before="20" w:after="20" w:line="252" w:lineRule="auto"/>
            </w:pPr>
            <w:r>
              <w:rPr>
                <w:rFonts w:ascii="Consolas" w:hAnsi="Consolas"/>
                <w:b/>
                <w:color w:val="BE185D"/>
                <w:sz w:val="15"/>
              </w:rPr>
              <w:t>borrowing.manage</w:t>
            </w:r>
          </w:p>
        </w:tc>
        <w:tc>
          <w:tcPr>
            <w:tcW w:w="960" w:type="dxa"/>
            <w:shd w:val="clear" w:color="auto" w:fill="F8FAFC"/>
            <w:tcMar>
              <w:top w:w="80" w:type="dxa"/>
              <w:left w:w="100" w:type="dxa"/>
              <w:bottom w:w="80" w:type="dxa"/>
              <w:right w:w="100" w:type="dxa"/>
            </w:tcMar>
            <w:vAlign w:val="center"/>
          </w:tcPr>
          <w:p w14:paraId="36B8E418" w14:textId="77777777" w:rsidR="00830A7E" w:rsidRDefault="00000000">
            <w:pPr>
              <w:spacing w:before="20" w:after="20" w:line="252" w:lineRule="auto"/>
            </w:pPr>
            <w:r>
              <w:rPr>
                <w:sz w:val="16"/>
              </w:rPr>
              <w:t xml:space="preserve">Path: </w:t>
            </w:r>
            <w:r>
              <w:rPr>
                <w:rFonts w:ascii="Consolas" w:hAnsi="Consolas"/>
                <w:b/>
                <w:color w:val="BE185D"/>
                <w:sz w:val="15"/>
              </w:rPr>
              <w:t>borrowing_id</w:t>
            </w:r>
            <w:r>
              <w:rPr>
                <w:sz w:val="16"/>
              </w:rPr>
              <w:t xml:space="preserve">, JSON: </w:t>
            </w:r>
            <w:r>
              <w:rPr>
                <w:rFonts w:ascii="Consolas" w:hAnsi="Consolas"/>
                <w:b/>
                <w:color w:val="BE185D"/>
                <w:sz w:val="15"/>
              </w:rPr>
              <w:t xml:space="preserve">{"reason": </w:t>
            </w:r>
            <w:r>
              <w:rPr>
                <w:rFonts w:ascii="Consolas" w:hAnsi="Consolas"/>
                <w:b/>
                <w:color w:val="BE185D"/>
                <w:sz w:val="15"/>
              </w:rPr>
              <w:lastRenderedPageBreak/>
              <w:t>"Dibatalkan pemohon"}</w:t>
            </w:r>
          </w:p>
        </w:tc>
        <w:tc>
          <w:tcPr>
            <w:tcW w:w="960" w:type="dxa"/>
            <w:shd w:val="clear" w:color="auto" w:fill="F8FAFC"/>
            <w:tcMar>
              <w:top w:w="80" w:type="dxa"/>
              <w:left w:w="100" w:type="dxa"/>
              <w:bottom w:w="80" w:type="dxa"/>
              <w:right w:w="100" w:type="dxa"/>
            </w:tcMar>
            <w:vAlign w:val="center"/>
          </w:tcPr>
          <w:p w14:paraId="6E133339" w14:textId="77777777" w:rsidR="00830A7E" w:rsidRDefault="00000000">
            <w:pPr>
              <w:spacing w:before="20" w:after="20" w:line="252" w:lineRule="auto"/>
            </w:pPr>
            <w:r>
              <w:rPr>
                <w:rFonts w:ascii="Consolas" w:hAnsi="Consolas"/>
                <w:b/>
                <w:color w:val="BE185D"/>
                <w:sz w:val="15"/>
              </w:rPr>
              <w:lastRenderedPageBreak/>
              <w:t>{"success": true, "message": "Draf dibatalkan"}</w:t>
            </w:r>
          </w:p>
        </w:tc>
        <w:tc>
          <w:tcPr>
            <w:tcW w:w="960" w:type="dxa"/>
            <w:shd w:val="clear" w:color="auto" w:fill="F8FAFC"/>
            <w:tcMar>
              <w:top w:w="80" w:type="dxa"/>
              <w:left w:w="100" w:type="dxa"/>
              <w:bottom w:w="80" w:type="dxa"/>
              <w:right w:w="100" w:type="dxa"/>
            </w:tcMar>
            <w:vAlign w:val="center"/>
          </w:tcPr>
          <w:p w14:paraId="71A10EFC" w14:textId="77777777" w:rsidR="00830A7E" w:rsidRDefault="00000000">
            <w:pPr>
              <w:spacing w:before="20" w:after="20" w:line="252" w:lineRule="auto"/>
            </w:pPr>
            <w:r>
              <w:rPr>
                <w:color w:val="0284C7"/>
                <w:sz w:val="16"/>
                <w:u w:val="single"/>
              </w:rPr>
              <w:t>`borrowing_routes.py`</w:t>
            </w:r>
          </w:p>
        </w:tc>
      </w:tr>
    </w:tbl>
    <w:p w14:paraId="14A18028" w14:textId="77777777" w:rsidR="00830A7E" w:rsidRDefault="00830A7E">
      <w:pPr>
        <w:spacing w:after="80"/>
      </w:pPr>
    </w:p>
    <w:p w14:paraId="12BE451E" w14:textId="77777777" w:rsidR="00830A7E" w:rsidRDefault="00000000">
      <w:pPr>
        <w:spacing w:before="80" w:after="80"/>
      </w:pPr>
      <w:r>
        <w:rPr>
          <w:color w:val="E2E8F0"/>
          <w:sz w:val="16"/>
        </w:rPr>
        <w:t>_________________________________________________________________________________</w:t>
      </w:r>
    </w:p>
    <w:p w14:paraId="286E476C" w14:textId="77777777" w:rsidR="00830A7E" w:rsidRDefault="00000000">
      <w:pPr>
        <w:pStyle w:val="Heading2"/>
        <w:spacing w:before="240" w:after="80"/>
      </w:pPr>
      <w:r>
        <w:rPr>
          <w:rFonts w:ascii="Calibri" w:hAnsi="Calibri"/>
          <w:color w:val="1E3A8A"/>
          <w:sz w:val="28"/>
        </w:rPr>
        <w:t>7. Transaksi Pengembalian &amp; Laporan Insiden (`return_bp`)</w:t>
      </w:r>
    </w:p>
    <w:p w14:paraId="29B6C491" w14:textId="77777777" w:rsidR="00830A7E" w:rsidRDefault="00000000">
      <w:pPr>
        <w:spacing w:before="40" w:after="80"/>
      </w:pPr>
      <w:r>
        <w:t xml:space="preserve">Prefix: </w:t>
      </w:r>
      <w:r>
        <w:rPr>
          <w:rFonts w:ascii="Consolas" w:hAnsi="Consolas"/>
          <w:b/>
          <w:color w:val="BE185D"/>
          <w:sz w:val="18"/>
        </w:rPr>
        <w:t>/api/v1</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91"/>
        <w:gridCol w:w="608"/>
        <w:gridCol w:w="661"/>
        <w:gridCol w:w="1436"/>
        <w:gridCol w:w="1186"/>
        <w:gridCol w:w="579"/>
        <w:gridCol w:w="1068"/>
        <w:gridCol w:w="1559"/>
        <w:gridCol w:w="1253"/>
        <w:gridCol w:w="1104"/>
      </w:tblGrid>
      <w:tr w:rsidR="00830A7E" w14:paraId="2B9EDC08" w14:textId="77777777">
        <w:trPr>
          <w:tblHeader/>
          <w:jc w:val="center"/>
        </w:trPr>
        <w:tc>
          <w:tcPr>
            <w:tcW w:w="960" w:type="dxa"/>
            <w:shd w:val="clear" w:color="auto" w:fill="1E3A8A"/>
            <w:tcMar>
              <w:top w:w="100" w:type="dxa"/>
              <w:left w:w="120" w:type="dxa"/>
              <w:bottom w:w="100" w:type="dxa"/>
              <w:right w:w="120" w:type="dxa"/>
            </w:tcMar>
          </w:tcPr>
          <w:p w14:paraId="639FA958" w14:textId="77777777" w:rsidR="00830A7E" w:rsidRDefault="00000000">
            <w:pPr>
              <w:spacing w:before="40" w:after="40"/>
            </w:pPr>
            <w:r>
              <w:rPr>
                <w:b/>
                <w:color w:val="FFFFFF"/>
                <w:sz w:val="17"/>
              </w:rPr>
              <w:t>No</w:t>
            </w:r>
          </w:p>
        </w:tc>
        <w:tc>
          <w:tcPr>
            <w:tcW w:w="960" w:type="dxa"/>
            <w:shd w:val="clear" w:color="auto" w:fill="1E3A8A"/>
            <w:tcMar>
              <w:top w:w="100" w:type="dxa"/>
              <w:left w:w="120" w:type="dxa"/>
              <w:bottom w:w="100" w:type="dxa"/>
              <w:right w:w="120" w:type="dxa"/>
            </w:tcMar>
          </w:tcPr>
          <w:p w14:paraId="7F30776C" w14:textId="77777777" w:rsidR="00830A7E" w:rsidRDefault="00000000">
            <w:pPr>
              <w:spacing w:before="40" w:after="40"/>
            </w:pPr>
            <w:r>
              <w:rPr>
                <w:b/>
                <w:color w:val="FFFFFF"/>
                <w:sz w:val="17"/>
              </w:rPr>
              <w:t>Modul</w:t>
            </w:r>
          </w:p>
        </w:tc>
        <w:tc>
          <w:tcPr>
            <w:tcW w:w="960" w:type="dxa"/>
            <w:shd w:val="clear" w:color="auto" w:fill="1E3A8A"/>
            <w:tcMar>
              <w:top w:w="100" w:type="dxa"/>
              <w:left w:w="120" w:type="dxa"/>
              <w:bottom w:w="100" w:type="dxa"/>
              <w:right w:w="120" w:type="dxa"/>
            </w:tcMar>
          </w:tcPr>
          <w:p w14:paraId="01625E01" w14:textId="77777777" w:rsidR="00830A7E" w:rsidRDefault="00000000">
            <w:pPr>
              <w:spacing w:before="40" w:after="40"/>
            </w:pPr>
            <w:r>
              <w:rPr>
                <w:b/>
                <w:color w:val="FFFFFF"/>
                <w:sz w:val="17"/>
              </w:rPr>
              <w:t>Method</w:t>
            </w:r>
          </w:p>
        </w:tc>
        <w:tc>
          <w:tcPr>
            <w:tcW w:w="960" w:type="dxa"/>
            <w:shd w:val="clear" w:color="auto" w:fill="1E3A8A"/>
            <w:tcMar>
              <w:top w:w="100" w:type="dxa"/>
              <w:left w:w="120" w:type="dxa"/>
              <w:bottom w:w="100" w:type="dxa"/>
              <w:right w:w="120" w:type="dxa"/>
            </w:tcMar>
          </w:tcPr>
          <w:p w14:paraId="35BCF1E7" w14:textId="77777777" w:rsidR="00830A7E" w:rsidRDefault="00000000">
            <w:pPr>
              <w:spacing w:before="40" w:after="40"/>
            </w:pPr>
            <w:r>
              <w:rPr>
                <w:b/>
                <w:color w:val="FFFFFF"/>
                <w:sz w:val="17"/>
              </w:rPr>
              <w:t>URL Endpoint</w:t>
            </w:r>
          </w:p>
        </w:tc>
        <w:tc>
          <w:tcPr>
            <w:tcW w:w="960" w:type="dxa"/>
            <w:shd w:val="clear" w:color="auto" w:fill="1E3A8A"/>
            <w:tcMar>
              <w:top w:w="100" w:type="dxa"/>
              <w:left w:w="120" w:type="dxa"/>
              <w:bottom w:w="100" w:type="dxa"/>
              <w:right w:w="120" w:type="dxa"/>
            </w:tcMar>
          </w:tcPr>
          <w:p w14:paraId="2C9904D6" w14:textId="77777777" w:rsidR="00830A7E" w:rsidRDefault="00000000">
            <w:pPr>
              <w:spacing w:before="40" w:after="40"/>
            </w:pPr>
            <w:r>
              <w:rPr>
                <w:b/>
                <w:color w:val="FFFFFF"/>
                <w:sz w:val="17"/>
              </w:rPr>
              <w:t>Fungsi Endpoint</w:t>
            </w:r>
          </w:p>
        </w:tc>
        <w:tc>
          <w:tcPr>
            <w:tcW w:w="960" w:type="dxa"/>
            <w:shd w:val="clear" w:color="auto" w:fill="1E3A8A"/>
            <w:tcMar>
              <w:top w:w="100" w:type="dxa"/>
              <w:left w:w="120" w:type="dxa"/>
              <w:bottom w:w="100" w:type="dxa"/>
              <w:right w:w="120" w:type="dxa"/>
            </w:tcMar>
          </w:tcPr>
          <w:p w14:paraId="055B437D" w14:textId="77777777" w:rsidR="00830A7E" w:rsidRDefault="00000000">
            <w:pPr>
              <w:spacing w:before="40" w:after="40"/>
            </w:pPr>
            <w:r>
              <w:rPr>
                <w:b/>
                <w:color w:val="FFFFFF"/>
                <w:sz w:val="17"/>
              </w:rPr>
              <w:t>Wajib Login?</w:t>
            </w:r>
          </w:p>
        </w:tc>
        <w:tc>
          <w:tcPr>
            <w:tcW w:w="960" w:type="dxa"/>
            <w:shd w:val="clear" w:color="auto" w:fill="1E3A8A"/>
            <w:tcMar>
              <w:top w:w="100" w:type="dxa"/>
              <w:left w:w="120" w:type="dxa"/>
              <w:bottom w:w="100" w:type="dxa"/>
              <w:right w:w="120" w:type="dxa"/>
            </w:tcMar>
          </w:tcPr>
          <w:p w14:paraId="1938B94D" w14:textId="77777777" w:rsidR="00830A7E" w:rsidRDefault="00000000">
            <w:pPr>
              <w:spacing w:before="40" w:after="40"/>
            </w:pPr>
            <w:r>
              <w:rPr>
                <w:b/>
                <w:color w:val="FFFFFF"/>
                <w:sz w:val="17"/>
              </w:rPr>
              <w:t>Role / Izin</w:t>
            </w:r>
          </w:p>
        </w:tc>
        <w:tc>
          <w:tcPr>
            <w:tcW w:w="960" w:type="dxa"/>
            <w:shd w:val="clear" w:color="auto" w:fill="1E3A8A"/>
            <w:tcMar>
              <w:top w:w="100" w:type="dxa"/>
              <w:left w:w="120" w:type="dxa"/>
              <w:bottom w:w="100" w:type="dxa"/>
              <w:right w:w="120" w:type="dxa"/>
            </w:tcMar>
          </w:tcPr>
          <w:p w14:paraId="30297CDD" w14:textId="77777777" w:rsidR="00830A7E" w:rsidRDefault="00000000">
            <w:pPr>
              <w:spacing w:before="40" w:after="40"/>
            </w:pPr>
            <w:r>
              <w:rPr>
                <w:b/>
                <w:color w:val="FFFFFF"/>
                <w:sz w:val="17"/>
              </w:rPr>
              <w:t>Data yang Dikirim</w:t>
            </w:r>
          </w:p>
        </w:tc>
        <w:tc>
          <w:tcPr>
            <w:tcW w:w="960" w:type="dxa"/>
            <w:shd w:val="clear" w:color="auto" w:fill="1E3A8A"/>
            <w:tcMar>
              <w:top w:w="100" w:type="dxa"/>
              <w:left w:w="120" w:type="dxa"/>
              <w:bottom w:w="100" w:type="dxa"/>
              <w:right w:w="120" w:type="dxa"/>
            </w:tcMar>
          </w:tcPr>
          <w:p w14:paraId="42A80579" w14:textId="77777777" w:rsidR="00830A7E" w:rsidRDefault="00000000">
            <w:pPr>
              <w:spacing w:before="40" w:after="40"/>
            </w:pPr>
            <w:r>
              <w:rPr>
                <w:b/>
                <w:color w:val="FFFFFF"/>
                <w:sz w:val="17"/>
              </w:rPr>
              <w:t>Contoh Response</w:t>
            </w:r>
          </w:p>
        </w:tc>
        <w:tc>
          <w:tcPr>
            <w:tcW w:w="960" w:type="dxa"/>
            <w:shd w:val="clear" w:color="auto" w:fill="1E3A8A"/>
            <w:tcMar>
              <w:top w:w="100" w:type="dxa"/>
              <w:left w:w="120" w:type="dxa"/>
              <w:bottom w:w="100" w:type="dxa"/>
              <w:right w:w="120" w:type="dxa"/>
            </w:tcMar>
          </w:tcPr>
          <w:p w14:paraId="42E6CEF8" w14:textId="77777777" w:rsidR="00830A7E" w:rsidRDefault="00000000">
            <w:pPr>
              <w:spacing w:before="40" w:after="40"/>
            </w:pPr>
            <w:r>
              <w:rPr>
                <w:b/>
                <w:color w:val="FFFFFF"/>
                <w:sz w:val="17"/>
              </w:rPr>
              <w:t>File Penanganan</w:t>
            </w:r>
          </w:p>
        </w:tc>
      </w:tr>
      <w:tr w:rsidR="00830A7E" w14:paraId="57E307D6" w14:textId="77777777">
        <w:trPr>
          <w:jc w:val="center"/>
        </w:trPr>
        <w:tc>
          <w:tcPr>
            <w:tcW w:w="960" w:type="dxa"/>
            <w:tcMar>
              <w:top w:w="80" w:type="dxa"/>
              <w:left w:w="100" w:type="dxa"/>
              <w:bottom w:w="80" w:type="dxa"/>
              <w:right w:w="100" w:type="dxa"/>
            </w:tcMar>
            <w:vAlign w:val="center"/>
          </w:tcPr>
          <w:p w14:paraId="086BF3E1" w14:textId="77777777" w:rsidR="00830A7E" w:rsidRDefault="00000000">
            <w:pPr>
              <w:spacing w:before="20" w:after="20" w:line="252" w:lineRule="auto"/>
            </w:pPr>
            <w:r>
              <w:rPr>
                <w:sz w:val="16"/>
              </w:rPr>
              <w:t>56</w:t>
            </w:r>
          </w:p>
        </w:tc>
        <w:tc>
          <w:tcPr>
            <w:tcW w:w="960" w:type="dxa"/>
            <w:tcMar>
              <w:top w:w="80" w:type="dxa"/>
              <w:left w:w="100" w:type="dxa"/>
              <w:bottom w:w="80" w:type="dxa"/>
              <w:right w:w="100" w:type="dxa"/>
            </w:tcMar>
            <w:vAlign w:val="center"/>
          </w:tcPr>
          <w:p w14:paraId="3077B177" w14:textId="77777777" w:rsidR="00830A7E" w:rsidRDefault="00000000">
            <w:pPr>
              <w:spacing w:before="20" w:after="20" w:line="252" w:lineRule="auto"/>
            </w:pPr>
            <w:r>
              <w:rPr>
                <w:sz w:val="16"/>
              </w:rPr>
              <w:t>Returns</w:t>
            </w:r>
          </w:p>
        </w:tc>
        <w:tc>
          <w:tcPr>
            <w:tcW w:w="960" w:type="dxa"/>
            <w:tcMar>
              <w:top w:w="80" w:type="dxa"/>
              <w:left w:w="100" w:type="dxa"/>
              <w:bottom w:w="80" w:type="dxa"/>
              <w:right w:w="100" w:type="dxa"/>
            </w:tcMar>
            <w:vAlign w:val="center"/>
          </w:tcPr>
          <w:p w14:paraId="7ADFFAF1"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7DAAF226" w14:textId="77777777" w:rsidR="00830A7E" w:rsidRDefault="00000000">
            <w:pPr>
              <w:spacing w:before="20" w:after="20" w:line="252" w:lineRule="auto"/>
            </w:pPr>
            <w:r>
              <w:rPr>
                <w:rFonts w:ascii="Consolas" w:hAnsi="Consolas"/>
                <w:b/>
                <w:color w:val="BE185D"/>
                <w:sz w:val="15"/>
              </w:rPr>
              <w:t>/api/v1/returns</w:t>
            </w:r>
          </w:p>
        </w:tc>
        <w:tc>
          <w:tcPr>
            <w:tcW w:w="960" w:type="dxa"/>
            <w:tcMar>
              <w:top w:w="80" w:type="dxa"/>
              <w:left w:w="100" w:type="dxa"/>
              <w:bottom w:w="80" w:type="dxa"/>
              <w:right w:w="100" w:type="dxa"/>
            </w:tcMar>
            <w:vAlign w:val="center"/>
          </w:tcPr>
          <w:p w14:paraId="22188CB9" w14:textId="77777777" w:rsidR="00830A7E" w:rsidRDefault="00000000">
            <w:pPr>
              <w:spacing w:before="20" w:after="20" w:line="252" w:lineRule="auto"/>
            </w:pPr>
            <w:r>
              <w:rPr>
                <w:sz w:val="16"/>
              </w:rPr>
              <w:t>Mengambil daftar riwayat pengembalian barang</w:t>
            </w:r>
          </w:p>
        </w:tc>
        <w:tc>
          <w:tcPr>
            <w:tcW w:w="960" w:type="dxa"/>
            <w:tcMar>
              <w:top w:w="80" w:type="dxa"/>
              <w:left w:w="100" w:type="dxa"/>
              <w:bottom w:w="80" w:type="dxa"/>
              <w:right w:w="100" w:type="dxa"/>
            </w:tcMar>
            <w:vAlign w:val="center"/>
          </w:tcPr>
          <w:p w14:paraId="22DB64DC"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55B9029E" w14:textId="77777777" w:rsidR="00830A7E" w:rsidRDefault="00000000">
            <w:pPr>
              <w:spacing w:before="20" w:after="20" w:line="252" w:lineRule="auto"/>
            </w:pPr>
            <w:r>
              <w:rPr>
                <w:rFonts w:ascii="Consolas" w:hAnsi="Consolas"/>
                <w:b/>
                <w:color w:val="BE185D"/>
                <w:sz w:val="15"/>
              </w:rPr>
              <w:t>borrowing.view</w:t>
            </w:r>
          </w:p>
        </w:tc>
        <w:tc>
          <w:tcPr>
            <w:tcW w:w="960" w:type="dxa"/>
            <w:tcMar>
              <w:top w:w="80" w:type="dxa"/>
              <w:left w:w="100" w:type="dxa"/>
              <w:bottom w:w="80" w:type="dxa"/>
              <w:right w:w="100" w:type="dxa"/>
            </w:tcMar>
            <w:vAlign w:val="center"/>
          </w:tcPr>
          <w:p w14:paraId="35A6582B" w14:textId="77777777" w:rsidR="00830A7E" w:rsidRDefault="00000000">
            <w:pPr>
              <w:spacing w:before="20" w:after="20" w:line="252" w:lineRule="auto"/>
            </w:pPr>
            <w:r>
              <w:rPr>
                <w:sz w:val="16"/>
              </w:rPr>
              <w:t xml:space="preserve">Query: </w:t>
            </w:r>
            <w:r>
              <w:rPr>
                <w:rFonts w:ascii="Consolas" w:hAnsi="Consolas"/>
                <w:b/>
                <w:color w:val="BE185D"/>
                <w:sz w:val="15"/>
              </w:rPr>
              <w:t>borrowing_id</w:t>
            </w:r>
            <w:r>
              <w:rPr>
                <w:sz w:val="16"/>
              </w:rPr>
              <w:t xml:space="preserve">, </w:t>
            </w:r>
            <w:r>
              <w:rPr>
                <w:rFonts w:ascii="Consolas" w:hAnsi="Consolas"/>
                <w:b/>
                <w:color w:val="BE185D"/>
                <w:sz w:val="15"/>
              </w:rPr>
              <w:t>page</w:t>
            </w:r>
            <w:r>
              <w:rPr>
                <w:sz w:val="16"/>
              </w:rPr>
              <w:t xml:space="preserve">, </w:t>
            </w:r>
            <w:r>
              <w:rPr>
                <w:rFonts w:ascii="Consolas" w:hAnsi="Consolas"/>
                <w:b/>
                <w:color w:val="BE185D"/>
                <w:sz w:val="15"/>
              </w:rPr>
              <w:t>per_page</w:t>
            </w:r>
          </w:p>
        </w:tc>
        <w:tc>
          <w:tcPr>
            <w:tcW w:w="960" w:type="dxa"/>
            <w:tcMar>
              <w:top w:w="80" w:type="dxa"/>
              <w:left w:w="100" w:type="dxa"/>
              <w:bottom w:w="80" w:type="dxa"/>
              <w:right w:w="100" w:type="dxa"/>
            </w:tcMar>
            <w:vAlign w:val="center"/>
          </w:tcPr>
          <w:p w14:paraId="49912B42" w14:textId="77777777" w:rsidR="00830A7E" w:rsidRDefault="00000000">
            <w:pPr>
              <w:spacing w:before="20" w:after="20" w:line="252" w:lineRule="auto"/>
            </w:pPr>
            <w:r>
              <w:rPr>
                <w:rFonts w:ascii="Consolas" w:hAnsi="Consolas"/>
                <w:b/>
                <w:color w:val="BE185D"/>
                <w:sz w:val="15"/>
              </w:rPr>
              <w:t>{"success": true, "data": [{"id": 1, "late_days": 0, ...}]}</w:t>
            </w:r>
          </w:p>
        </w:tc>
        <w:tc>
          <w:tcPr>
            <w:tcW w:w="960" w:type="dxa"/>
            <w:tcMar>
              <w:top w:w="80" w:type="dxa"/>
              <w:left w:w="100" w:type="dxa"/>
              <w:bottom w:w="80" w:type="dxa"/>
              <w:right w:w="100" w:type="dxa"/>
            </w:tcMar>
            <w:vAlign w:val="center"/>
          </w:tcPr>
          <w:p w14:paraId="6135614F" w14:textId="77777777" w:rsidR="00830A7E" w:rsidRDefault="00000000">
            <w:pPr>
              <w:spacing w:before="20" w:after="20" w:line="252" w:lineRule="auto"/>
            </w:pPr>
            <w:r>
              <w:rPr>
                <w:color w:val="0284C7"/>
                <w:sz w:val="16"/>
                <w:u w:val="single"/>
              </w:rPr>
              <w:t>`return_routes.py`</w:t>
            </w:r>
          </w:p>
        </w:tc>
      </w:tr>
      <w:tr w:rsidR="00830A7E" w14:paraId="20DDB195" w14:textId="77777777">
        <w:trPr>
          <w:jc w:val="center"/>
        </w:trPr>
        <w:tc>
          <w:tcPr>
            <w:tcW w:w="960" w:type="dxa"/>
            <w:shd w:val="clear" w:color="auto" w:fill="F8FAFC"/>
            <w:tcMar>
              <w:top w:w="80" w:type="dxa"/>
              <w:left w:w="100" w:type="dxa"/>
              <w:bottom w:w="80" w:type="dxa"/>
              <w:right w:w="100" w:type="dxa"/>
            </w:tcMar>
            <w:vAlign w:val="center"/>
          </w:tcPr>
          <w:p w14:paraId="3BB08B69" w14:textId="77777777" w:rsidR="00830A7E" w:rsidRDefault="00000000">
            <w:pPr>
              <w:spacing w:before="20" w:after="20" w:line="252" w:lineRule="auto"/>
            </w:pPr>
            <w:r>
              <w:rPr>
                <w:sz w:val="16"/>
              </w:rPr>
              <w:t>57</w:t>
            </w:r>
          </w:p>
        </w:tc>
        <w:tc>
          <w:tcPr>
            <w:tcW w:w="960" w:type="dxa"/>
            <w:shd w:val="clear" w:color="auto" w:fill="F8FAFC"/>
            <w:tcMar>
              <w:top w:w="80" w:type="dxa"/>
              <w:left w:w="100" w:type="dxa"/>
              <w:bottom w:w="80" w:type="dxa"/>
              <w:right w:w="100" w:type="dxa"/>
            </w:tcMar>
            <w:vAlign w:val="center"/>
          </w:tcPr>
          <w:p w14:paraId="7EE11FD8" w14:textId="77777777" w:rsidR="00830A7E" w:rsidRDefault="00000000">
            <w:pPr>
              <w:spacing w:before="20" w:after="20" w:line="252" w:lineRule="auto"/>
            </w:pPr>
            <w:r>
              <w:rPr>
                <w:sz w:val="16"/>
              </w:rPr>
              <w:t>Returns</w:t>
            </w:r>
          </w:p>
        </w:tc>
        <w:tc>
          <w:tcPr>
            <w:tcW w:w="960" w:type="dxa"/>
            <w:shd w:val="clear" w:color="auto" w:fill="F8FAFC"/>
            <w:tcMar>
              <w:top w:w="80" w:type="dxa"/>
              <w:left w:w="100" w:type="dxa"/>
              <w:bottom w:w="80" w:type="dxa"/>
              <w:right w:w="100" w:type="dxa"/>
            </w:tcMar>
            <w:vAlign w:val="center"/>
          </w:tcPr>
          <w:p w14:paraId="1D8FA678" w14:textId="77777777" w:rsidR="00830A7E" w:rsidRDefault="00000000">
            <w:pPr>
              <w:spacing w:before="20" w:after="20" w:line="252" w:lineRule="auto"/>
            </w:pPr>
            <w:r>
              <w:rPr>
                <w:rFonts w:ascii="Consolas" w:hAnsi="Consolas"/>
                <w:b/>
                <w:color w:val="BE185D"/>
                <w:sz w:val="15"/>
              </w:rPr>
              <w:t>GET</w:t>
            </w:r>
          </w:p>
        </w:tc>
        <w:tc>
          <w:tcPr>
            <w:tcW w:w="960" w:type="dxa"/>
            <w:shd w:val="clear" w:color="auto" w:fill="F8FAFC"/>
            <w:tcMar>
              <w:top w:w="80" w:type="dxa"/>
              <w:left w:w="100" w:type="dxa"/>
              <w:bottom w:w="80" w:type="dxa"/>
              <w:right w:w="100" w:type="dxa"/>
            </w:tcMar>
            <w:vAlign w:val="center"/>
          </w:tcPr>
          <w:p w14:paraId="2AF20CF5" w14:textId="77777777" w:rsidR="00830A7E" w:rsidRDefault="00000000">
            <w:pPr>
              <w:spacing w:before="20" w:after="20" w:line="252" w:lineRule="auto"/>
            </w:pPr>
            <w:r>
              <w:rPr>
                <w:rFonts w:ascii="Consolas" w:hAnsi="Consolas"/>
                <w:b/>
                <w:color w:val="BE185D"/>
                <w:sz w:val="15"/>
              </w:rPr>
              <w:t>/api/v1/returns/&lt;id&gt;</w:t>
            </w:r>
          </w:p>
        </w:tc>
        <w:tc>
          <w:tcPr>
            <w:tcW w:w="960" w:type="dxa"/>
            <w:shd w:val="clear" w:color="auto" w:fill="F8FAFC"/>
            <w:tcMar>
              <w:top w:w="80" w:type="dxa"/>
              <w:left w:w="100" w:type="dxa"/>
              <w:bottom w:w="80" w:type="dxa"/>
              <w:right w:w="100" w:type="dxa"/>
            </w:tcMar>
            <w:vAlign w:val="center"/>
          </w:tcPr>
          <w:p w14:paraId="22E7D1CC" w14:textId="77777777" w:rsidR="00830A7E" w:rsidRDefault="00000000">
            <w:pPr>
              <w:spacing w:before="20" w:after="20" w:line="252" w:lineRule="auto"/>
            </w:pPr>
            <w:r>
              <w:rPr>
                <w:sz w:val="16"/>
              </w:rPr>
              <w:t>Melihat detail satu transaksi pengembalian</w:t>
            </w:r>
          </w:p>
        </w:tc>
        <w:tc>
          <w:tcPr>
            <w:tcW w:w="960" w:type="dxa"/>
            <w:shd w:val="clear" w:color="auto" w:fill="F8FAFC"/>
            <w:tcMar>
              <w:top w:w="80" w:type="dxa"/>
              <w:left w:w="100" w:type="dxa"/>
              <w:bottom w:w="80" w:type="dxa"/>
              <w:right w:w="100" w:type="dxa"/>
            </w:tcMar>
            <w:vAlign w:val="center"/>
          </w:tcPr>
          <w:p w14:paraId="32683AD4"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63A5A7F0" w14:textId="77777777" w:rsidR="00830A7E" w:rsidRDefault="00000000">
            <w:pPr>
              <w:spacing w:before="20" w:after="20" w:line="252" w:lineRule="auto"/>
            </w:pPr>
            <w:r>
              <w:rPr>
                <w:rFonts w:ascii="Consolas" w:hAnsi="Consolas"/>
                <w:b/>
                <w:color w:val="BE185D"/>
                <w:sz w:val="15"/>
              </w:rPr>
              <w:t>borrowing.view</w:t>
            </w:r>
          </w:p>
        </w:tc>
        <w:tc>
          <w:tcPr>
            <w:tcW w:w="960" w:type="dxa"/>
            <w:shd w:val="clear" w:color="auto" w:fill="F8FAFC"/>
            <w:tcMar>
              <w:top w:w="80" w:type="dxa"/>
              <w:left w:w="100" w:type="dxa"/>
              <w:bottom w:w="80" w:type="dxa"/>
              <w:right w:w="100" w:type="dxa"/>
            </w:tcMar>
            <w:vAlign w:val="center"/>
          </w:tcPr>
          <w:p w14:paraId="6528829E" w14:textId="77777777" w:rsidR="00830A7E" w:rsidRDefault="00000000">
            <w:pPr>
              <w:spacing w:before="20" w:after="20" w:line="252" w:lineRule="auto"/>
            </w:pPr>
            <w:r>
              <w:rPr>
                <w:sz w:val="16"/>
              </w:rPr>
              <w:t xml:space="preserve">Path: </w:t>
            </w:r>
            <w:r>
              <w:rPr>
                <w:rFonts w:ascii="Consolas" w:hAnsi="Consolas"/>
                <w:b/>
                <w:color w:val="BE185D"/>
                <w:sz w:val="15"/>
              </w:rPr>
              <w:t>return_id</w:t>
            </w:r>
          </w:p>
        </w:tc>
        <w:tc>
          <w:tcPr>
            <w:tcW w:w="960" w:type="dxa"/>
            <w:shd w:val="clear" w:color="auto" w:fill="F8FAFC"/>
            <w:tcMar>
              <w:top w:w="80" w:type="dxa"/>
              <w:left w:w="100" w:type="dxa"/>
              <w:bottom w:w="80" w:type="dxa"/>
              <w:right w:w="100" w:type="dxa"/>
            </w:tcMar>
            <w:vAlign w:val="center"/>
          </w:tcPr>
          <w:p w14:paraId="5E27DED5" w14:textId="77777777" w:rsidR="00830A7E" w:rsidRDefault="00000000">
            <w:pPr>
              <w:spacing w:before="20" w:after="20" w:line="252" w:lineRule="auto"/>
            </w:pPr>
            <w:r>
              <w:rPr>
                <w:rFonts w:ascii="Consolas" w:hAnsi="Consolas"/>
                <w:b/>
                <w:color w:val="BE185D"/>
                <w:sz w:val="15"/>
              </w:rPr>
              <w:t>{"success": true, "data": {...}}</w:t>
            </w:r>
          </w:p>
        </w:tc>
        <w:tc>
          <w:tcPr>
            <w:tcW w:w="960" w:type="dxa"/>
            <w:shd w:val="clear" w:color="auto" w:fill="F8FAFC"/>
            <w:tcMar>
              <w:top w:w="80" w:type="dxa"/>
              <w:left w:w="100" w:type="dxa"/>
              <w:bottom w:w="80" w:type="dxa"/>
              <w:right w:w="100" w:type="dxa"/>
            </w:tcMar>
            <w:vAlign w:val="center"/>
          </w:tcPr>
          <w:p w14:paraId="3A9C7FC0" w14:textId="77777777" w:rsidR="00830A7E" w:rsidRDefault="00000000">
            <w:pPr>
              <w:spacing w:before="20" w:after="20" w:line="252" w:lineRule="auto"/>
            </w:pPr>
            <w:r>
              <w:rPr>
                <w:color w:val="0284C7"/>
                <w:sz w:val="16"/>
                <w:u w:val="single"/>
              </w:rPr>
              <w:t>`return_routes.py`</w:t>
            </w:r>
          </w:p>
        </w:tc>
      </w:tr>
      <w:tr w:rsidR="00830A7E" w14:paraId="049C7CB0" w14:textId="77777777">
        <w:trPr>
          <w:jc w:val="center"/>
        </w:trPr>
        <w:tc>
          <w:tcPr>
            <w:tcW w:w="960" w:type="dxa"/>
            <w:tcMar>
              <w:top w:w="80" w:type="dxa"/>
              <w:left w:w="100" w:type="dxa"/>
              <w:bottom w:w="80" w:type="dxa"/>
              <w:right w:w="100" w:type="dxa"/>
            </w:tcMar>
            <w:vAlign w:val="center"/>
          </w:tcPr>
          <w:p w14:paraId="73F269E2" w14:textId="77777777" w:rsidR="00830A7E" w:rsidRDefault="00000000">
            <w:pPr>
              <w:spacing w:before="20" w:after="20" w:line="252" w:lineRule="auto"/>
            </w:pPr>
            <w:r>
              <w:rPr>
                <w:sz w:val="16"/>
              </w:rPr>
              <w:t>58</w:t>
            </w:r>
          </w:p>
        </w:tc>
        <w:tc>
          <w:tcPr>
            <w:tcW w:w="960" w:type="dxa"/>
            <w:tcMar>
              <w:top w:w="80" w:type="dxa"/>
              <w:left w:w="100" w:type="dxa"/>
              <w:bottom w:w="80" w:type="dxa"/>
              <w:right w:w="100" w:type="dxa"/>
            </w:tcMar>
            <w:vAlign w:val="center"/>
          </w:tcPr>
          <w:p w14:paraId="35D4EB41" w14:textId="77777777" w:rsidR="00830A7E" w:rsidRDefault="00000000">
            <w:pPr>
              <w:spacing w:before="20" w:after="20" w:line="252" w:lineRule="auto"/>
            </w:pPr>
            <w:r>
              <w:rPr>
                <w:sz w:val="16"/>
              </w:rPr>
              <w:t>Returns</w:t>
            </w:r>
          </w:p>
        </w:tc>
        <w:tc>
          <w:tcPr>
            <w:tcW w:w="960" w:type="dxa"/>
            <w:tcMar>
              <w:top w:w="80" w:type="dxa"/>
              <w:left w:w="100" w:type="dxa"/>
              <w:bottom w:w="80" w:type="dxa"/>
              <w:right w:w="100" w:type="dxa"/>
            </w:tcMar>
            <w:vAlign w:val="center"/>
          </w:tcPr>
          <w:p w14:paraId="4451E2AC" w14:textId="77777777" w:rsidR="00830A7E" w:rsidRDefault="00000000">
            <w:pPr>
              <w:spacing w:before="20" w:after="20" w:line="252" w:lineRule="auto"/>
            </w:pPr>
            <w:r>
              <w:rPr>
                <w:rFonts w:ascii="Consolas" w:hAnsi="Consolas"/>
                <w:b/>
                <w:color w:val="BE185D"/>
                <w:sz w:val="15"/>
              </w:rPr>
              <w:t>POST</w:t>
            </w:r>
          </w:p>
        </w:tc>
        <w:tc>
          <w:tcPr>
            <w:tcW w:w="960" w:type="dxa"/>
            <w:tcMar>
              <w:top w:w="80" w:type="dxa"/>
              <w:left w:w="100" w:type="dxa"/>
              <w:bottom w:w="80" w:type="dxa"/>
              <w:right w:w="100" w:type="dxa"/>
            </w:tcMar>
            <w:vAlign w:val="center"/>
          </w:tcPr>
          <w:p w14:paraId="1471B3F5" w14:textId="77777777" w:rsidR="00830A7E" w:rsidRDefault="00000000">
            <w:pPr>
              <w:spacing w:before="20" w:after="20" w:line="252" w:lineRule="auto"/>
            </w:pPr>
            <w:r>
              <w:rPr>
                <w:rFonts w:ascii="Consolas" w:hAnsi="Consolas"/>
                <w:b/>
                <w:color w:val="BE185D"/>
                <w:sz w:val="15"/>
              </w:rPr>
              <w:t>/api/v1/returns</w:t>
            </w:r>
          </w:p>
        </w:tc>
        <w:tc>
          <w:tcPr>
            <w:tcW w:w="960" w:type="dxa"/>
            <w:tcMar>
              <w:top w:w="80" w:type="dxa"/>
              <w:left w:w="100" w:type="dxa"/>
              <w:bottom w:w="80" w:type="dxa"/>
              <w:right w:w="100" w:type="dxa"/>
            </w:tcMar>
            <w:vAlign w:val="center"/>
          </w:tcPr>
          <w:p w14:paraId="69117ED1" w14:textId="77777777" w:rsidR="00830A7E" w:rsidRDefault="00000000">
            <w:pPr>
              <w:spacing w:before="20" w:after="20" w:line="252" w:lineRule="auto"/>
            </w:pPr>
            <w:r>
              <w:rPr>
                <w:sz w:val="16"/>
              </w:rPr>
              <w:t>Mencatat pengembalian barang (bisa sebagian atau sekaligus, catat kondisi baik/rusak/hilang)</w:t>
            </w:r>
          </w:p>
        </w:tc>
        <w:tc>
          <w:tcPr>
            <w:tcW w:w="960" w:type="dxa"/>
            <w:tcMar>
              <w:top w:w="80" w:type="dxa"/>
              <w:left w:w="100" w:type="dxa"/>
              <w:bottom w:w="80" w:type="dxa"/>
              <w:right w:w="100" w:type="dxa"/>
            </w:tcMar>
            <w:vAlign w:val="center"/>
          </w:tcPr>
          <w:p w14:paraId="5F3AF655"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740915FC" w14:textId="77777777" w:rsidR="00830A7E" w:rsidRDefault="00000000">
            <w:pPr>
              <w:spacing w:before="20" w:after="20" w:line="252" w:lineRule="auto"/>
            </w:pPr>
            <w:r>
              <w:rPr>
                <w:rFonts w:ascii="Consolas" w:hAnsi="Consolas"/>
                <w:b/>
                <w:color w:val="BE185D"/>
                <w:sz w:val="15"/>
              </w:rPr>
              <w:t>return.manage</w:t>
            </w:r>
          </w:p>
        </w:tc>
        <w:tc>
          <w:tcPr>
            <w:tcW w:w="960" w:type="dxa"/>
            <w:tcMar>
              <w:top w:w="80" w:type="dxa"/>
              <w:left w:w="100" w:type="dxa"/>
              <w:bottom w:w="80" w:type="dxa"/>
              <w:right w:w="100" w:type="dxa"/>
            </w:tcMar>
            <w:vAlign w:val="center"/>
          </w:tcPr>
          <w:p w14:paraId="1B9D4F19" w14:textId="77777777" w:rsidR="00830A7E" w:rsidRDefault="00000000">
            <w:pPr>
              <w:spacing w:before="20" w:after="20" w:line="252" w:lineRule="auto"/>
            </w:pPr>
            <w:r>
              <w:rPr>
                <w:sz w:val="16"/>
              </w:rPr>
              <w:t xml:space="preserve">JSON Body: </w:t>
            </w:r>
            <w:r>
              <w:rPr>
                <w:rFonts w:ascii="Consolas" w:hAnsi="Consolas"/>
                <w:b/>
                <w:color w:val="BE185D"/>
                <w:sz w:val="15"/>
              </w:rPr>
              <w:t>{"borrowing_id": 1, "items": [{"borrowing_item_id": 1, "asset_id": 1, "final_condition": "BAIK"}]}</w:t>
            </w:r>
          </w:p>
        </w:tc>
        <w:tc>
          <w:tcPr>
            <w:tcW w:w="960" w:type="dxa"/>
            <w:tcMar>
              <w:top w:w="80" w:type="dxa"/>
              <w:left w:w="100" w:type="dxa"/>
              <w:bottom w:w="80" w:type="dxa"/>
              <w:right w:w="100" w:type="dxa"/>
            </w:tcMar>
            <w:vAlign w:val="center"/>
          </w:tcPr>
          <w:p w14:paraId="7CF030F2" w14:textId="77777777" w:rsidR="00830A7E" w:rsidRDefault="00000000">
            <w:pPr>
              <w:spacing w:before="20" w:after="20" w:line="252" w:lineRule="auto"/>
            </w:pPr>
            <w:r>
              <w:rPr>
                <w:rFonts w:ascii="Consolas" w:hAnsi="Consolas"/>
                <w:b/>
                <w:color w:val="BE185D"/>
                <w:sz w:val="15"/>
              </w:rPr>
              <w:t>{"success": true, "message": "Pengembalian barang berhasil dicatat", "status_code": 201}</w:t>
            </w:r>
          </w:p>
        </w:tc>
        <w:tc>
          <w:tcPr>
            <w:tcW w:w="960" w:type="dxa"/>
            <w:tcMar>
              <w:top w:w="80" w:type="dxa"/>
              <w:left w:w="100" w:type="dxa"/>
              <w:bottom w:w="80" w:type="dxa"/>
              <w:right w:w="100" w:type="dxa"/>
            </w:tcMar>
            <w:vAlign w:val="center"/>
          </w:tcPr>
          <w:p w14:paraId="25929CF7" w14:textId="77777777" w:rsidR="00830A7E" w:rsidRDefault="00000000">
            <w:pPr>
              <w:spacing w:before="20" w:after="20" w:line="252" w:lineRule="auto"/>
            </w:pPr>
            <w:r>
              <w:rPr>
                <w:color w:val="0284C7"/>
                <w:sz w:val="16"/>
                <w:u w:val="single"/>
              </w:rPr>
              <w:t>`return_routes.py`</w:t>
            </w:r>
          </w:p>
        </w:tc>
      </w:tr>
      <w:tr w:rsidR="00830A7E" w14:paraId="3D39D546" w14:textId="77777777">
        <w:trPr>
          <w:jc w:val="center"/>
        </w:trPr>
        <w:tc>
          <w:tcPr>
            <w:tcW w:w="960" w:type="dxa"/>
            <w:shd w:val="clear" w:color="auto" w:fill="F8FAFC"/>
            <w:tcMar>
              <w:top w:w="80" w:type="dxa"/>
              <w:left w:w="100" w:type="dxa"/>
              <w:bottom w:w="80" w:type="dxa"/>
              <w:right w:w="100" w:type="dxa"/>
            </w:tcMar>
            <w:vAlign w:val="center"/>
          </w:tcPr>
          <w:p w14:paraId="02680DF6" w14:textId="77777777" w:rsidR="00830A7E" w:rsidRDefault="00000000">
            <w:pPr>
              <w:spacing w:before="20" w:after="20" w:line="252" w:lineRule="auto"/>
            </w:pPr>
            <w:r>
              <w:rPr>
                <w:sz w:val="16"/>
              </w:rPr>
              <w:t>59</w:t>
            </w:r>
          </w:p>
        </w:tc>
        <w:tc>
          <w:tcPr>
            <w:tcW w:w="960" w:type="dxa"/>
            <w:shd w:val="clear" w:color="auto" w:fill="F8FAFC"/>
            <w:tcMar>
              <w:top w:w="80" w:type="dxa"/>
              <w:left w:w="100" w:type="dxa"/>
              <w:bottom w:w="80" w:type="dxa"/>
              <w:right w:w="100" w:type="dxa"/>
            </w:tcMar>
            <w:vAlign w:val="center"/>
          </w:tcPr>
          <w:p w14:paraId="6CEC354F" w14:textId="77777777" w:rsidR="00830A7E" w:rsidRDefault="00000000">
            <w:pPr>
              <w:spacing w:before="20" w:after="20" w:line="252" w:lineRule="auto"/>
            </w:pPr>
            <w:r>
              <w:rPr>
                <w:sz w:val="16"/>
              </w:rPr>
              <w:t>Damage</w:t>
            </w:r>
          </w:p>
        </w:tc>
        <w:tc>
          <w:tcPr>
            <w:tcW w:w="960" w:type="dxa"/>
            <w:shd w:val="clear" w:color="auto" w:fill="F8FAFC"/>
            <w:tcMar>
              <w:top w:w="80" w:type="dxa"/>
              <w:left w:w="100" w:type="dxa"/>
              <w:bottom w:w="80" w:type="dxa"/>
              <w:right w:w="100" w:type="dxa"/>
            </w:tcMar>
            <w:vAlign w:val="center"/>
          </w:tcPr>
          <w:p w14:paraId="3CC61894" w14:textId="77777777" w:rsidR="00830A7E" w:rsidRDefault="00000000">
            <w:pPr>
              <w:spacing w:before="20" w:after="20" w:line="252" w:lineRule="auto"/>
            </w:pPr>
            <w:r>
              <w:rPr>
                <w:rFonts w:ascii="Consolas" w:hAnsi="Consolas"/>
                <w:b/>
                <w:color w:val="BE185D"/>
                <w:sz w:val="15"/>
              </w:rPr>
              <w:t>GET</w:t>
            </w:r>
          </w:p>
        </w:tc>
        <w:tc>
          <w:tcPr>
            <w:tcW w:w="960" w:type="dxa"/>
            <w:shd w:val="clear" w:color="auto" w:fill="F8FAFC"/>
            <w:tcMar>
              <w:top w:w="80" w:type="dxa"/>
              <w:left w:w="100" w:type="dxa"/>
              <w:bottom w:w="80" w:type="dxa"/>
              <w:right w:w="100" w:type="dxa"/>
            </w:tcMar>
            <w:vAlign w:val="center"/>
          </w:tcPr>
          <w:p w14:paraId="16A9C082" w14:textId="77777777" w:rsidR="00830A7E" w:rsidRDefault="00000000">
            <w:pPr>
              <w:spacing w:before="20" w:after="20" w:line="252" w:lineRule="auto"/>
            </w:pPr>
            <w:r>
              <w:rPr>
                <w:rFonts w:ascii="Consolas" w:hAnsi="Consolas"/>
                <w:b/>
                <w:color w:val="BE185D"/>
                <w:sz w:val="15"/>
              </w:rPr>
              <w:t>/api/v1/damage-reports</w:t>
            </w:r>
          </w:p>
        </w:tc>
        <w:tc>
          <w:tcPr>
            <w:tcW w:w="960" w:type="dxa"/>
            <w:shd w:val="clear" w:color="auto" w:fill="F8FAFC"/>
            <w:tcMar>
              <w:top w:w="80" w:type="dxa"/>
              <w:left w:w="100" w:type="dxa"/>
              <w:bottom w:w="80" w:type="dxa"/>
              <w:right w:w="100" w:type="dxa"/>
            </w:tcMar>
            <w:vAlign w:val="center"/>
          </w:tcPr>
          <w:p w14:paraId="094AED6F" w14:textId="77777777" w:rsidR="00830A7E" w:rsidRDefault="00000000">
            <w:pPr>
              <w:spacing w:before="20" w:after="20" w:line="252" w:lineRule="auto"/>
            </w:pPr>
            <w:r>
              <w:rPr>
                <w:sz w:val="16"/>
              </w:rPr>
              <w:t>Melihat daftar laporan insiden barang rusak saat pengembalian</w:t>
            </w:r>
          </w:p>
        </w:tc>
        <w:tc>
          <w:tcPr>
            <w:tcW w:w="960" w:type="dxa"/>
            <w:shd w:val="clear" w:color="auto" w:fill="F8FAFC"/>
            <w:tcMar>
              <w:top w:w="80" w:type="dxa"/>
              <w:left w:w="100" w:type="dxa"/>
              <w:bottom w:w="80" w:type="dxa"/>
              <w:right w:w="100" w:type="dxa"/>
            </w:tcMar>
            <w:vAlign w:val="center"/>
          </w:tcPr>
          <w:p w14:paraId="1A836343"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3D83D410" w14:textId="77777777" w:rsidR="00830A7E" w:rsidRDefault="00000000">
            <w:pPr>
              <w:spacing w:before="20" w:after="20" w:line="252" w:lineRule="auto"/>
            </w:pPr>
            <w:r>
              <w:rPr>
                <w:rFonts w:ascii="Consolas" w:hAnsi="Consolas"/>
                <w:b/>
                <w:color w:val="BE185D"/>
                <w:sz w:val="15"/>
              </w:rPr>
              <w:t>borrowing.view</w:t>
            </w:r>
          </w:p>
        </w:tc>
        <w:tc>
          <w:tcPr>
            <w:tcW w:w="960" w:type="dxa"/>
            <w:shd w:val="clear" w:color="auto" w:fill="F8FAFC"/>
            <w:tcMar>
              <w:top w:w="80" w:type="dxa"/>
              <w:left w:w="100" w:type="dxa"/>
              <w:bottom w:w="80" w:type="dxa"/>
              <w:right w:w="100" w:type="dxa"/>
            </w:tcMar>
            <w:vAlign w:val="center"/>
          </w:tcPr>
          <w:p w14:paraId="056B31AC" w14:textId="77777777" w:rsidR="00830A7E" w:rsidRDefault="00000000">
            <w:pPr>
              <w:spacing w:before="20" w:after="20" w:line="252" w:lineRule="auto"/>
            </w:pPr>
            <w:r>
              <w:rPr>
                <w:sz w:val="16"/>
              </w:rPr>
              <w:t xml:space="preserve">Query: </w:t>
            </w:r>
            <w:r>
              <w:rPr>
                <w:rFonts w:ascii="Consolas" w:hAnsi="Consolas"/>
                <w:b/>
                <w:color w:val="BE185D"/>
                <w:sz w:val="15"/>
              </w:rPr>
              <w:t>repair_status</w:t>
            </w:r>
            <w:r>
              <w:rPr>
                <w:sz w:val="16"/>
              </w:rPr>
              <w:t xml:space="preserve">, </w:t>
            </w:r>
            <w:r>
              <w:rPr>
                <w:rFonts w:ascii="Consolas" w:hAnsi="Consolas"/>
                <w:b/>
                <w:color w:val="BE185D"/>
                <w:sz w:val="15"/>
              </w:rPr>
              <w:t>severity</w:t>
            </w:r>
            <w:r>
              <w:rPr>
                <w:sz w:val="16"/>
              </w:rPr>
              <w:t xml:space="preserve">, </w:t>
            </w:r>
            <w:r>
              <w:rPr>
                <w:rFonts w:ascii="Consolas" w:hAnsi="Consolas"/>
                <w:b/>
                <w:color w:val="BE185D"/>
                <w:sz w:val="15"/>
              </w:rPr>
              <w:t>page</w:t>
            </w:r>
          </w:p>
        </w:tc>
        <w:tc>
          <w:tcPr>
            <w:tcW w:w="960" w:type="dxa"/>
            <w:shd w:val="clear" w:color="auto" w:fill="F8FAFC"/>
            <w:tcMar>
              <w:top w:w="80" w:type="dxa"/>
              <w:left w:w="100" w:type="dxa"/>
              <w:bottom w:w="80" w:type="dxa"/>
              <w:right w:w="100" w:type="dxa"/>
            </w:tcMar>
            <w:vAlign w:val="center"/>
          </w:tcPr>
          <w:p w14:paraId="7C5D4E60" w14:textId="77777777" w:rsidR="00830A7E" w:rsidRDefault="00000000">
            <w:pPr>
              <w:spacing w:before="20" w:after="20" w:line="252" w:lineRule="auto"/>
            </w:pPr>
            <w:r>
              <w:rPr>
                <w:rFonts w:ascii="Consolas" w:hAnsi="Consolas"/>
                <w:b/>
                <w:color w:val="BE185D"/>
                <w:sz w:val="15"/>
              </w:rPr>
              <w:t>{"success": true, "data": [{"severity": "SEDANG", ...}]}</w:t>
            </w:r>
          </w:p>
        </w:tc>
        <w:tc>
          <w:tcPr>
            <w:tcW w:w="960" w:type="dxa"/>
            <w:shd w:val="clear" w:color="auto" w:fill="F8FAFC"/>
            <w:tcMar>
              <w:top w:w="80" w:type="dxa"/>
              <w:left w:w="100" w:type="dxa"/>
              <w:bottom w:w="80" w:type="dxa"/>
              <w:right w:w="100" w:type="dxa"/>
            </w:tcMar>
            <w:vAlign w:val="center"/>
          </w:tcPr>
          <w:p w14:paraId="2294B03D" w14:textId="77777777" w:rsidR="00830A7E" w:rsidRDefault="00000000">
            <w:pPr>
              <w:spacing w:before="20" w:after="20" w:line="252" w:lineRule="auto"/>
            </w:pPr>
            <w:r>
              <w:rPr>
                <w:color w:val="0284C7"/>
                <w:sz w:val="16"/>
                <w:u w:val="single"/>
              </w:rPr>
              <w:t>`return_routes.py`</w:t>
            </w:r>
          </w:p>
        </w:tc>
      </w:tr>
      <w:tr w:rsidR="00830A7E" w14:paraId="6566AC65" w14:textId="77777777">
        <w:trPr>
          <w:jc w:val="center"/>
        </w:trPr>
        <w:tc>
          <w:tcPr>
            <w:tcW w:w="960" w:type="dxa"/>
            <w:tcMar>
              <w:top w:w="80" w:type="dxa"/>
              <w:left w:w="100" w:type="dxa"/>
              <w:bottom w:w="80" w:type="dxa"/>
              <w:right w:w="100" w:type="dxa"/>
            </w:tcMar>
            <w:vAlign w:val="center"/>
          </w:tcPr>
          <w:p w14:paraId="6EB7B259" w14:textId="77777777" w:rsidR="00830A7E" w:rsidRDefault="00000000">
            <w:pPr>
              <w:spacing w:before="20" w:after="20" w:line="252" w:lineRule="auto"/>
            </w:pPr>
            <w:r>
              <w:rPr>
                <w:sz w:val="16"/>
              </w:rPr>
              <w:t>60</w:t>
            </w:r>
          </w:p>
        </w:tc>
        <w:tc>
          <w:tcPr>
            <w:tcW w:w="960" w:type="dxa"/>
            <w:tcMar>
              <w:top w:w="80" w:type="dxa"/>
              <w:left w:w="100" w:type="dxa"/>
              <w:bottom w:w="80" w:type="dxa"/>
              <w:right w:w="100" w:type="dxa"/>
            </w:tcMar>
            <w:vAlign w:val="center"/>
          </w:tcPr>
          <w:p w14:paraId="1841EAF5" w14:textId="77777777" w:rsidR="00830A7E" w:rsidRDefault="00000000">
            <w:pPr>
              <w:spacing w:before="20" w:after="20" w:line="252" w:lineRule="auto"/>
            </w:pPr>
            <w:r>
              <w:rPr>
                <w:sz w:val="16"/>
              </w:rPr>
              <w:t>Damage</w:t>
            </w:r>
          </w:p>
        </w:tc>
        <w:tc>
          <w:tcPr>
            <w:tcW w:w="960" w:type="dxa"/>
            <w:tcMar>
              <w:top w:w="80" w:type="dxa"/>
              <w:left w:w="100" w:type="dxa"/>
              <w:bottom w:w="80" w:type="dxa"/>
              <w:right w:w="100" w:type="dxa"/>
            </w:tcMar>
            <w:vAlign w:val="center"/>
          </w:tcPr>
          <w:p w14:paraId="33DF7EC3" w14:textId="77777777" w:rsidR="00830A7E" w:rsidRDefault="00000000">
            <w:pPr>
              <w:spacing w:before="20" w:after="20" w:line="252" w:lineRule="auto"/>
            </w:pPr>
            <w:r>
              <w:rPr>
                <w:rFonts w:ascii="Consolas" w:hAnsi="Consolas"/>
                <w:b/>
                <w:color w:val="BE185D"/>
                <w:sz w:val="15"/>
              </w:rPr>
              <w:t>PUT</w:t>
            </w:r>
          </w:p>
        </w:tc>
        <w:tc>
          <w:tcPr>
            <w:tcW w:w="960" w:type="dxa"/>
            <w:tcMar>
              <w:top w:w="80" w:type="dxa"/>
              <w:left w:w="100" w:type="dxa"/>
              <w:bottom w:w="80" w:type="dxa"/>
              <w:right w:w="100" w:type="dxa"/>
            </w:tcMar>
            <w:vAlign w:val="center"/>
          </w:tcPr>
          <w:p w14:paraId="200EDCCD" w14:textId="77777777" w:rsidR="00830A7E" w:rsidRDefault="00000000">
            <w:pPr>
              <w:spacing w:before="20" w:after="20" w:line="252" w:lineRule="auto"/>
            </w:pPr>
            <w:r>
              <w:rPr>
                <w:rFonts w:ascii="Consolas" w:hAnsi="Consolas"/>
                <w:b/>
                <w:color w:val="BE185D"/>
                <w:sz w:val="15"/>
              </w:rPr>
              <w:t>/api/v1/damage-reports/&lt;id&gt;/repair-status</w:t>
            </w:r>
          </w:p>
        </w:tc>
        <w:tc>
          <w:tcPr>
            <w:tcW w:w="960" w:type="dxa"/>
            <w:tcMar>
              <w:top w:w="80" w:type="dxa"/>
              <w:left w:w="100" w:type="dxa"/>
              <w:bottom w:w="80" w:type="dxa"/>
              <w:right w:w="100" w:type="dxa"/>
            </w:tcMar>
            <w:vAlign w:val="center"/>
          </w:tcPr>
          <w:p w14:paraId="753975C4" w14:textId="77777777" w:rsidR="00830A7E" w:rsidRDefault="00000000">
            <w:pPr>
              <w:spacing w:before="20" w:after="20" w:line="252" w:lineRule="auto"/>
            </w:pPr>
            <w:r>
              <w:rPr>
                <w:sz w:val="16"/>
              </w:rPr>
              <w:t>Memperbarui status perbaikan barang rusak (DILAPORKAN -&gt; DALAM_PERBAIKAN -&gt; SELESAI)</w:t>
            </w:r>
          </w:p>
        </w:tc>
        <w:tc>
          <w:tcPr>
            <w:tcW w:w="960" w:type="dxa"/>
            <w:tcMar>
              <w:top w:w="80" w:type="dxa"/>
              <w:left w:w="100" w:type="dxa"/>
              <w:bottom w:w="80" w:type="dxa"/>
              <w:right w:w="100" w:type="dxa"/>
            </w:tcMar>
            <w:vAlign w:val="center"/>
          </w:tcPr>
          <w:p w14:paraId="3867E37A"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048EA228" w14:textId="77777777" w:rsidR="00830A7E" w:rsidRDefault="00000000">
            <w:pPr>
              <w:spacing w:before="20" w:after="20" w:line="252" w:lineRule="auto"/>
            </w:pPr>
            <w:r>
              <w:rPr>
                <w:rFonts w:ascii="Consolas" w:hAnsi="Consolas"/>
                <w:b/>
                <w:color w:val="BE185D"/>
                <w:sz w:val="15"/>
              </w:rPr>
              <w:t>return.manage</w:t>
            </w:r>
          </w:p>
        </w:tc>
        <w:tc>
          <w:tcPr>
            <w:tcW w:w="960" w:type="dxa"/>
            <w:tcMar>
              <w:top w:w="80" w:type="dxa"/>
              <w:left w:w="100" w:type="dxa"/>
              <w:bottom w:w="80" w:type="dxa"/>
              <w:right w:w="100" w:type="dxa"/>
            </w:tcMar>
            <w:vAlign w:val="center"/>
          </w:tcPr>
          <w:p w14:paraId="6EEF7C0B" w14:textId="77777777" w:rsidR="00830A7E" w:rsidRDefault="00000000">
            <w:pPr>
              <w:spacing w:before="20" w:after="20" w:line="252" w:lineRule="auto"/>
            </w:pPr>
            <w:r>
              <w:rPr>
                <w:sz w:val="16"/>
              </w:rPr>
              <w:t xml:space="preserve">Path: </w:t>
            </w:r>
            <w:r>
              <w:rPr>
                <w:rFonts w:ascii="Consolas" w:hAnsi="Consolas"/>
                <w:b/>
                <w:color w:val="BE185D"/>
                <w:sz w:val="15"/>
              </w:rPr>
              <w:t>report_id</w:t>
            </w:r>
            <w:r>
              <w:rPr>
                <w:sz w:val="16"/>
              </w:rPr>
              <w:t xml:space="preserve">, JSON: </w:t>
            </w:r>
            <w:r>
              <w:rPr>
                <w:rFonts w:ascii="Consolas" w:hAnsi="Consolas"/>
                <w:b/>
                <w:color w:val="BE185D"/>
                <w:sz w:val="15"/>
              </w:rPr>
              <w:t>{"repair_status": "SELESAI", "repair_cost": 150000}</w:t>
            </w:r>
          </w:p>
        </w:tc>
        <w:tc>
          <w:tcPr>
            <w:tcW w:w="960" w:type="dxa"/>
            <w:tcMar>
              <w:top w:w="80" w:type="dxa"/>
              <w:left w:w="100" w:type="dxa"/>
              <w:bottom w:w="80" w:type="dxa"/>
              <w:right w:w="100" w:type="dxa"/>
            </w:tcMar>
            <w:vAlign w:val="center"/>
          </w:tcPr>
          <w:p w14:paraId="7476B5F1" w14:textId="77777777" w:rsidR="00830A7E" w:rsidRDefault="00000000">
            <w:pPr>
              <w:spacing w:before="20" w:after="20" w:line="252" w:lineRule="auto"/>
            </w:pPr>
            <w:r>
              <w:rPr>
                <w:rFonts w:ascii="Consolas" w:hAnsi="Consolas"/>
                <w:b/>
                <w:color w:val="BE185D"/>
                <w:sz w:val="15"/>
              </w:rPr>
              <w:t>{"success": true, "message": "Status perbaikan berhasil diperbarui"}</w:t>
            </w:r>
          </w:p>
        </w:tc>
        <w:tc>
          <w:tcPr>
            <w:tcW w:w="960" w:type="dxa"/>
            <w:tcMar>
              <w:top w:w="80" w:type="dxa"/>
              <w:left w:w="100" w:type="dxa"/>
              <w:bottom w:w="80" w:type="dxa"/>
              <w:right w:w="100" w:type="dxa"/>
            </w:tcMar>
            <w:vAlign w:val="center"/>
          </w:tcPr>
          <w:p w14:paraId="092ED9D0" w14:textId="77777777" w:rsidR="00830A7E" w:rsidRDefault="00000000">
            <w:pPr>
              <w:spacing w:before="20" w:after="20" w:line="252" w:lineRule="auto"/>
            </w:pPr>
            <w:r>
              <w:rPr>
                <w:color w:val="0284C7"/>
                <w:sz w:val="16"/>
                <w:u w:val="single"/>
              </w:rPr>
              <w:t>`return_routes.py`</w:t>
            </w:r>
          </w:p>
        </w:tc>
      </w:tr>
      <w:tr w:rsidR="00830A7E" w14:paraId="0CB97096" w14:textId="77777777">
        <w:trPr>
          <w:jc w:val="center"/>
        </w:trPr>
        <w:tc>
          <w:tcPr>
            <w:tcW w:w="960" w:type="dxa"/>
            <w:shd w:val="clear" w:color="auto" w:fill="F8FAFC"/>
            <w:tcMar>
              <w:top w:w="80" w:type="dxa"/>
              <w:left w:w="100" w:type="dxa"/>
              <w:bottom w:w="80" w:type="dxa"/>
              <w:right w:w="100" w:type="dxa"/>
            </w:tcMar>
            <w:vAlign w:val="center"/>
          </w:tcPr>
          <w:p w14:paraId="2EF0827F" w14:textId="77777777" w:rsidR="00830A7E" w:rsidRDefault="00000000">
            <w:pPr>
              <w:spacing w:before="20" w:after="20" w:line="252" w:lineRule="auto"/>
            </w:pPr>
            <w:r>
              <w:rPr>
                <w:sz w:val="16"/>
              </w:rPr>
              <w:t>61</w:t>
            </w:r>
          </w:p>
        </w:tc>
        <w:tc>
          <w:tcPr>
            <w:tcW w:w="960" w:type="dxa"/>
            <w:shd w:val="clear" w:color="auto" w:fill="F8FAFC"/>
            <w:tcMar>
              <w:top w:w="80" w:type="dxa"/>
              <w:left w:w="100" w:type="dxa"/>
              <w:bottom w:w="80" w:type="dxa"/>
              <w:right w:w="100" w:type="dxa"/>
            </w:tcMar>
            <w:vAlign w:val="center"/>
          </w:tcPr>
          <w:p w14:paraId="5BCB19E0" w14:textId="77777777" w:rsidR="00830A7E" w:rsidRDefault="00000000">
            <w:pPr>
              <w:spacing w:before="20" w:after="20" w:line="252" w:lineRule="auto"/>
            </w:pPr>
            <w:r>
              <w:rPr>
                <w:sz w:val="16"/>
              </w:rPr>
              <w:t>Loss</w:t>
            </w:r>
          </w:p>
        </w:tc>
        <w:tc>
          <w:tcPr>
            <w:tcW w:w="960" w:type="dxa"/>
            <w:shd w:val="clear" w:color="auto" w:fill="F8FAFC"/>
            <w:tcMar>
              <w:top w:w="80" w:type="dxa"/>
              <w:left w:w="100" w:type="dxa"/>
              <w:bottom w:w="80" w:type="dxa"/>
              <w:right w:w="100" w:type="dxa"/>
            </w:tcMar>
            <w:vAlign w:val="center"/>
          </w:tcPr>
          <w:p w14:paraId="19AC9B1E" w14:textId="77777777" w:rsidR="00830A7E" w:rsidRDefault="00000000">
            <w:pPr>
              <w:spacing w:before="20" w:after="20" w:line="252" w:lineRule="auto"/>
            </w:pPr>
            <w:r>
              <w:rPr>
                <w:rFonts w:ascii="Consolas" w:hAnsi="Consolas"/>
                <w:b/>
                <w:color w:val="BE185D"/>
                <w:sz w:val="15"/>
              </w:rPr>
              <w:t>GET</w:t>
            </w:r>
          </w:p>
        </w:tc>
        <w:tc>
          <w:tcPr>
            <w:tcW w:w="960" w:type="dxa"/>
            <w:shd w:val="clear" w:color="auto" w:fill="F8FAFC"/>
            <w:tcMar>
              <w:top w:w="80" w:type="dxa"/>
              <w:left w:w="100" w:type="dxa"/>
              <w:bottom w:w="80" w:type="dxa"/>
              <w:right w:w="100" w:type="dxa"/>
            </w:tcMar>
            <w:vAlign w:val="center"/>
          </w:tcPr>
          <w:p w14:paraId="0DC7813A" w14:textId="77777777" w:rsidR="00830A7E" w:rsidRDefault="00000000">
            <w:pPr>
              <w:spacing w:before="20" w:after="20" w:line="252" w:lineRule="auto"/>
            </w:pPr>
            <w:r>
              <w:rPr>
                <w:rFonts w:ascii="Consolas" w:hAnsi="Consolas"/>
                <w:b/>
                <w:color w:val="BE185D"/>
                <w:sz w:val="15"/>
              </w:rPr>
              <w:t>/api/v1/loss-reports</w:t>
            </w:r>
          </w:p>
        </w:tc>
        <w:tc>
          <w:tcPr>
            <w:tcW w:w="960" w:type="dxa"/>
            <w:shd w:val="clear" w:color="auto" w:fill="F8FAFC"/>
            <w:tcMar>
              <w:top w:w="80" w:type="dxa"/>
              <w:left w:w="100" w:type="dxa"/>
              <w:bottom w:w="80" w:type="dxa"/>
              <w:right w:w="100" w:type="dxa"/>
            </w:tcMar>
            <w:vAlign w:val="center"/>
          </w:tcPr>
          <w:p w14:paraId="39B551CE" w14:textId="77777777" w:rsidR="00830A7E" w:rsidRDefault="00000000">
            <w:pPr>
              <w:spacing w:before="20" w:after="20" w:line="252" w:lineRule="auto"/>
            </w:pPr>
            <w:r>
              <w:rPr>
                <w:sz w:val="16"/>
              </w:rPr>
              <w:t>Melihat daftar laporan insiden barang hilang</w:t>
            </w:r>
          </w:p>
        </w:tc>
        <w:tc>
          <w:tcPr>
            <w:tcW w:w="960" w:type="dxa"/>
            <w:shd w:val="clear" w:color="auto" w:fill="F8FAFC"/>
            <w:tcMar>
              <w:top w:w="80" w:type="dxa"/>
              <w:left w:w="100" w:type="dxa"/>
              <w:bottom w:w="80" w:type="dxa"/>
              <w:right w:w="100" w:type="dxa"/>
            </w:tcMar>
            <w:vAlign w:val="center"/>
          </w:tcPr>
          <w:p w14:paraId="7C102D77"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13AD2213" w14:textId="77777777" w:rsidR="00830A7E" w:rsidRDefault="00000000">
            <w:pPr>
              <w:spacing w:before="20" w:after="20" w:line="252" w:lineRule="auto"/>
            </w:pPr>
            <w:r>
              <w:rPr>
                <w:rFonts w:ascii="Consolas" w:hAnsi="Consolas"/>
                <w:b/>
                <w:color w:val="BE185D"/>
                <w:sz w:val="15"/>
              </w:rPr>
              <w:t>borrowing.view</w:t>
            </w:r>
          </w:p>
        </w:tc>
        <w:tc>
          <w:tcPr>
            <w:tcW w:w="960" w:type="dxa"/>
            <w:shd w:val="clear" w:color="auto" w:fill="F8FAFC"/>
            <w:tcMar>
              <w:top w:w="80" w:type="dxa"/>
              <w:left w:w="100" w:type="dxa"/>
              <w:bottom w:w="80" w:type="dxa"/>
              <w:right w:w="100" w:type="dxa"/>
            </w:tcMar>
            <w:vAlign w:val="center"/>
          </w:tcPr>
          <w:p w14:paraId="7400DF7B" w14:textId="77777777" w:rsidR="00830A7E" w:rsidRDefault="00000000">
            <w:pPr>
              <w:spacing w:before="20" w:after="20" w:line="252" w:lineRule="auto"/>
            </w:pPr>
            <w:r>
              <w:rPr>
                <w:sz w:val="16"/>
              </w:rPr>
              <w:t xml:space="preserve">Query: </w:t>
            </w:r>
            <w:r>
              <w:rPr>
                <w:rFonts w:ascii="Consolas" w:hAnsi="Consolas"/>
                <w:b/>
                <w:color w:val="BE185D"/>
                <w:sz w:val="15"/>
              </w:rPr>
              <w:t>page</w:t>
            </w:r>
            <w:r>
              <w:rPr>
                <w:sz w:val="16"/>
              </w:rPr>
              <w:t xml:space="preserve">, </w:t>
            </w:r>
            <w:r>
              <w:rPr>
                <w:rFonts w:ascii="Consolas" w:hAnsi="Consolas"/>
                <w:b/>
                <w:color w:val="BE185D"/>
                <w:sz w:val="15"/>
              </w:rPr>
              <w:t>per_page</w:t>
            </w:r>
          </w:p>
        </w:tc>
        <w:tc>
          <w:tcPr>
            <w:tcW w:w="960" w:type="dxa"/>
            <w:shd w:val="clear" w:color="auto" w:fill="F8FAFC"/>
            <w:tcMar>
              <w:top w:w="80" w:type="dxa"/>
              <w:left w:w="100" w:type="dxa"/>
              <w:bottom w:w="80" w:type="dxa"/>
              <w:right w:w="100" w:type="dxa"/>
            </w:tcMar>
            <w:vAlign w:val="center"/>
          </w:tcPr>
          <w:p w14:paraId="608A74CE" w14:textId="77777777" w:rsidR="00830A7E" w:rsidRDefault="00000000">
            <w:pPr>
              <w:spacing w:before="20" w:after="20" w:line="252" w:lineRule="auto"/>
            </w:pPr>
            <w:r>
              <w:rPr>
                <w:rFonts w:ascii="Consolas" w:hAnsi="Consolas"/>
                <w:b/>
                <w:color w:val="BE185D"/>
                <w:sz w:val="15"/>
              </w:rPr>
              <w:t>{"success": true, "data": [{"action_taken": "Ganti unit", ...}]}</w:t>
            </w:r>
          </w:p>
        </w:tc>
        <w:tc>
          <w:tcPr>
            <w:tcW w:w="960" w:type="dxa"/>
            <w:shd w:val="clear" w:color="auto" w:fill="F8FAFC"/>
            <w:tcMar>
              <w:top w:w="80" w:type="dxa"/>
              <w:left w:w="100" w:type="dxa"/>
              <w:bottom w:w="80" w:type="dxa"/>
              <w:right w:w="100" w:type="dxa"/>
            </w:tcMar>
            <w:vAlign w:val="center"/>
          </w:tcPr>
          <w:p w14:paraId="3AAFFE3E" w14:textId="77777777" w:rsidR="00830A7E" w:rsidRDefault="00000000">
            <w:pPr>
              <w:spacing w:before="20" w:after="20" w:line="252" w:lineRule="auto"/>
            </w:pPr>
            <w:r>
              <w:rPr>
                <w:color w:val="0284C7"/>
                <w:sz w:val="16"/>
                <w:u w:val="single"/>
              </w:rPr>
              <w:t>`return_routes.py`</w:t>
            </w:r>
          </w:p>
        </w:tc>
      </w:tr>
    </w:tbl>
    <w:p w14:paraId="4120D8B9" w14:textId="77777777" w:rsidR="00830A7E" w:rsidRDefault="00830A7E">
      <w:pPr>
        <w:spacing w:after="80"/>
      </w:pPr>
    </w:p>
    <w:p w14:paraId="24270DD2" w14:textId="77777777" w:rsidR="00830A7E" w:rsidRDefault="00000000">
      <w:pPr>
        <w:spacing w:before="80" w:after="80"/>
      </w:pPr>
      <w:r>
        <w:rPr>
          <w:color w:val="E2E8F0"/>
          <w:sz w:val="16"/>
        </w:rPr>
        <w:t>_________________________________________________________________________________</w:t>
      </w:r>
    </w:p>
    <w:p w14:paraId="0949F840" w14:textId="77777777" w:rsidR="00830A7E" w:rsidRDefault="00000000">
      <w:pPr>
        <w:pStyle w:val="Heading2"/>
        <w:spacing w:before="240" w:after="80"/>
      </w:pPr>
      <w:r>
        <w:rPr>
          <w:rFonts w:ascii="Calibri" w:hAnsi="Calibri"/>
          <w:color w:val="1E3A8A"/>
          <w:sz w:val="28"/>
        </w:rPr>
        <w:lastRenderedPageBreak/>
        <w:t>8. Notifikasi dan Template Email (`notification_bp`)</w:t>
      </w:r>
    </w:p>
    <w:p w14:paraId="75C5633F" w14:textId="77777777" w:rsidR="00830A7E" w:rsidRDefault="00000000">
      <w:pPr>
        <w:spacing w:before="40" w:after="80"/>
      </w:pPr>
      <w:r>
        <w:t xml:space="preserve">Prefix: </w:t>
      </w:r>
      <w:r>
        <w:rPr>
          <w:rFonts w:ascii="Consolas" w:hAnsi="Consolas"/>
          <w:b/>
          <w:color w:val="BE185D"/>
          <w:sz w:val="18"/>
        </w:rPr>
        <w:t>/api/v1/notifications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80"/>
        <w:gridCol w:w="781"/>
        <w:gridCol w:w="628"/>
        <w:gridCol w:w="2246"/>
        <w:gridCol w:w="756"/>
        <w:gridCol w:w="552"/>
        <w:gridCol w:w="1286"/>
        <w:gridCol w:w="1060"/>
        <w:gridCol w:w="890"/>
        <w:gridCol w:w="1266"/>
      </w:tblGrid>
      <w:tr w:rsidR="00830A7E" w14:paraId="5BCE3226" w14:textId="77777777">
        <w:trPr>
          <w:tblHeader/>
          <w:jc w:val="center"/>
        </w:trPr>
        <w:tc>
          <w:tcPr>
            <w:tcW w:w="960" w:type="dxa"/>
            <w:shd w:val="clear" w:color="auto" w:fill="1E3A8A"/>
            <w:tcMar>
              <w:top w:w="100" w:type="dxa"/>
              <w:left w:w="120" w:type="dxa"/>
              <w:bottom w:w="100" w:type="dxa"/>
              <w:right w:w="120" w:type="dxa"/>
            </w:tcMar>
          </w:tcPr>
          <w:p w14:paraId="307D6A57" w14:textId="77777777" w:rsidR="00830A7E" w:rsidRDefault="00000000">
            <w:pPr>
              <w:spacing w:before="40" w:after="40"/>
            </w:pPr>
            <w:r>
              <w:rPr>
                <w:b/>
                <w:color w:val="FFFFFF"/>
                <w:sz w:val="17"/>
              </w:rPr>
              <w:t>No</w:t>
            </w:r>
          </w:p>
        </w:tc>
        <w:tc>
          <w:tcPr>
            <w:tcW w:w="960" w:type="dxa"/>
            <w:shd w:val="clear" w:color="auto" w:fill="1E3A8A"/>
            <w:tcMar>
              <w:top w:w="100" w:type="dxa"/>
              <w:left w:w="120" w:type="dxa"/>
              <w:bottom w:w="100" w:type="dxa"/>
              <w:right w:w="120" w:type="dxa"/>
            </w:tcMar>
          </w:tcPr>
          <w:p w14:paraId="56654839" w14:textId="77777777" w:rsidR="00830A7E" w:rsidRDefault="00000000">
            <w:pPr>
              <w:spacing w:before="40" w:after="40"/>
            </w:pPr>
            <w:r>
              <w:rPr>
                <w:b/>
                <w:color w:val="FFFFFF"/>
                <w:sz w:val="17"/>
              </w:rPr>
              <w:t>Modul</w:t>
            </w:r>
          </w:p>
        </w:tc>
        <w:tc>
          <w:tcPr>
            <w:tcW w:w="960" w:type="dxa"/>
            <w:shd w:val="clear" w:color="auto" w:fill="1E3A8A"/>
            <w:tcMar>
              <w:top w:w="100" w:type="dxa"/>
              <w:left w:w="120" w:type="dxa"/>
              <w:bottom w:w="100" w:type="dxa"/>
              <w:right w:w="120" w:type="dxa"/>
            </w:tcMar>
          </w:tcPr>
          <w:p w14:paraId="06908A87" w14:textId="77777777" w:rsidR="00830A7E" w:rsidRDefault="00000000">
            <w:pPr>
              <w:spacing w:before="40" w:after="40"/>
            </w:pPr>
            <w:r>
              <w:rPr>
                <w:b/>
                <w:color w:val="FFFFFF"/>
                <w:sz w:val="17"/>
              </w:rPr>
              <w:t>Method</w:t>
            </w:r>
          </w:p>
        </w:tc>
        <w:tc>
          <w:tcPr>
            <w:tcW w:w="960" w:type="dxa"/>
            <w:shd w:val="clear" w:color="auto" w:fill="1E3A8A"/>
            <w:tcMar>
              <w:top w:w="100" w:type="dxa"/>
              <w:left w:w="120" w:type="dxa"/>
              <w:bottom w:w="100" w:type="dxa"/>
              <w:right w:w="120" w:type="dxa"/>
            </w:tcMar>
          </w:tcPr>
          <w:p w14:paraId="721F0C05" w14:textId="77777777" w:rsidR="00830A7E" w:rsidRDefault="00000000">
            <w:pPr>
              <w:spacing w:before="40" w:after="40"/>
            </w:pPr>
            <w:r>
              <w:rPr>
                <w:b/>
                <w:color w:val="FFFFFF"/>
                <w:sz w:val="17"/>
              </w:rPr>
              <w:t>URL Endpoint</w:t>
            </w:r>
          </w:p>
        </w:tc>
        <w:tc>
          <w:tcPr>
            <w:tcW w:w="960" w:type="dxa"/>
            <w:shd w:val="clear" w:color="auto" w:fill="1E3A8A"/>
            <w:tcMar>
              <w:top w:w="100" w:type="dxa"/>
              <w:left w:w="120" w:type="dxa"/>
              <w:bottom w:w="100" w:type="dxa"/>
              <w:right w:w="120" w:type="dxa"/>
            </w:tcMar>
          </w:tcPr>
          <w:p w14:paraId="2C1D17C0" w14:textId="77777777" w:rsidR="00830A7E" w:rsidRDefault="00000000">
            <w:pPr>
              <w:spacing w:before="40" w:after="40"/>
            </w:pPr>
            <w:r>
              <w:rPr>
                <w:b/>
                <w:color w:val="FFFFFF"/>
                <w:sz w:val="17"/>
              </w:rPr>
              <w:t>Fungsi Endpoint</w:t>
            </w:r>
          </w:p>
        </w:tc>
        <w:tc>
          <w:tcPr>
            <w:tcW w:w="960" w:type="dxa"/>
            <w:shd w:val="clear" w:color="auto" w:fill="1E3A8A"/>
            <w:tcMar>
              <w:top w:w="100" w:type="dxa"/>
              <w:left w:w="120" w:type="dxa"/>
              <w:bottom w:w="100" w:type="dxa"/>
              <w:right w:w="120" w:type="dxa"/>
            </w:tcMar>
          </w:tcPr>
          <w:p w14:paraId="7324E502" w14:textId="77777777" w:rsidR="00830A7E" w:rsidRDefault="00000000">
            <w:pPr>
              <w:spacing w:before="40" w:after="40"/>
            </w:pPr>
            <w:r>
              <w:rPr>
                <w:b/>
                <w:color w:val="FFFFFF"/>
                <w:sz w:val="17"/>
              </w:rPr>
              <w:t>Wajib Login?</w:t>
            </w:r>
          </w:p>
        </w:tc>
        <w:tc>
          <w:tcPr>
            <w:tcW w:w="960" w:type="dxa"/>
            <w:shd w:val="clear" w:color="auto" w:fill="1E3A8A"/>
            <w:tcMar>
              <w:top w:w="100" w:type="dxa"/>
              <w:left w:w="120" w:type="dxa"/>
              <w:bottom w:w="100" w:type="dxa"/>
              <w:right w:w="120" w:type="dxa"/>
            </w:tcMar>
          </w:tcPr>
          <w:p w14:paraId="697269C5" w14:textId="77777777" w:rsidR="00830A7E" w:rsidRDefault="00000000">
            <w:pPr>
              <w:spacing w:before="40" w:after="40"/>
            </w:pPr>
            <w:r>
              <w:rPr>
                <w:b/>
                <w:color w:val="FFFFFF"/>
                <w:sz w:val="17"/>
              </w:rPr>
              <w:t>Role / Izin</w:t>
            </w:r>
          </w:p>
        </w:tc>
        <w:tc>
          <w:tcPr>
            <w:tcW w:w="960" w:type="dxa"/>
            <w:shd w:val="clear" w:color="auto" w:fill="1E3A8A"/>
            <w:tcMar>
              <w:top w:w="100" w:type="dxa"/>
              <w:left w:w="120" w:type="dxa"/>
              <w:bottom w:w="100" w:type="dxa"/>
              <w:right w:w="120" w:type="dxa"/>
            </w:tcMar>
          </w:tcPr>
          <w:p w14:paraId="6550A812" w14:textId="77777777" w:rsidR="00830A7E" w:rsidRDefault="00000000">
            <w:pPr>
              <w:spacing w:before="40" w:after="40"/>
            </w:pPr>
            <w:r>
              <w:rPr>
                <w:b/>
                <w:color w:val="FFFFFF"/>
                <w:sz w:val="17"/>
              </w:rPr>
              <w:t>Data yang Dikirim</w:t>
            </w:r>
          </w:p>
        </w:tc>
        <w:tc>
          <w:tcPr>
            <w:tcW w:w="960" w:type="dxa"/>
            <w:shd w:val="clear" w:color="auto" w:fill="1E3A8A"/>
            <w:tcMar>
              <w:top w:w="100" w:type="dxa"/>
              <w:left w:w="120" w:type="dxa"/>
              <w:bottom w:w="100" w:type="dxa"/>
              <w:right w:w="120" w:type="dxa"/>
            </w:tcMar>
          </w:tcPr>
          <w:p w14:paraId="624C9DE4" w14:textId="77777777" w:rsidR="00830A7E" w:rsidRDefault="00000000">
            <w:pPr>
              <w:spacing w:before="40" w:after="40"/>
            </w:pPr>
            <w:r>
              <w:rPr>
                <w:b/>
                <w:color w:val="FFFFFF"/>
                <w:sz w:val="17"/>
              </w:rPr>
              <w:t>Contoh Response</w:t>
            </w:r>
          </w:p>
        </w:tc>
        <w:tc>
          <w:tcPr>
            <w:tcW w:w="960" w:type="dxa"/>
            <w:shd w:val="clear" w:color="auto" w:fill="1E3A8A"/>
            <w:tcMar>
              <w:top w:w="100" w:type="dxa"/>
              <w:left w:w="120" w:type="dxa"/>
              <w:bottom w:w="100" w:type="dxa"/>
              <w:right w:w="120" w:type="dxa"/>
            </w:tcMar>
          </w:tcPr>
          <w:p w14:paraId="30522E7D" w14:textId="77777777" w:rsidR="00830A7E" w:rsidRDefault="00000000">
            <w:pPr>
              <w:spacing w:before="40" w:after="40"/>
            </w:pPr>
            <w:r>
              <w:rPr>
                <w:b/>
                <w:color w:val="FFFFFF"/>
                <w:sz w:val="17"/>
              </w:rPr>
              <w:t>File Penanganan</w:t>
            </w:r>
          </w:p>
        </w:tc>
      </w:tr>
      <w:tr w:rsidR="00830A7E" w14:paraId="462AFB11" w14:textId="77777777">
        <w:trPr>
          <w:jc w:val="center"/>
        </w:trPr>
        <w:tc>
          <w:tcPr>
            <w:tcW w:w="960" w:type="dxa"/>
            <w:tcMar>
              <w:top w:w="80" w:type="dxa"/>
              <w:left w:w="100" w:type="dxa"/>
              <w:bottom w:w="80" w:type="dxa"/>
              <w:right w:w="100" w:type="dxa"/>
            </w:tcMar>
            <w:vAlign w:val="center"/>
          </w:tcPr>
          <w:p w14:paraId="1066B340" w14:textId="77777777" w:rsidR="00830A7E" w:rsidRDefault="00000000">
            <w:pPr>
              <w:spacing w:before="20" w:after="20" w:line="252" w:lineRule="auto"/>
            </w:pPr>
            <w:r>
              <w:rPr>
                <w:sz w:val="16"/>
              </w:rPr>
              <w:t>62</w:t>
            </w:r>
          </w:p>
        </w:tc>
        <w:tc>
          <w:tcPr>
            <w:tcW w:w="960" w:type="dxa"/>
            <w:tcMar>
              <w:top w:w="80" w:type="dxa"/>
              <w:left w:w="100" w:type="dxa"/>
              <w:bottom w:w="80" w:type="dxa"/>
              <w:right w:w="100" w:type="dxa"/>
            </w:tcMar>
            <w:vAlign w:val="center"/>
          </w:tcPr>
          <w:p w14:paraId="4EF750C0" w14:textId="77777777" w:rsidR="00830A7E" w:rsidRDefault="00000000">
            <w:pPr>
              <w:spacing w:before="20" w:after="20" w:line="252" w:lineRule="auto"/>
            </w:pPr>
            <w:r>
              <w:rPr>
                <w:sz w:val="16"/>
              </w:rPr>
              <w:t>Notifications</w:t>
            </w:r>
          </w:p>
        </w:tc>
        <w:tc>
          <w:tcPr>
            <w:tcW w:w="960" w:type="dxa"/>
            <w:tcMar>
              <w:top w:w="80" w:type="dxa"/>
              <w:left w:w="100" w:type="dxa"/>
              <w:bottom w:w="80" w:type="dxa"/>
              <w:right w:w="100" w:type="dxa"/>
            </w:tcMar>
            <w:vAlign w:val="center"/>
          </w:tcPr>
          <w:p w14:paraId="00E1BFED"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6F8CA955" w14:textId="77777777" w:rsidR="00830A7E" w:rsidRDefault="00000000">
            <w:pPr>
              <w:spacing w:before="20" w:after="20" w:line="252" w:lineRule="auto"/>
            </w:pPr>
            <w:r>
              <w:rPr>
                <w:rFonts w:ascii="Consolas" w:hAnsi="Consolas"/>
                <w:b/>
                <w:color w:val="BE185D"/>
                <w:sz w:val="15"/>
              </w:rPr>
              <w:t>/api/v1/notifications</w:t>
            </w:r>
          </w:p>
        </w:tc>
        <w:tc>
          <w:tcPr>
            <w:tcW w:w="960" w:type="dxa"/>
            <w:tcMar>
              <w:top w:w="80" w:type="dxa"/>
              <w:left w:w="100" w:type="dxa"/>
              <w:bottom w:w="80" w:type="dxa"/>
              <w:right w:w="100" w:type="dxa"/>
            </w:tcMar>
            <w:vAlign w:val="center"/>
          </w:tcPr>
          <w:p w14:paraId="0249119A" w14:textId="77777777" w:rsidR="00830A7E" w:rsidRDefault="00000000">
            <w:pPr>
              <w:spacing w:before="20" w:after="20" w:line="252" w:lineRule="auto"/>
            </w:pPr>
            <w:r>
              <w:rPr>
                <w:sz w:val="16"/>
              </w:rPr>
              <w:t>Riwayat seluruh log pengiriman notifikasi</w:t>
            </w:r>
          </w:p>
        </w:tc>
        <w:tc>
          <w:tcPr>
            <w:tcW w:w="960" w:type="dxa"/>
            <w:tcMar>
              <w:top w:w="80" w:type="dxa"/>
              <w:left w:w="100" w:type="dxa"/>
              <w:bottom w:w="80" w:type="dxa"/>
              <w:right w:w="100" w:type="dxa"/>
            </w:tcMar>
            <w:vAlign w:val="center"/>
          </w:tcPr>
          <w:p w14:paraId="4834F95E"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334F5C60" w14:textId="77777777" w:rsidR="00830A7E" w:rsidRDefault="00000000">
            <w:pPr>
              <w:spacing w:before="20" w:after="20" w:line="252" w:lineRule="auto"/>
            </w:pPr>
            <w:r>
              <w:rPr>
                <w:rFonts w:ascii="Consolas" w:hAnsi="Consolas"/>
                <w:b/>
                <w:color w:val="BE185D"/>
                <w:sz w:val="15"/>
              </w:rPr>
              <w:t>notification.view</w:t>
            </w:r>
          </w:p>
        </w:tc>
        <w:tc>
          <w:tcPr>
            <w:tcW w:w="960" w:type="dxa"/>
            <w:tcMar>
              <w:top w:w="80" w:type="dxa"/>
              <w:left w:w="100" w:type="dxa"/>
              <w:bottom w:w="80" w:type="dxa"/>
              <w:right w:w="100" w:type="dxa"/>
            </w:tcMar>
            <w:vAlign w:val="center"/>
          </w:tcPr>
          <w:p w14:paraId="06979576" w14:textId="77777777" w:rsidR="00830A7E" w:rsidRDefault="00000000">
            <w:pPr>
              <w:spacing w:before="20" w:after="20" w:line="252" w:lineRule="auto"/>
            </w:pPr>
            <w:r>
              <w:rPr>
                <w:sz w:val="16"/>
              </w:rPr>
              <w:t xml:space="preserve">Query: </w:t>
            </w:r>
            <w:r>
              <w:rPr>
                <w:rFonts w:ascii="Consolas" w:hAnsi="Consolas"/>
                <w:b/>
                <w:color w:val="BE185D"/>
                <w:sz w:val="15"/>
              </w:rPr>
              <w:t>status</w:t>
            </w:r>
            <w:r>
              <w:rPr>
                <w:sz w:val="16"/>
              </w:rPr>
              <w:t xml:space="preserve">, </w:t>
            </w:r>
            <w:r>
              <w:rPr>
                <w:rFonts w:ascii="Consolas" w:hAnsi="Consolas"/>
                <w:b/>
                <w:color w:val="BE185D"/>
                <w:sz w:val="15"/>
              </w:rPr>
              <w:t>event</w:t>
            </w:r>
            <w:r>
              <w:rPr>
                <w:sz w:val="16"/>
              </w:rPr>
              <w:t xml:space="preserve">, </w:t>
            </w:r>
            <w:r>
              <w:rPr>
                <w:rFonts w:ascii="Consolas" w:hAnsi="Consolas"/>
                <w:b/>
                <w:color w:val="BE185D"/>
                <w:sz w:val="15"/>
              </w:rPr>
              <w:t>borrowing_id</w:t>
            </w:r>
            <w:r>
              <w:rPr>
                <w:sz w:val="16"/>
              </w:rPr>
              <w:t xml:space="preserve">, </w:t>
            </w:r>
            <w:r>
              <w:rPr>
                <w:rFonts w:ascii="Consolas" w:hAnsi="Consolas"/>
                <w:b/>
                <w:color w:val="BE185D"/>
                <w:sz w:val="15"/>
              </w:rPr>
              <w:t>inbox=1</w:t>
            </w:r>
            <w:r>
              <w:rPr>
                <w:sz w:val="16"/>
              </w:rPr>
              <w:t xml:space="preserve">, </w:t>
            </w:r>
            <w:r>
              <w:rPr>
                <w:rFonts w:ascii="Consolas" w:hAnsi="Consolas"/>
                <w:b/>
                <w:color w:val="BE185D"/>
                <w:sz w:val="15"/>
              </w:rPr>
              <w:t>page</w:t>
            </w:r>
          </w:p>
        </w:tc>
        <w:tc>
          <w:tcPr>
            <w:tcW w:w="960" w:type="dxa"/>
            <w:tcMar>
              <w:top w:w="80" w:type="dxa"/>
              <w:left w:w="100" w:type="dxa"/>
              <w:bottom w:w="80" w:type="dxa"/>
              <w:right w:w="100" w:type="dxa"/>
            </w:tcMar>
            <w:vAlign w:val="center"/>
          </w:tcPr>
          <w:p w14:paraId="004D8765" w14:textId="77777777" w:rsidR="00830A7E" w:rsidRDefault="00000000">
            <w:pPr>
              <w:spacing w:before="20" w:after="20" w:line="252" w:lineRule="auto"/>
            </w:pPr>
            <w:r>
              <w:rPr>
                <w:rFonts w:ascii="Consolas" w:hAnsi="Consolas"/>
                <w:b/>
                <w:color w:val="BE185D"/>
                <w:sz w:val="15"/>
              </w:rPr>
              <w:t>{"success": true, "data": [{"subject": "...", "status": "SENT"}]}</w:t>
            </w:r>
          </w:p>
        </w:tc>
        <w:tc>
          <w:tcPr>
            <w:tcW w:w="960" w:type="dxa"/>
            <w:tcMar>
              <w:top w:w="80" w:type="dxa"/>
              <w:left w:w="100" w:type="dxa"/>
              <w:bottom w:w="80" w:type="dxa"/>
              <w:right w:w="100" w:type="dxa"/>
            </w:tcMar>
            <w:vAlign w:val="center"/>
          </w:tcPr>
          <w:p w14:paraId="394FD1A8" w14:textId="77777777" w:rsidR="00830A7E" w:rsidRDefault="00000000">
            <w:pPr>
              <w:spacing w:before="20" w:after="20" w:line="252" w:lineRule="auto"/>
            </w:pPr>
            <w:r>
              <w:rPr>
                <w:color w:val="0284C7"/>
                <w:sz w:val="16"/>
                <w:u w:val="single"/>
              </w:rPr>
              <w:t>`notification_routes.py`</w:t>
            </w:r>
          </w:p>
        </w:tc>
      </w:tr>
      <w:tr w:rsidR="00830A7E" w14:paraId="183C81D1" w14:textId="77777777">
        <w:trPr>
          <w:jc w:val="center"/>
        </w:trPr>
        <w:tc>
          <w:tcPr>
            <w:tcW w:w="960" w:type="dxa"/>
            <w:shd w:val="clear" w:color="auto" w:fill="F8FAFC"/>
            <w:tcMar>
              <w:top w:w="80" w:type="dxa"/>
              <w:left w:w="100" w:type="dxa"/>
              <w:bottom w:w="80" w:type="dxa"/>
              <w:right w:w="100" w:type="dxa"/>
            </w:tcMar>
            <w:vAlign w:val="center"/>
          </w:tcPr>
          <w:p w14:paraId="79EE85A7" w14:textId="77777777" w:rsidR="00830A7E" w:rsidRDefault="00000000">
            <w:pPr>
              <w:spacing w:before="20" w:after="20" w:line="252" w:lineRule="auto"/>
            </w:pPr>
            <w:r>
              <w:rPr>
                <w:sz w:val="16"/>
              </w:rPr>
              <w:t>63</w:t>
            </w:r>
          </w:p>
        </w:tc>
        <w:tc>
          <w:tcPr>
            <w:tcW w:w="960" w:type="dxa"/>
            <w:shd w:val="clear" w:color="auto" w:fill="F8FAFC"/>
            <w:tcMar>
              <w:top w:w="80" w:type="dxa"/>
              <w:left w:w="100" w:type="dxa"/>
              <w:bottom w:w="80" w:type="dxa"/>
              <w:right w:w="100" w:type="dxa"/>
            </w:tcMar>
            <w:vAlign w:val="center"/>
          </w:tcPr>
          <w:p w14:paraId="4E8A46A3" w14:textId="77777777" w:rsidR="00830A7E" w:rsidRDefault="00000000">
            <w:pPr>
              <w:spacing w:before="20" w:after="20" w:line="252" w:lineRule="auto"/>
            </w:pPr>
            <w:r>
              <w:rPr>
                <w:sz w:val="16"/>
              </w:rPr>
              <w:t>Notifications</w:t>
            </w:r>
          </w:p>
        </w:tc>
        <w:tc>
          <w:tcPr>
            <w:tcW w:w="960" w:type="dxa"/>
            <w:shd w:val="clear" w:color="auto" w:fill="F8FAFC"/>
            <w:tcMar>
              <w:top w:w="80" w:type="dxa"/>
              <w:left w:w="100" w:type="dxa"/>
              <w:bottom w:w="80" w:type="dxa"/>
              <w:right w:w="100" w:type="dxa"/>
            </w:tcMar>
            <w:vAlign w:val="center"/>
          </w:tcPr>
          <w:p w14:paraId="29C4B581" w14:textId="77777777" w:rsidR="00830A7E" w:rsidRDefault="00000000">
            <w:pPr>
              <w:spacing w:before="20" w:after="20" w:line="252" w:lineRule="auto"/>
            </w:pPr>
            <w:r>
              <w:rPr>
                <w:rFonts w:ascii="Consolas" w:hAnsi="Consolas"/>
                <w:b/>
                <w:color w:val="BE185D"/>
                <w:sz w:val="15"/>
              </w:rPr>
              <w:t>GET</w:t>
            </w:r>
          </w:p>
        </w:tc>
        <w:tc>
          <w:tcPr>
            <w:tcW w:w="960" w:type="dxa"/>
            <w:shd w:val="clear" w:color="auto" w:fill="F8FAFC"/>
            <w:tcMar>
              <w:top w:w="80" w:type="dxa"/>
              <w:left w:w="100" w:type="dxa"/>
              <w:bottom w:w="80" w:type="dxa"/>
              <w:right w:w="100" w:type="dxa"/>
            </w:tcMar>
            <w:vAlign w:val="center"/>
          </w:tcPr>
          <w:p w14:paraId="7A73EAFB" w14:textId="77777777" w:rsidR="00830A7E" w:rsidRDefault="00000000">
            <w:pPr>
              <w:spacing w:before="20" w:after="20" w:line="252" w:lineRule="auto"/>
            </w:pPr>
            <w:r>
              <w:rPr>
                <w:rFonts w:ascii="Consolas" w:hAnsi="Consolas"/>
                <w:b/>
                <w:color w:val="BE185D"/>
                <w:sz w:val="15"/>
              </w:rPr>
              <w:t>/api/v1/notifications/unread-count</w:t>
            </w:r>
          </w:p>
        </w:tc>
        <w:tc>
          <w:tcPr>
            <w:tcW w:w="960" w:type="dxa"/>
            <w:shd w:val="clear" w:color="auto" w:fill="F8FAFC"/>
            <w:tcMar>
              <w:top w:w="80" w:type="dxa"/>
              <w:left w:w="100" w:type="dxa"/>
              <w:bottom w:w="80" w:type="dxa"/>
              <w:right w:w="100" w:type="dxa"/>
            </w:tcMar>
            <w:vAlign w:val="center"/>
          </w:tcPr>
          <w:p w14:paraId="4C0A8636" w14:textId="77777777" w:rsidR="00830A7E" w:rsidRDefault="00000000">
            <w:pPr>
              <w:spacing w:before="20" w:after="20" w:line="252" w:lineRule="auto"/>
            </w:pPr>
            <w:r>
              <w:rPr>
                <w:sz w:val="16"/>
              </w:rPr>
              <w:t>Menghitung jumlah notifikasi yang belum dibaca (untuk badge lonceng UI)</w:t>
            </w:r>
          </w:p>
        </w:tc>
        <w:tc>
          <w:tcPr>
            <w:tcW w:w="960" w:type="dxa"/>
            <w:shd w:val="clear" w:color="auto" w:fill="F8FAFC"/>
            <w:tcMar>
              <w:top w:w="80" w:type="dxa"/>
              <w:left w:w="100" w:type="dxa"/>
              <w:bottom w:w="80" w:type="dxa"/>
              <w:right w:w="100" w:type="dxa"/>
            </w:tcMar>
            <w:vAlign w:val="center"/>
          </w:tcPr>
          <w:p w14:paraId="4ACB962A"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7F4CAD35" w14:textId="77777777" w:rsidR="00830A7E" w:rsidRDefault="00000000">
            <w:pPr>
              <w:spacing w:before="20" w:after="20" w:line="252" w:lineRule="auto"/>
            </w:pPr>
            <w:r>
              <w:rPr>
                <w:sz w:val="16"/>
              </w:rPr>
              <w:t>Semua akun aktif</w:t>
            </w:r>
          </w:p>
        </w:tc>
        <w:tc>
          <w:tcPr>
            <w:tcW w:w="960" w:type="dxa"/>
            <w:shd w:val="clear" w:color="auto" w:fill="F8FAFC"/>
            <w:tcMar>
              <w:top w:w="80" w:type="dxa"/>
              <w:left w:w="100" w:type="dxa"/>
              <w:bottom w:w="80" w:type="dxa"/>
              <w:right w:w="100" w:type="dxa"/>
            </w:tcMar>
            <w:vAlign w:val="center"/>
          </w:tcPr>
          <w:p w14:paraId="3B9DD64C" w14:textId="77777777" w:rsidR="00830A7E" w:rsidRDefault="00000000">
            <w:pPr>
              <w:spacing w:before="20" w:after="20" w:line="252" w:lineRule="auto"/>
            </w:pPr>
            <w:r>
              <w:rPr>
                <w:sz w:val="16"/>
              </w:rPr>
              <w:t>Tidak ada</w:t>
            </w:r>
          </w:p>
        </w:tc>
        <w:tc>
          <w:tcPr>
            <w:tcW w:w="960" w:type="dxa"/>
            <w:shd w:val="clear" w:color="auto" w:fill="F8FAFC"/>
            <w:tcMar>
              <w:top w:w="80" w:type="dxa"/>
              <w:left w:w="100" w:type="dxa"/>
              <w:bottom w:w="80" w:type="dxa"/>
              <w:right w:w="100" w:type="dxa"/>
            </w:tcMar>
            <w:vAlign w:val="center"/>
          </w:tcPr>
          <w:p w14:paraId="3132E7D2" w14:textId="77777777" w:rsidR="00830A7E" w:rsidRDefault="00000000">
            <w:pPr>
              <w:spacing w:before="20" w:after="20" w:line="252" w:lineRule="auto"/>
            </w:pPr>
            <w:r>
              <w:rPr>
                <w:rFonts w:ascii="Consolas" w:hAnsi="Consolas"/>
                <w:b/>
                <w:color w:val="BE185D"/>
                <w:sz w:val="15"/>
              </w:rPr>
              <w:t>{"success": true, "data": {"unread": 3}}</w:t>
            </w:r>
          </w:p>
        </w:tc>
        <w:tc>
          <w:tcPr>
            <w:tcW w:w="960" w:type="dxa"/>
            <w:shd w:val="clear" w:color="auto" w:fill="F8FAFC"/>
            <w:tcMar>
              <w:top w:w="80" w:type="dxa"/>
              <w:left w:w="100" w:type="dxa"/>
              <w:bottom w:w="80" w:type="dxa"/>
              <w:right w:w="100" w:type="dxa"/>
            </w:tcMar>
            <w:vAlign w:val="center"/>
          </w:tcPr>
          <w:p w14:paraId="08F41E56" w14:textId="77777777" w:rsidR="00830A7E" w:rsidRDefault="00000000">
            <w:pPr>
              <w:spacing w:before="20" w:after="20" w:line="252" w:lineRule="auto"/>
            </w:pPr>
            <w:r>
              <w:rPr>
                <w:color w:val="0284C7"/>
                <w:sz w:val="16"/>
                <w:u w:val="single"/>
              </w:rPr>
              <w:t>`notification_routes.py`</w:t>
            </w:r>
          </w:p>
        </w:tc>
      </w:tr>
      <w:tr w:rsidR="00830A7E" w14:paraId="6F1A72E3" w14:textId="77777777">
        <w:trPr>
          <w:jc w:val="center"/>
        </w:trPr>
        <w:tc>
          <w:tcPr>
            <w:tcW w:w="960" w:type="dxa"/>
            <w:tcMar>
              <w:top w:w="80" w:type="dxa"/>
              <w:left w:w="100" w:type="dxa"/>
              <w:bottom w:w="80" w:type="dxa"/>
              <w:right w:w="100" w:type="dxa"/>
            </w:tcMar>
            <w:vAlign w:val="center"/>
          </w:tcPr>
          <w:p w14:paraId="644CE7B8" w14:textId="77777777" w:rsidR="00830A7E" w:rsidRDefault="00000000">
            <w:pPr>
              <w:spacing w:before="20" w:after="20" w:line="252" w:lineRule="auto"/>
            </w:pPr>
            <w:r>
              <w:rPr>
                <w:sz w:val="16"/>
              </w:rPr>
              <w:t>64</w:t>
            </w:r>
          </w:p>
        </w:tc>
        <w:tc>
          <w:tcPr>
            <w:tcW w:w="960" w:type="dxa"/>
            <w:tcMar>
              <w:top w:w="80" w:type="dxa"/>
              <w:left w:w="100" w:type="dxa"/>
              <w:bottom w:w="80" w:type="dxa"/>
              <w:right w:w="100" w:type="dxa"/>
            </w:tcMar>
            <w:vAlign w:val="center"/>
          </w:tcPr>
          <w:p w14:paraId="756271E8" w14:textId="77777777" w:rsidR="00830A7E" w:rsidRDefault="00000000">
            <w:pPr>
              <w:spacing w:before="20" w:after="20" w:line="252" w:lineRule="auto"/>
            </w:pPr>
            <w:r>
              <w:rPr>
                <w:sz w:val="16"/>
              </w:rPr>
              <w:t>Notifications</w:t>
            </w:r>
          </w:p>
        </w:tc>
        <w:tc>
          <w:tcPr>
            <w:tcW w:w="960" w:type="dxa"/>
            <w:tcMar>
              <w:top w:w="80" w:type="dxa"/>
              <w:left w:w="100" w:type="dxa"/>
              <w:bottom w:w="80" w:type="dxa"/>
              <w:right w:w="100" w:type="dxa"/>
            </w:tcMar>
            <w:vAlign w:val="center"/>
          </w:tcPr>
          <w:p w14:paraId="5CB8B8FB" w14:textId="77777777" w:rsidR="00830A7E" w:rsidRDefault="00000000">
            <w:pPr>
              <w:spacing w:before="20" w:after="20" w:line="252" w:lineRule="auto"/>
            </w:pPr>
            <w:r>
              <w:rPr>
                <w:rFonts w:ascii="Consolas" w:hAnsi="Consolas"/>
                <w:b/>
                <w:color w:val="BE185D"/>
                <w:sz w:val="15"/>
              </w:rPr>
              <w:t>POST</w:t>
            </w:r>
          </w:p>
        </w:tc>
        <w:tc>
          <w:tcPr>
            <w:tcW w:w="960" w:type="dxa"/>
            <w:tcMar>
              <w:top w:w="80" w:type="dxa"/>
              <w:left w:w="100" w:type="dxa"/>
              <w:bottom w:w="80" w:type="dxa"/>
              <w:right w:w="100" w:type="dxa"/>
            </w:tcMar>
            <w:vAlign w:val="center"/>
          </w:tcPr>
          <w:p w14:paraId="359D5E02" w14:textId="77777777" w:rsidR="00830A7E" w:rsidRDefault="00000000">
            <w:pPr>
              <w:spacing w:before="20" w:after="20" w:line="252" w:lineRule="auto"/>
            </w:pPr>
            <w:r>
              <w:rPr>
                <w:rFonts w:ascii="Consolas" w:hAnsi="Consolas"/>
                <w:b/>
                <w:color w:val="BE185D"/>
                <w:sz w:val="15"/>
              </w:rPr>
              <w:t>/api/v1/notifications/&lt;id&gt;/read</w:t>
            </w:r>
          </w:p>
        </w:tc>
        <w:tc>
          <w:tcPr>
            <w:tcW w:w="960" w:type="dxa"/>
            <w:tcMar>
              <w:top w:w="80" w:type="dxa"/>
              <w:left w:w="100" w:type="dxa"/>
              <w:bottom w:w="80" w:type="dxa"/>
              <w:right w:w="100" w:type="dxa"/>
            </w:tcMar>
            <w:vAlign w:val="center"/>
          </w:tcPr>
          <w:p w14:paraId="712C50FC" w14:textId="77777777" w:rsidR="00830A7E" w:rsidRDefault="00000000">
            <w:pPr>
              <w:spacing w:before="20" w:after="20" w:line="252" w:lineRule="auto"/>
            </w:pPr>
            <w:r>
              <w:rPr>
                <w:sz w:val="16"/>
              </w:rPr>
              <w:t>Menandai satu notifikasi telah dibaca oleh pengguna yang login</w:t>
            </w:r>
          </w:p>
        </w:tc>
        <w:tc>
          <w:tcPr>
            <w:tcW w:w="960" w:type="dxa"/>
            <w:tcMar>
              <w:top w:w="80" w:type="dxa"/>
              <w:left w:w="100" w:type="dxa"/>
              <w:bottom w:w="80" w:type="dxa"/>
              <w:right w:w="100" w:type="dxa"/>
            </w:tcMar>
            <w:vAlign w:val="center"/>
          </w:tcPr>
          <w:p w14:paraId="4C2BC0B8"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458D1F58" w14:textId="77777777" w:rsidR="00830A7E" w:rsidRDefault="00000000">
            <w:pPr>
              <w:spacing w:before="20" w:after="20" w:line="252" w:lineRule="auto"/>
            </w:pPr>
            <w:r>
              <w:rPr>
                <w:sz w:val="16"/>
              </w:rPr>
              <w:t>Semua akun aktif</w:t>
            </w:r>
          </w:p>
        </w:tc>
        <w:tc>
          <w:tcPr>
            <w:tcW w:w="960" w:type="dxa"/>
            <w:tcMar>
              <w:top w:w="80" w:type="dxa"/>
              <w:left w:w="100" w:type="dxa"/>
              <w:bottom w:w="80" w:type="dxa"/>
              <w:right w:w="100" w:type="dxa"/>
            </w:tcMar>
            <w:vAlign w:val="center"/>
          </w:tcPr>
          <w:p w14:paraId="51F85E44" w14:textId="77777777" w:rsidR="00830A7E" w:rsidRDefault="00000000">
            <w:pPr>
              <w:spacing w:before="20" w:after="20" w:line="252" w:lineRule="auto"/>
            </w:pPr>
            <w:r>
              <w:rPr>
                <w:sz w:val="16"/>
              </w:rPr>
              <w:t xml:space="preserve">Path: </w:t>
            </w:r>
            <w:r>
              <w:rPr>
                <w:rFonts w:ascii="Consolas" w:hAnsi="Consolas"/>
                <w:b/>
                <w:color w:val="BE185D"/>
                <w:sz w:val="15"/>
              </w:rPr>
              <w:t>notification_id</w:t>
            </w:r>
          </w:p>
        </w:tc>
        <w:tc>
          <w:tcPr>
            <w:tcW w:w="960" w:type="dxa"/>
            <w:tcMar>
              <w:top w:w="80" w:type="dxa"/>
              <w:left w:w="100" w:type="dxa"/>
              <w:bottom w:w="80" w:type="dxa"/>
              <w:right w:w="100" w:type="dxa"/>
            </w:tcMar>
            <w:vAlign w:val="center"/>
          </w:tcPr>
          <w:p w14:paraId="404534BD" w14:textId="77777777" w:rsidR="00830A7E" w:rsidRDefault="00000000">
            <w:pPr>
              <w:spacing w:before="20" w:after="20" w:line="252" w:lineRule="auto"/>
            </w:pPr>
            <w:r>
              <w:rPr>
                <w:rFonts w:ascii="Consolas" w:hAnsi="Consolas"/>
                <w:b/>
                <w:color w:val="BE185D"/>
                <w:sz w:val="15"/>
              </w:rPr>
              <w:t>{"success": true, "message": "Notifikasi ditandai terbaca"}</w:t>
            </w:r>
          </w:p>
        </w:tc>
        <w:tc>
          <w:tcPr>
            <w:tcW w:w="960" w:type="dxa"/>
            <w:tcMar>
              <w:top w:w="80" w:type="dxa"/>
              <w:left w:w="100" w:type="dxa"/>
              <w:bottom w:w="80" w:type="dxa"/>
              <w:right w:w="100" w:type="dxa"/>
            </w:tcMar>
            <w:vAlign w:val="center"/>
          </w:tcPr>
          <w:p w14:paraId="3A050EED" w14:textId="77777777" w:rsidR="00830A7E" w:rsidRDefault="00000000">
            <w:pPr>
              <w:spacing w:before="20" w:after="20" w:line="252" w:lineRule="auto"/>
            </w:pPr>
            <w:r>
              <w:rPr>
                <w:color w:val="0284C7"/>
                <w:sz w:val="16"/>
                <w:u w:val="single"/>
              </w:rPr>
              <w:t>`notification_routes.py`</w:t>
            </w:r>
          </w:p>
        </w:tc>
      </w:tr>
      <w:tr w:rsidR="00830A7E" w14:paraId="69991DE5" w14:textId="77777777">
        <w:trPr>
          <w:jc w:val="center"/>
        </w:trPr>
        <w:tc>
          <w:tcPr>
            <w:tcW w:w="960" w:type="dxa"/>
            <w:shd w:val="clear" w:color="auto" w:fill="F8FAFC"/>
            <w:tcMar>
              <w:top w:w="80" w:type="dxa"/>
              <w:left w:w="100" w:type="dxa"/>
              <w:bottom w:w="80" w:type="dxa"/>
              <w:right w:w="100" w:type="dxa"/>
            </w:tcMar>
            <w:vAlign w:val="center"/>
          </w:tcPr>
          <w:p w14:paraId="64B651AB" w14:textId="77777777" w:rsidR="00830A7E" w:rsidRDefault="00000000">
            <w:pPr>
              <w:spacing w:before="20" w:after="20" w:line="252" w:lineRule="auto"/>
            </w:pPr>
            <w:r>
              <w:rPr>
                <w:sz w:val="16"/>
              </w:rPr>
              <w:t>65</w:t>
            </w:r>
          </w:p>
        </w:tc>
        <w:tc>
          <w:tcPr>
            <w:tcW w:w="960" w:type="dxa"/>
            <w:shd w:val="clear" w:color="auto" w:fill="F8FAFC"/>
            <w:tcMar>
              <w:top w:w="80" w:type="dxa"/>
              <w:left w:w="100" w:type="dxa"/>
              <w:bottom w:w="80" w:type="dxa"/>
              <w:right w:w="100" w:type="dxa"/>
            </w:tcMar>
            <w:vAlign w:val="center"/>
          </w:tcPr>
          <w:p w14:paraId="4167F9D8" w14:textId="77777777" w:rsidR="00830A7E" w:rsidRDefault="00000000">
            <w:pPr>
              <w:spacing w:before="20" w:after="20" w:line="252" w:lineRule="auto"/>
            </w:pPr>
            <w:r>
              <w:rPr>
                <w:sz w:val="16"/>
              </w:rPr>
              <w:t>Notifications</w:t>
            </w:r>
          </w:p>
        </w:tc>
        <w:tc>
          <w:tcPr>
            <w:tcW w:w="960" w:type="dxa"/>
            <w:shd w:val="clear" w:color="auto" w:fill="F8FAFC"/>
            <w:tcMar>
              <w:top w:w="80" w:type="dxa"/>
              <w:left w:w="100" w:type="dxa"/>
              <w:bottom w:w="80" w:type="dxa"/>
              <w:right w:w="100" w:type="dxa"/>
            </w:tcMar>
            <w:vAlign w:val="center"/>
          </w:tcPr>
          <w:p w14:paraId="4CE89C73" w14:textId="77777777" w:rsidR="00830A7E" w:rsidRDefault="00000000">
            <w:pPr>
              <w:spacing w:before="20" w:after="20" w:line="252" w:lineRule="auto"/>
            </w:pPr>
            <w:r>
              <w:rPr>
                <w:rFonts w:ascii="Consolas" w:hAnsi="Consolas"/>
                <w:b/>
                <w:color w:val="BE185D"/>
                <w:sz w:val="15"/>
              </w:rPr>
              <w:t>POST</w:t>
            </w:r>
          </w:p>
        </w:tc>
        <w:tc>
          <w:tcPr>
            <w:tcW w:w="960" w:type="dxa"/>
            <w:shd w:val="clear" w:color="auto" w:fill="F8FAFC"/>
            <w:tcMar>
              <w:top w:w="80" w:type="dxa"/>
              <w:left w:w="100" w:type="dxa"/>
              <w:bottom w:w="80" w:type="dxa"/>
              <w:right w:w="100" w:type="dxa"/>
            </w:tcMar>
            <w:vAlign w:val="center"/>
          </w:tcPr>
          <w:p w14:paraId="12C6BE79" w14:textId="77777777" w:rsidR="00830A7E" w:rsidRDefault="00000000">
            <w:pPr>
              <w:spacing w:before="20" w:after="20" w:line="252" w:lineRule="auto"/>
            </w:pPr>
            <w:r>
              <w:rPr>
                <w:rFonts w:ascii="Consolas" w:hAnsi="Consolas"/>
                <w:b/>
                <w:color w:val="BE185D"/>
                <w:sz w:val="15"/>
              </w:rPr>
              <w:t>/api/v1/notifications/read-all</w:t>
            </w:r>
          </w:p>
        </w:tc>
        <w:tc>
          <w:tcPr>
            <w:tcW w:w="960" w:type="dxa"/>
            <w:shd w:val="clear" w:color="auto" w:fill="F8FAFC"/>
            <w:tcMar>
              <w:top w:w="80" w:type="dxa"/>
              <w:left w:w="100" w:type="dxa"/>
              <w:bottom w:w="80" w:type="dxa"/>
              <w:right w:w="100" w:type="dxa"/>
            </w:tcMar>
            <w:vAlign w:val="center"/>
          </w:tcPr>
          <w:p w14:paraId="6D85E180" w14:textId="77777777" w:rsidR="00830A7E" w:rsidRDefault="00000000">
            <w:pPr>
              <w:spacing w:before="20" w:after="20" w:line="252" w:lineRule="auto"/>
            </w:pPr>
            <w:r>
              <w:rPr>
                <w:sz w:val="16"/>
              </w:rPr>
              <w:t>Menandai seluruh notifikasi di kotak masuk sebagai telah dibaca</w:t>
            </w:r>
          </w:p>
        </w:tc>
        <w:tc>
          <w:tcPr>
            <w:tcW w:w="960" w:type="dxa"/>
            <w:shd w:val="clear" w:color="auto" w:fill="F8FAFC"/>
            <w:tcMar>
              <w:top w:w="80" w:type="dxa"/>
              <w:left w:w="100" w:type="dxa"/>
              <w:bottom w:w="80" w:type="dxa"/>
              <w:right w:w="100" w:type="dxa"/>
            </w:tcMar>
            <w:vAlign w:val="center"/>
          </w:tcPr>
          <w:p w14:paraId="4428D885"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6E074B3E" w14:textId="77777777" w:rsidR="00830A7E" w:rsidRDefault="00000000">
            <w:pPr>
              <w:spacing w:before="20" w:after="20" w:line="252" w:lineRule="auto"/>
            </w:pPr>
            <w:r>
              <w:rPr>
                <w:sz w:val="16"/>
              </w:rPr>
              <w:t>Semua akun aktif</w:t>
            </w:r>
          </w:p>
        </w:tc>
        <w:tc>
          <w:tcPr>
            <w:tcW w:w="960" w:type="dxa"/>
            <w:shd w:val="clear" w:color="auto" w:fill="F8FAFC"/>
            <w:tcMar>
              <w:top w:w="80" w:type="dxa"/>
              <w:left w:w="100" w:type="dxa"/>
              <w:bottom w:w="80" w:type="dxa"/>
              <w:right w:w="100" w:type="dxa"/>
            </w:tcMar>
            <w:vAlign w:val="center"/>
          </w:tcPr>
          <w:p w14:paraId="28DE7D11" w14:textId="77777777" w:rsidR="00830A7E" w:rsidRDefault="00000000">
            <w:pPr>
              <w:spacing w:before="20" w:after="20" w:line="252" w:lineRule="auto"/>
            </w:pPr>
            <w:r>
              <w:rPr>
                <w:sz w:val="16"/>
              </w:rPr>
              <w:t>Tidak ada</w:t>
            </w:r>
          </w:p>
        </w:tc>
        <w:tc>
          <w:tcPr>
            <w:tcW w:w="960" w:type="dxa"/>
            <w:shd w:val="clear" w:color="auto" w:fill="F8FAFC"/>
            <w:tcMar>
              <w:top w:w="80" w:type="dxa"/>
              <w:left w:w="100" w:type="dxa"/>
              <w:bottom w:w="80" w:type="dxa"/>
              <w:right w:w="100" w:type="dxa"/>
            </w:tcMar>
            <w:vAlign w:val="center"/>
          </w:tcPr>
          <w:p w14:paraId="7A70AC3F" w14:textId="77777777" w:rsidR="00830A7E" w:rsidRDefault="00000000">
            <w:pPr>
              <w:spacing w:before="20" w:after="20" w:line="252" w:lineRule="auto"/>
            </w:pPr>
            <w:r>
              <w:rPr>
                <w:rFonts w:ascii="Consolas" w:hAnsi="Consolas"/>
                <w:b/>
                <w:color w:val="BE185D"/>
                <w:sz w:val="15"/>
              </w:rPr>
              <w:t>{"success": true, "data": {"marked": 5}}</w:t>
            </w:r>
          </w:p>
        </w:tc>
        <w:tc>
          <w:tcPr>
            <w:tcW w:w="960" w:type="dxa"/>
            <w:shd w:val="clear" w:color="auto" w:fill="F8FAFC"/>
            <w:tcMar>
              <w:top w:w="80" w:type="dxa"/>
              <w:left w:w="100" w:type="dxa"/>
              <w:bottom w:w="80" w:type="dxa"/>
              <w:right w:w="100" w:type="dxa"/>
            </w:tcMar>
            <w:vAlign w:val="center"/>
          </w:tcPr>
          <w:p w14:paraId="4F8CDA22" w14:textId="77777777" w:rsidR="00830A7E" w:rsidRDefault="00000000">
            <w:pPr>
              <w:spacing w:before="20" w:after="20" w:line="252" w:lineRule="auto"/>
            </w:pPr>
            <w:r>
              <w:rPr>
                <w:color w:val="0284C7"/>
                <w:sz w:val="16"/>
                <w:u w:val="single"/>
              </w:rPr>
              <w:t>`notification_routes.py`</w:t>
            </w:r>
          </w:p>
        </w:tc>
      </w:tr>
      <w:tr w:rsidR="00830A7E" w14:paraId="56347898" w14:textId="77777777">
        <w:trPr>
          <w:jc w:val="center"/>
        </w:trPr>
        <w:tc>
          <w:tcPr>
            <w:tcW w:w="960" w:type="dxa"/>
            <w:tcMar>
              <w:top w:w="80" w:type="dxa"/>
              <w:left w:w="100" w:type="dxa"/>
              <w:bottom w:w="80" w:type="dxa"/>
              <w:right w:w="100" w:type="dxa"/>
            </w:tcMar>
            <w:vAlign w:val="center"/>
          </w:tcPr>
          <w:p w14:paraId="321CC856" w14:textId="77777777" w:rsidR="00830A7E" w:rsidRDefault="00000000">
            <w:pPr>
              <w:spacing w:before="20" w:after="20" w:line="252" w:lineRule="auto"/>
            </w:pPr>
            <w:r>
              <w:rPr>
                <w:sz w:val="16"/>
              </w:rPr>
              <w:t>66</w:t>
            </w:r>
          </w:p>
        </w:tc>
        <w:tc>
          <w:tcPr>
            <w:tcW w:w="960" w:type="dxa"/>
            <w:tcMar>
              <w:top w:w="80" w:type="dxa"/>
              <w:left w:w="100" w:type="dxa"/>
              <w:bottom w:w="80" w:type="dxa"/>
              <w:right w:w="100" w:type="dxa"/>
            </w:tcMar>
            <w:vAlign w:val="center"/>
          </w:tcPr>
          <w:p w14:paraId="153E6589" w14:textId="77777777" w:rsidR="00830A7E" w:rsidRDefault="00000000">
            <w:pPr>
              <w:spacing w:before="20" w:after="20" w:line="252" w:lineRule="auto"/>
            </w:pPr>
            <w:r>
              <w:rPr>
                <w:sz w:val="16"/>
              </w:rPr>
              <w:t>Notifications</w:t>
            </w:r>
          </w:p>
        </w:tc>
        <w:tc>
          <w:tcPr>
            <w:tcW w:w="960" w:type="dxa"/>
            <w:tcMar>
              <w:top w:w="80" w:type="dxa"/>
              <w:left w:w="100" w:type="dxa"/>
              <w:bottom w:w="80" w:type="dxa"/>
              <w:right w:w="100" w:type="dxa"/>
            </w:tcMar>
            <w:vAlign w:val="center"/>
          </w:tcPr>
          <w:p w14:paraId="15C9E787" w14:textId="77777777" w:rsidR="00830A7E" w:rsidRDefault="00000000">
            <w:pPr>
              <w:spacing w:before="20" w:after="20" w:line="252" w:lineRule="auto"/>
            </w:pPr>
            <w:r>
              <w:rPr>
                <w:rFonts w:ascii="Consolas" w:hAnsi="Consolas"/>
                <w:b/>
                <w:color w:val="BE185D"/>
                <w:sz w:val="15"/>
              </w:rPr>
              <w:t>POST</w:t>
            </w:r>
          </w:p>
        </w:tc>
        <w:tc>
          <w:tcPr>
            <w:tcW w:w="960" w:type="dxa"/>
            <w:tcMar>
              <w:top w:w="80" w:type="dxa"/>
              <w:left w:w="100" w:type="dxa"/>
              <w:bottom w:w="80" w:type="dxa"/>
              <w:right w:w="100" w:type="dxa"/>
            </w:tcMar>
            <w:vAlign w:val="center"/>
          </w:tcPr>
          <w:p w14:paraId="7DC3E6B4" w14:textId="77777777" w:rsidR="00830A7E" w:rsidRDefault="00000000">
            <w:pPr>
              <w:spacing w:before="20" w:after="20" w:line="252" w:lineRule="auto"/>
            </w:pPr>
            <w:r>
              <w:rPr>
                <w:rFonts w:ascii="Consolas" w:hAnsi="Consolas"/>
                <w:b/>
                <w:color w:val="BE185D"/>
                <w:sz w:val="15"/>
              </w:rPr>
              <w:t>/api/v1/notifications/&lt;id&gt;/resend</w:t>
            </w:r>
          </w:p>
        </w:tc>
        <w:tc>
          <w:tcPr>
            <w:tcW w:w="960" w:type="dxa"/>
            <w:tcMar>
              <w:top w:w="80" w:type="dxa"/>
              <w:left w:w="100" w:type="dxa"/>
              <w:bottom w:w="80" w:type="dxa"/>
              <w:right w:w="100" w:type="dxa"/>
            </w:tcMar>
            <w:vAlign w:val="center"/>
          </w:tcPr>
          <w:p w14:paraId="5F767E3A" w14:textId="77777777" w:rsidR="00830A7E" w:rsidRDefault="00000000">
            <w:pPr>
              <w:spacing w:before="20" w:after="20" w:line="252" w:lineRule="auto"/>
            </w:pPr>
            <w:r>
              <w:rPr>
                <w:sz w:val="16"/>
              </w:rPr>
              <w:t>Mencoba mengirim ulang email notifikasi yang sempat gagal (FAILED)</w:t>
            </w:r>
          </w:p>
        </w:tc>
        <w:tc>
          <w:tcPr>
            <w:tcW w:w="960" w:type="dxa"/>
            <w:tcMar>
              <w:top w:w="80" w:type="dxa"/>
              <w:left w:w="100" w:type="dxa"/>
              <w:bottom w:w="80" w:type="dxa"/>
              <w:right w:w="100" w:type="dxa"/>
            </w:tcMar>
            <w:vAlign w:val="center"/>
          </w:tcPr>
          <w:p w14:paraId="5FD55434"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160C46A1" w14:textId="77777777" w:rsidR="00830A7E" w:rsidRDefault="00000000">
            <w:pPr>
              <w:spacing w:before="20" w:after="20" w:line="252" w:lineRule="auto"/>
            </w:pPr>
            <w:r>
              <w:rPr>
                <w:rFonts w:ascii="Consolas" w:hAnsi="Consolas"/>
                <w:b/>
                <w:color w:val="BE185D"/>
                <w:sz w:val="15"/>
              </w:rPr>
              <w:t>notification.manage</w:t>
            </w:r>
          </w:p>
        </w:tc>
        <w:tc>
          <w:tcPr>
            <w:tcW w:w="960" w:type="dxa"/>
            <w:tcMar>
              <w:top w:w="80" w:type="dxa"/>
              <w:left w:w="100" w:type="dxa"/>
              <w:bottom w:w="80" w:type="dxa"/>
              <w:right w:w="100" w:type="dxa"/>
            </w:tcMar>
            <w:vAlign w:val="center"/>
          </w:tcPr>
          <w:p w14:paraId="6FFE4C00" w14:textId="77777777" w:rsidR="00830A7E" w:rsidRDefault="00000000">
            <w:pPr>
              <w:spacing w:before="20" w:after="20" w:line="252" w:lineRule="auto"/>
            </w:pPr>
            <w:r>
              <w:rPr>
                <w:sz w:val="16"/>
              </w:rPr>
              <w:t xml:space="preserve">Path: </w:t>
            </w:r>
            <w:r>
              <w:rPr>
                <w:rFonts w:ascii="Consolas" w:hAnsi="Consolas"/>
                <w:b/>
                <w:color w:val="BE185D"/>
                <w:sz w:val="15"/>
              </w:rPr>
              <w:t>notification_id</w:t>
            </w:r>
          </w:p>
        </w:tc>
        <w:tc>
          <w:tcPr>
            <w:tcW w:w="960" w:type="dxa"/>
            <w:tcMar>
              <w:top w:w="80" w:type="dxa"/>
              <w:left w:w="100" w:type="dxa"/>
              <w:bottom w:w="80" w:type="dxa"/>
              <w:right w:w="100" w:type="dxa"/>
            </w:tcMar>
            <w:vAlign w:val="center"/>
          </w:tcPr>
          <w:p w14:paraId="09B6A114" w14:textId="77777777" w:rsidR="00830A7E" w:rsidRDefault="00000000">
            <w:pPr>
              <w:spacing w:before="20" w:after="20" w:line="252" w:lineRule="auto"/>
            </w:pPr>
            <w:r>
              <w:rPr>
                <w:rFonts w:ascii="Consolas" w:hAnsi="Consolas"/>
                <w:b/>
                <w:color w:val="BE185D"/>
                <w:sz w:val="15"/>
              </w:rPr>
              <w:t>{"success": true, "message": "Notifikasi dikirim ulang"}</w:t>
            </w:r>
          </w:p>
        </w:tc>
        <w:tc>
          <w:tcPr>
            <w:tcW w:w="960" w:type="dxa"/>
            <w:tcMar>
              <w:top w:w="80" w:type="dxa"/>
              <w:left w:w="100" w:type="dxa"/>
              <w:bottom w:w="80" w:type="dxa"/>
              <w:right w:w="100" w:type="dxa"/>
            </w:tcMar>
            <w:vAlign w:val="center"/>
          </w:tcPr>
          <w:p w14:paraId="3E4E2028" w14:textId="77777777" w:rsidR="00830A7E" w:rsidRDefault="00000000">
            <w:pPr>
              <w:spacing w:before="20" w:after="20" w:line="252" w:lineRule="auto"/>
            </w:pPr>
            <w:r>
              <w:rPr>
                <w:color w:val="0284C7"/>
                <w:sz w:val="16"/>
                <w:u w:val="single"/>
              </w:rPr>
              <w:t>`notification_routes.py`</w:t>
            </w:r>
          </w:p>
        </w:tc>
      </w:tr>
      <w:tr w:rsidR="00830A7E" w14:paraId="35200A09" w14:textId="77777777">
        <w:trPr>
          <w:jc w:val="center"/>
        </w:trPr>
        <w:tc>
          <w:tcPr>
            <w:tcW w:w="960" w:type="dxa"/>
            <w:shd w:val="clear" w:color="auto" w:fill="F8FAFC"/>
            <w:tcMar>
              <w:top w:w="80" w:type="dxa"/>
              <w:left w:w="100" w:type="dxa"/>
              <w:bottom w:w="80" w:type="dxa"/>
              <w:right w:w="100" w:type="dxa"/>
            </w:tcMar>
            <w:vAlign w:val="center"/>
          </w:tcPr>
          <w:p w14:paraId="360345CC" w14:textId="77777777" w:rsidR="00830A7E" w:rsidRDefault="00000000">
            <w:pPr>
              <w:spacing w:before="20" w:after="20" w:line="252" w:lineRule="auto"/>
            </w:pPr>
            <w:r>
              <w:rPr>
                <w:sz w:val="16"/>
              </w:rPr>
              <w:t>67</w:t>
            </w:r>
          </w:p>
        </w:tc>
        <w:tc>
          <w:tcPr>
            <w:tcW w:w="960" w:type="dxa"/>
            <w:shd w:val="clear" w:color="auto" w:fill="F8FAFC"/>
            <w:tcMar>
              <w:top w:w="80" w:type="dxa"/>
              <w:left w:w="100" w:type="dxa"/>
              <w:bottom w:w="80" w:type="dxa"/>
              <w:right w:w="100" w:type="dxa"/>
            </w:tcMar>
            <w:vAlign w:val="center"/>
          </w:tcPr>
          <w:p w14:paraId="36997023" w14:textId="77777777" w:rsidR="00830A7E" w:rsidRDefault="00000000">
            <w:pPr>
              <w:spacing w:before="20" w:after="20" w:line="252" w:lineRule="auto"/>
            </w:pPr>
            <w:r>
              <w:rPr>
                <w:sz w:val="16"/>
              </w:rPr>
              <w:t>Templates</w:t>
            </w:r>
          </w:p>
        </w:tc>
        <w:tc>
          <w:tcPr>
            <w:tcW w:w="960" w:type="dxa"/>
            <w:shd w:val="clear" w:color="auto" w:fill="F8FAFC"/>
            <w:tcMar>
              <w:top w:w="80" w:type="dxa"/>
              <w:left w:w="100" w:type="dxa"/>
              <w:bottom w:w="80" w:type="dxa"/>
              <w:right w:w="100" w:type="dxa"/>
            </w:tcMar>
            <w:vAlign w:val="center"/>
          </w:tcPr>
          <w:p w14:paraId="376FBE11" w14:textId="77777777" w:rsidR="00830A7E" w:rsidRDefault="00000000">
            <w:pPr>
              <w:spacing w:before="20" w:after="20" w:line="252" w:lineRule="auto"/>
            </w:pPr>
            <w:r>
              <w:rPr>
                <w:rFonts w:ascii="Consolas" w:hAnsi="Consolas"/>
                <w:b/>
                <w:color w:val="BE185D"/>
                <w:sz w:val="15"/>
              </w:rPr>
              <w:t>GET</w:t>
            </w:r>
          </w:p>
        </w:tc>
        <w:tc>
          <w:tcPr>
            <w:tcW w:w="960" w:type="dxa"/>
            <w:shd w:val="clear" w:color="auto" w:fill="F8FAFC"/>
            <w:tcMar>
              <w:top w:w="80" w:type="dxa"/>
              <w:left w:w="100" w:type="dxa"/>
              <w:bottom w:w="80" w:type="dxa"/>
              <w:right w:w="100" w:type="dxa"/>
            </w:tcMar>
            <w:vAlign w:val="center"/>
          </w:tcPr>
          <w:p w14:paraId="54DB535D" w14:textId="77777777" w:rsidR="00830A7E" w:rsidRDefault="00000000">
            <w:pPr>
              <w:spacing w:before="20" w:after="20" w:line="252" w:lineRule="auto"/>
            </w:pPr>
            <w:r>
              <w:rPr>
                <w:rFonts w:ascii="Consolas" w:hAnsi="Consolas"/>
                <w:b/>
                <w:color w:val="BE185D"/>
                <w:sz w:val="15"/>
              </w:rPr>
              <w:t>/api/v1/notifications/templates</w:t>
            </w:r>
          </w:p>
        </w:tc>
        <w:tc>
          <w:tcPr>
            <w:tcW w:w="960" w:type="dxa"/>
            <w:shd w:val="clear" w:color="auto" w:fill="F8FAFC"/>
            <w:tcMar>
              <w:top w:w="80" w:type="dxa"/>
              <w:left w:w="100" w:type="dxa"/>
              <w:bottom w:w="80" w:type="dxa"/>
              <w:right w:w="100" w:type="dxa"/>
            </w:tcMar>
            <w:vAlign w:val="center"/>
          </w:tcPr>
          <w:p w14:paraId="7D19F1AB" w14:textId="77777777" w:rsidR="00830A7E" w:rsidRDefault="00000000">
            <w:pPr>
              <w:spacing w:before="20" w:after="20" w:line="252" w:lineRule="auto"/>
            </w:pPr>
            <w:r>
              <w:rPr>
                <w:sz w:val="16"/>
              </w:rPr>
              <w:t>Mengambil daftar templat</w:t>
            </w:r>
            <w:r>
              <w:rPr>
                <w:sz w:val="16"/>
              </w:rPr>
              <w:lastRenderedPageBreak/>
              <w:t>e email pengingat (H-3, H, H+1, konfirmasi, dll.)</w:t>
            </w:r>
          </w:p>
        </w:tc>
        <w:tc>
          <w:tcPr>
            <w:tcW w:w="960" w:type="dxa"/>
            <w:shd w:val="clear" w:color="auto" w:fill="F8FAFC"/>
            <w:tcMar>
              <w:top w:w="80" w:type="dxa"/>
              <w:left w:w="100" w:type="dxa"/>
              <w:bottom w:w="80" w:type="dxa"/>
              <w:right w:w="100" w:type="dxa"/>
            </w:tcMar>
            <w:vAlign w:val="center"/>
          </w:tcPr>
          <w:p w14:paraId="675939FC" w14:textId="77777777" w:rsidR="00830A7E" w:rsidRDefault="00000000">
            <w:pPr>
              <w:spacing w:before="20" w:after="20" w:line="252" w:lineRule="auto"/>
            </w:pPr>
            <w:r>
              <w:rPr>
                <w:sz w:val="16"/>
              </w:rPr>
              <w:lastRenderedPageBreak/>
              <w:t>Ya</w:t>
            </w:r>
          </w:p>
        </w:tc>
        <w:tc>
          <w:tcPr>
            <w:tcW w:w="960" w:type="dxa"/>
            <w:shd w:val="clear" w:color="auto" w:fill="F8FAFC"/>
            <w:tcMar>
              <w:top w:w="80" w:type="dxa"/>
              <w:left w:w="100" w:type="dxa"/>
              <w:bottom w:w="80" w:type="dxa"/>
              <w:right w:w="100" w:type="dxa"/>
            </w:tcMar>
            <w:vAlign w:val="center"/>
          </w:tcPr>
          <w:p w14:paraId="651264F7" w14:textId="77777777" w:rsidR="00830A7E" w:rsidRDefault="00000000">
            <w:pPr>
              <w:spacing w:before="20" w:after="20" w:line="252" w:lineRule="auto"/>
            </w:pPr>
            <w:r>
              <w:rPr>
                <w:rFonts w:ascii="Consolas" w:hAnsi="Consolas"/>
                <w:b/>
                <w:color w:val="BE185D"/>
                <w:sz w:val="15"/>
              </w:rPr>
              <w:t>notification.view</w:t>
            </w:r>
          </w:p>
        </w:tc>
        <w:tc>
          <w:tcPr>
            <w:tcW w:w="960" w:type="dxa"/>
            <w:shd w:val="clear" w:color="auto" w:fill="F8FAFC"/>
            <w:tcMar>
              <w:top w:w="80" w:type="dxa"/>
              <w:left w:w="100" w:type="dxa"/>
              <w:bottom w:w="80" w:type="dxa"/>
              <w:right w:w="100" w:type="dxa"/>
            </w:tcMar>
            <w:vAlign w:val="center"/>
          </w:tcPr>
          <w:p w14:paraId="0DB85191" w14:textId="77777777" w:rsidR="00830A7E" w:rsidRDefault="00000000">
            <w:pPr>
              <w:spacing w:before="20" w:after="20" w:line="252" w:lineRule="auto"/>
            </w:pPr>
            <w:r>
              <w:rPr>
                <w:sz w:val="16"/>
              </w:rPr>
              <w:t>Tidak ada</w:t>
            </w:r>
          </w:p>
        </w:tc>
        <w:tc>
          <w:tcPr>
            <w:tcW w:w="960" w:type="dxa"/>
            <w:shd w:val="clear" w:color="auto" w:fill="F8FAFC"/>
            <w:tcMar>
              <w:top w:w="80" w:type="dxa"/>
              <w:left w:w="100" w:type="dxa"/>
              <w:bottom w:w="80" w:type="dxa"/>
              <w:right w:w="100" w:type="dxa"/>
            </w:tcMar>
            <w:vAlign w:val="center"/>
          </w:tcPr>
          <w:p w14:paraId="731DE87C" w14:textId="77777777" w:rsidR="00830A7E" w:rsidRDefault="00000000">
            <w:pPr>
              <w:spacing w:before="20" w:after="20" w:line="252" w:lineRule="auto"/>
            </w:pPr>
            <w:r>
              <w:rPr>
                <w:rFonts w:ascii="Consolas" w:hAnsi="Consolas"/>
                <w:b/>
                <w:color w:val="BE185D"/>
                <w:sz w:val="15"/>
              </w:rPr>
              <w:t>{"success": true, "data": [{"code"</w:t>
            </w:r>
            <w:r>
              <w:rPr>
                <w:rFonts w:ascii="Consolas" w:hAnsi="Consolas"/>
                <w:b/>
                <w:color w:val="BE185D"/>
                <w:sz w:val="15"/>
              </w:rPr>
              <w:lastRenderedPageBreak/>
              <w:t>: "H_MINUS_1", ...}]}</w:t>
            </w:r>
          </w:p>
        </w:tc>
        <w:tc>
          <w:tcPr>
            <w:tcW w:w="960" w:type="dxa"/>
            <w:shd w:val="clear" w:color="auto" w:fill="F8FAFC"/>
            <w:tcMar>
              <w:top w:w="80" w:type="dxa"/>
              <w:left w:w="100" w:type="dxa"/>
              <w:bottom w:w="80" w:type="dxa"/>
              <w:right w:w="100" w:type="dxa"/>
            </w:tcMar>
            <w:vAlign w:val="center"/>
          </w:tcPr>
          <w:p w14:paraId="5D6CE1D1" w14:textId="77777777" w:rsidR="00830A7E" w:rsidRDefault="00000000">
            <w:pPr>
              <w:spacing w:before="20" w:after="20" w:line="252" w:lineRule="auto"/>
            </w:pPr>
            <w:r>
              <w:rPr>
                <w:color w:val="0284C7"/>
                <w:sz w:val="16"/>
                <w:u w:val="single"/>
              </w:rPr>
              <w:lastRenderedPageBreak/>
              <w:t>`notification_routes.py`</w:t>
            </w:r>
          </w:p>
        </w:tc>
      </w:tr>
      <w:tr w:rsidR="00830A7E" w14:paraId="0D61CCA0" w14:textId="77777777">
        <w:trPr>
          <w:jc w:val="center"/>
        </w:trPr>
        <w:tc>
          <w:tcPr>
            <w:tcW w:w="960" w:type="dxa"/>
            <w:tcMar>
              <w:top w:w="80" w:type="dxa"/>
              <w:left w:w="100" w:type="dxa"/>
              <w:bottom w:w="80" w:type="dxa"/>
              <w:right w:w="100" w:type="dxa"/>
            </w:tcMar>
            <w:vAlign w:val="center"/>
          </w:tcPr>
          <w:p w14:paraId="292DBF75" w14:textId="77777777" w:rsidR="00830A7E" w:rsidRDefault="00000000">
            <w:pPr>
              <w:spacing w:before="20" w:after="20" w:line="252" w:lineRule="auto"/>
            </w:pPr>
            <w:r>
              <w:rPr>
                <w:sz w:val="16"/>
              </w:rPr>
              <w:t>68</w:t>
            </w:r>
          </w:p>
        </w:tc>
        <w:tc>
          <w:tcPr>
            <w:tcW w:w="960" w:type="dxa"/>
            <w:tcMar>
              <w:top w:w="80" w:type="dxa"/>
              <w:left w:w="100" w:type="dxa"/>
              <w:bottom w:w="80" w:type="dxa"/>
              <w:right w:w="100" w:type="dxa"/>
            </w:tcMar>
            <w:vAlign w:val="center"/>
          </w:tcPr>
          <w:p w14:paraId="5B16AA38" w14:textId="77777777" w:rsidR="00830A7E" w:rsidRDefault="00000000">
            <w:pPr>
              <w:spacing w:before="20" w:after="20" w:line="252" w:lineRule="auto"/>
            </w:pPr>
            <w:r>
              <w:rPr>
                <w:sz w:val="16"/>
              </w:rPr>
              <w:t>Templates</w:t>
            </w:r>
          </w:p>
        </w:tc>
        <w:tc>
          <w:tcPr>
            <w:tcW w:w="960" w:type="dxa"/>
            <w:tcMar>
              <w:top w:w="80" w:type="dxa"/>
              <w:left w:w="100" w:type="dxa"/>
              <w:bottom w:w="80" w:type="dxa"/>
              <w:right w:w="100" w:type="dxa"/>
            </w:tcMar>
            <w:vAlign w:val="center"/>
          </w:tcPr>
          <w:p w14:paraId="0F8D0176" w14:textId="77777777" w:rsidR="00830A7E" w:rsidRDefault="00000000">
            <w:pPr>
              <w:spacing w:before="20" w:after="20" w:line="252" w:lineRule="auto"/>
            </w:pPr>
            <w:r>
              <w:rPr>
                <w:rFonts w:ascii="Consolas" w:hAnsi="Consolas"/>
                <w:b/>
                <w:color w:val="BE185D"/>
                <w:sz w:val="15"/>
              </w:rPr>
              <w:t>PUT</w:t>
            </w:r>
          </w:p>
        </w:tc>
        <w:tc>
          <w:tcPr>
            <w:tcW w:w="960" w:type="dxa"/>
            <w:tcMar>
              <w:top w:w="80" w:type="dxa"/>
              <w:left w:w="100" w:type="dxa"/>
              <w:bottom w:w="80" w:type="dxa"/>
              <w:right w:w="100" w:type="dxa"/>
            </w:tcMar>
            <w:vAlign w:val="center"/>
          </w:tcPr>
          <w:p w14:paraId="2F7DBA8D" w14:textId="77777777" w:rsidR="00830A7E" w:rsidRDefault="00000000">
            <w:pPr>
              <w:spacing w:before="20" w:after="20" w:line="252" w:lineRule="auto"/>
            </w:pPr>
            <w:r>
              <w:rPr>
                <w:rFonts w:ascii="Consolas" w:hAnsi="Consolas"/>
                <w:b/>
                <w:color w:val="BE185D"/>
                <w:sz w:val="15"/>
              </w:rPr>
              <w:t>/api/v1/notifications/templates/&lt;id&gt;</w:t>
            </w:r>
          </w:p>
        </w:tc>
        <w:tc>
          <w:tcPr>
            <w:tcW w:w="960" w:type="dxa"/>
            <w:tcMar>
              <w:top w:w="80" w:type="dxa"/>
              <w:left w:w="100" w:type="dxa"/>
              <w:bottom w:w="80" w:type="dxa"/>
              <w:right w:w="100" w:type="dxa"/>
            </w:tcMar>
            <w:vAlign w:val="center"/>
          </w:tcPr>
          <w:p w14:paraId="056A6CEC" w14:textId="77777777" w:rsidR="00830A7E" w:rsidRDefault="00000000">
            <w:pPr>
              <w:spacing w:before="20" w:after="20" w:line="252" w:lineRule="auto"/>
            </w:pPr>
            <w:r>
              <w:rPr>
                <w:sz w:val="16"/>
              </w:rPr>
              <w:t>Mengubah teks judul dan isi template email</w:t>
            </w:r>
          </w:p>
        </w:tc>
        <w:tc>
          <w:tcPr>
            <w:tcW w:w="960" w:type="dxa"/>
            <w:tcMar>
              <w:top w:w="80" w:type="dxa"/>
              <w:left w:w="100" w:type="dxa"/>
              <w:bottom w:w="80" w:type="dxa"/>
              <w:right w:w="100" w:type="dxa"/>
            </w:tcMar>
            <w:vAlign w:val="center"/>
          </w:tcPr>
          <w:p w14:paraId="5EE147F7"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0392AB59" w14:textId="77777777" w:rsidR="00830A7E" w:rsidRDefault="00000000">
            <w:pPr>
              <w:spacing w:before="20" w:after="20" w:line="252" w:lineRule="auto"/>
            </w:pPr>
            <w:r>
              <w:rPr>
                <w:rFonts w:ascii="Consolas" w:hAnsi="Consolas"/>
                <w:b/>
                <w:color w:val="BE185D"/>
                <w:sz w:val="15"/>
              </w:rPr>
              <w:t>settings.manage</w:t>
            </w:r>
          </w:p>
        </w:tc>
        <w:tc>
          <w:tcPr>
            <w:tcW w:w="960" w:type="dxa"/>
            <w:tcMar>
              <w:top w:w="80" w:type="dxa"/>
              <w:left w:w="100" w:type="dxa"/>
              <w:bottom w:w="80" w:type="dxa"/>
              <w:right w:w="100" w:type="dxa"/>
            </w:tcMar>
            <w:vAlign w:val="center"/>
          </w:tcPr>
          <w:p w14:paraId="2CC415ED" w14:textId="77777777" w:rsidR="00830A7E" w:rsidRDefault="00000000">
            <w:pPr>
              <w:spacing w:before="20" w:after="20" w:line="252" w:lineRule="auto"/>
            </w:pPr>
            <w:r>
              <w:rPr>
                <w:sz w:val="16"/>
              </w:rPr>
              <w:t xml:space="preserve">Path: </w:t>
            </w:r>
            <w:r>
              <w:rPr>
                <w:rFonts w:ascii="Consolas" w:hAnsi="Consolas"/>
                <w:b/>
                <w:color w:val="BE185D"/>
                <w:sz w:val="15"/>
              </w:rPr>
              <w:t>template_id</w:t>
            </w:r>
            <w:r>
              <w:rPr>
                <w:sz w:val="16"/>
              </w:rPr>
              <w:t>, JSON Body update</w:t>
            </w:r>
          </w:p>
        </w:tc>
        <w:tc>
          <w:tcPr>
            <w:tcW w:w="960" w:type="dxa"/>
            <w:tcMar>
              <w:top w:w="80" w:type="dxa"/>
              <w:left w:w="100" w:type="dxa"/>
              <w:bottom w:w="80" w:type="dxa"/>
              <w:right w:w="100" w:type="dxa"/>
            </w:tcMar>
            <w:vAlign w:val="center"/>
          </w:tcPr>
          <w:p w14:paraId="7989FF75" w14:textId="77777777" w:rsidR="00830A7E" w:rsidRDefault="00000000">
            <w:pPr>
              <w:spacing w:before="20" w:after="20" w:line="252" w:lineRule="auto"/>
            </w:pPr>
            <w:r>
              <w:rPr>
                <w:rFonts w:ascii="Consolas" w:hAnsi="Consolas"/>
                <w:b/>
                <w:color w:val="BE185D"/>
                <w:sz w:val="15"/>
              </w:rPr>
              <w:t>{"success": true, "message": "Template disimpan"}</w:t>
            </w:r>
          </w:p>
        </w:tc>
        <w:tc>
          <w:tcPr>
            <w:tcW w:w="960" w:type="dxa"/>
            <w:tcMar>
              <w:top w:w="80" w:type="dxa"/>
              <w:left w:w="100" w:type="dxa"/>
              <w:bottom w:w="80" w:type="dxa"/>
              <w:right w:w="100" w:type="dxa"/>
            </w:tcMar>
            <w:vAlign w:val="center"/>
          </w:tcPr>
          <w:p w14:paraId="3E1A2DF4" w14:textId="77777777" w:rsidR="00830A7E" w:rsidRDefault="00000000">
            <w:pPr>
              <w:spacing w:before="20" w:after="20" w:line="252" w:lineRule="auto"/>
            </w:pPr>
            <w:r>
              <w:rPr>
                <w:color w:val="0284C7"/>
                <w:sz w:val="16"/>
                <w:u w:val="single"/>
              </w:rPr>
              <w:t>`notification_routes.py`</w:t>
            </w:r>
          </w:p>
        </w:tc>
      </w:tr>
    </w:tbl>
    <w:p w14:paraId="7BF3C793" w14:textId="77777777" w:rsidR="00830A7E" w:rsidRDefault="00830A7E">
      <w:pPr>
        <w:spacing w:after="80"/>
      </w:pPr>
    </w:p>
    <w:p w14:paraId="523C4E1C" w14:textId="77777777" w:rsidR="00830A7E" w:rsidRDefault="00000000">
      <w:pPr>
        <w:spacing w:before="80" w:after="80"/>
      </w:pPr>
      <w:r>
        <w:rPr>
          <w:color w:val="E2E8F0"/>
          <w:sz w:val="16"/>
        </w:rPr>
        <w:t>_________________________________________________________________________________</w:t>
      </w:r>
    </w:p>
    <w:p w14:paraId="6E8D5DD0" w14:textId="77777777" w:rsidR="00830A7E" w:rsidRDefault="00000000">
      <w:pPr>
        <w:pStyle w:val="Heading2"/>
        <w:spacing w:before="240" w:after="80"/>
      </w:pPr>
      <w:r>
        <w:rPr>
          <w:rFonts w:ascii="Calibri" w:hAnsi="Calibri"/>
          <w:color w:val="1E3A8A"/>
          <w:sz w:val="28"/>
        </w:rPr>
        <w:t>9. Dashboard dan Statistik (`dashboard_bp`)</w:t>
      </w:r>
    </w:p>
    <w:p w14:paraId="4054E601" w14:textId="77777777" w:rsidR="00830A7E" w:rsidRDefault="00000000">
      <w:pPr>
        <w:spacing w:before="40" w:after="80"/>
      </w:pPr>
      <w:r>
        <w:t xml:space="preserve">Prefix: </w:t>
      </w:r>
      <w:r>
        <w:rPr>
          <w:rFonts w:ascii="Consolas" w:hAnsi="Consolas"/>
          <w:b/>
          <w:color w:val="BE185D"/>
          <w:sz w:val="18"/>
        </w:rPr>
        <w:t>/api/v1/dashboard</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89"/>
        <w:gridCol w:w="728"/>
        <w:gridCol w:w="655"/>
        <w:gridCol w:w="1900"/>
        <w:gridCol w:w="837"/>
        <w:gridCol w:w="573"/>
        <w:gridCol w:w="1116"/>
        <w:gridCol w:w="754"/>
        <w:gridCol w:w="1598"/>
        <w:gridCol w:w="1295"/>
      </w:tblGrid>
      <w:tr w:rsidR="00830A7E" w14:paraId="6ACE5E30" w14:textId="77777777">
        <w:trPr>
          <w:tblHeader/>
          <w:jc w:val="center"/>
        </w:trPr>
        <w:tc>
          <w:tcPr>
            <w:tcW w:w="960" w:type="dxa"/>
            <w:shd w:val="clear" w:color="auto" w:fill="1E3A8A"/>
            <w:tcMar>
              <w:top w:w="100" w:type="dxa"/>
              <w:left w:w="120" w:type="dxa"/>
              <w:bottom w:w="100" w:type="dxa"/>
              <w:right w:w="120" w:type="dxa"/>
            </w:tcMar>
          </w:tcPr>
          <w:p w14:paraId="14088E81" w14:textId="77777777" w:rsidR="00830A7E" w:rsidRDefault="00000000">
            <w:pPr>
              <w:spacing w:before="40" w:after="40"/>
            </w:pPr>
            <w:r>
              <w:rPr>
                <w:b/>
                <w:color w:val="FFFFFF"/>
                <w:sz w:val="17"/>
              </w:rPr>
              <w:t>No</w:t>
            </w:r>
          </w:p>
        </w:tc>
        <w:tc>
          <w:tcPr>
            <w:tcW w:w="960" w:type="dxa"/>
            <w:shd w:val="clear" w:color="auto" w:fill="1E3A8A"/>
            <w:tcMar>
              <w:top w:w="100" w:type="dxa"/>
              <w:left w:w="120" w:type="dxa"/>
              <w:bottom w:w="100" w:type="dxa"/>
              <w:right w:w="120" w:type="dxa"/>
            </w:tcMar>
          </w:tcPr>
          <w:p w14:paraId="274FB20C" w14:textId="77777777" w:rsidR="00830A7E" w:rsidRDefault="00000000">
            <w:pPr>
              <w:spacing w:before="40" w:after="40"/>
            </w:pPr>
            <w:r>
              <w:rPr>
                <w:b/>
                <w:color w:val="FFFFFF"/>
                <w:sz w:val="17"/>
              </w:rPr>
              <w:t>Modul</w:t>
            </w:r>
          </w:p>
        </w:tc>
        <w:tc>
          <w:tcPr>
            <w:tcW w:w="960" w:type="dxa"/>
            <w:shd w:val="clear" w:color="auto" w:fill="1E3A8A"/>
            <w:tcMar>
              <w:top w:w="100" w:type="dxa"/>
              <w:left w:w="120" w:type="dxa"/>
              <w:bottom w:w="100" w:type="dxa"/>
              <w:right w:w="120" w:type="dxa"/>
            </w:tcMar>
          </w:tcPr>
          <w:p w14:paraId="376E3F44" w14:textId="77777777" w:rsidR="00830A7E" w:rsidRDefault="00000000">
            <w:pPr>
              <w:spacing w:before="40" w:after="40"/>
            </w:pPr>
            <w:r>
              <w:rPr>
                <w:b/>
                <w:color w:val="FFFFFF"/>
                <w:sz w:val="17"/>
              </w:rPr>
              <w:t>Method</w:t>
            </w:r>
          </w:p>
        </w:tc>
        <w:tc>
          <w:tcPr>
            <w:tcW w:w="960" w:type="dxa"/>
            <w:shd w:val="clear" w:color="auto" w:fill="1E3A8A"/>
            <w:tcMar>
              <w:top w:w="100" w:type="dxa"/>
              <w:left w:w="120" w:type="dxa"/>
              <w:bottom w:w="100" w:type="dxa"/>
              <w:right w:w="120" w:type="dxa"/>
            </w:tcMar>
          </w:tcPr>
          <w:p w14:paraId="1B7DE36E" w14:textId="77777777" w:rsidR="00830A7E" w:rsidRDefault="00000000">
            <w:pPr>
              <w:spacing w:before="40" w:after="40"/>
            </w:pPr>
            <w:r>
              <w:rPr>
                <w:b/>
                <w:color w:val="FFFFFF"/>
                <w:sz w:val="17"/>
              </w:rPr>
              <w:t>URL Endpoint</w:t>
            </w:r>
          </w:p>
        </w:tc>
        <w:tc>
          <w:tcPr>
            <w:tcW w:w="960" w:type="dxa"/>
            <w:shd w:val="clear" w:color="auto" w:fill="1E3A8A"/>
            <w:tcMar>
              <w:top w:w="100" w:type="dxa"/>
              <w:left w:w="120" w:type="dxa"/>
              <w:bottom w:w="100" w:type="dxa"/>
              <w:right w:w="120" w:type="dxa"/>
            </w:tcMar>
          </w:tcPr>
          <w:p w14:paraId="478AB0A0" w14:textId="77777777" w:rsidR="00830A7E" w:rsidRDefault="00000000">
            <w:pPr>
              <w:spacing w:before="40" w:after="40"/>
            </w:pPr>
            <w:r>
              <w:rPr>
                <w:b/>
                <w:color w:val="FFFFFF"/>
                <w:sz w:val="17"/>
              </w:rPr>
              <w:t>Fungsi Endpoint</w:t>
            </w:r>
          </w:p>
        </w:tc>
        <w:tc>
          <w:tcPr>
            <w:tcW w:w="960" w:type="dxa"/>
            <w:shd w:val="clear" w:color="auto" w:fill="1E3A8A"/>
            <w:tcMar>
              <w:top w:w="100" w:type="dxa"/>
              <w:left w:w="120" w:type="dxa"/>
              <w:bottom w:w="100" w:type="dxa"/>
              <w:right w:w="120" w:type="dxa"/>
            </w:tcMar>
          </w:tcPr>
          <w:p w14:paraId="2EA6D6C6" w14:textId="77777777" w:rsidR="00830A7E" w:rsidRDefault="00000000">
            <w:pPr>
              <w:spacing w:before="40" w:after="40"/>
            </w:pPr>
            <w:r>
              <w:rPr>
                <w:b/>
                <w:color w:val="FFFFFF"/>
                <w:sz w:val="17"/>
              </w:rPr>
              <w:t>Wajib Login?</w:t>
            </w:r>
          </w:p>
        </w:tc>
        <w:tc>
          <w:tcPr>
            <w:tcW w:w="960" w:type="dxa"/>
            <w:shd w:val="clear" w:color="auto" w:fill="1E3A8A"/>
            <w:tcMar>
              <w:top w:w="100" w:type="dxa"/>
              <w:left w:w="120" w:type="dxa"/>
              <w:bottom w:w="100" w:type="dxa"/>
              <w:right w:w="120" w:type="dxa"/>
            </w:tcMar>
          </w:tcPr>
          <w:p w14:paraId="518A2BF1" w14:textId="77777777" w:rsidR="00830A7E" w:rsidRDefault="00000000">
            <w:pPr>
              <w:spacing w:before="40" w:after="40"/>
            </w:pPr>
            <w:r>
              <w:rPr>
                <w:b/>
                <w:color w:val="FFFFFF"/>
                <w:sz w:val="17"/>
              </w:rPr>
              <w:t>Role / Izin</w:t>
            </w:r>
          </w:p>
        </w:tc>
        <w:tc>
          <w:tcPr>
            <w:tcW w:w="960" w:type="dxa"/>
            <w:shd w:val="clear" w:color="auto" w:fill="1E3A8A"/>
            <w:tcMar>
              <w:top w:w="100" w:type="dxa"/>
              <w:left w:w="120" w:type="dxa"/>
              <w:bottom w:w="100" w:type="dxa"/>
              <w:right w:w="120" w:type="dxa"/>
            </w:tcMar>
          </w:tcPr>
          <w:p w14:paraId="3CC4975D" w14:textId="77777777" w:rsidR="00830A7E" w:rsidRDefault="00000000">
            <w:pPr>
              <w:spacing w:before="40" w:after="40"/>
            </w:pPr>
            <w:r>
              <w:rPr>
                <w:b/>
                <w:color w:val="FFFFFF"/>
                <w:sz w:val="17"/>
              </w:rPr>
              <w:t>Data yang Dikirim</w:t>
            </w:r>
          </w:p>
        </w:tc>
        <w:tc>
          <w:tcPr>
            <w:tcW w:w="960" w:type="dxa"/>
            <w:shd w:val="clear" w:color="auto" w:fill="1E3A8A"/>
            <w:tcMar>
              <w:top w:w="100" w:type="dxa"/>
              <w:left w:w="120" w:type="dxa"/>
              <w:bottom w:w="100" w:type="dxa"/>
              <w:right w:w="120" w:type="dxa"/>
            </w:tcMar>
          </w:tcPr>
          <w:p w14:paraId="5CEFAA51" w14:textId="77777777" w:rsidR="00830A7E" w:rsidRDefault="00000000">
            <w:pPr>
              <w:spacing w:before="40" w:after="40"/>
            </w:pPr>
            <w:r>
              <w:rPr>
                <w:b/>
                <w:color w:val="FFFFFF"/>
                <w:sz w:val="17"/>
              </w:rPr>
              <w:t>Contoh Response</w:t>
            </w:r>
          </w:p>
        </w:tc>
        <w:tc>
          <w:tcPr>
            <w:tcW w:w="960" w:type="dxa"/>
            <w:shd w:val="clear" w:color="auto" w:fill="1E3A8A"/>
            <w:tcMar>
              <w:top w:w="100" w:type="dxa"/>
              <w:left w:w="120" w:type="dxa"/>
              <w:bottom w:w="100" w:type="dxa"/>
              <w:right w:w="120" w:type="dxa"/>
            </w:tcMar>
          </w:tcPr>
          <w:p w14:paraId="7165D5F7" w14:textId="77777777" w:rsidR="00830A7E" w:rsidRDefault="00000000">
            <w:pPr>
              <w:spacing w:before="40" w:after="40"/>
            </w:pPr>
            <w:r>
              <w:rPr>
                <w:b/>
                <w:color w:val="FFFFFF"/>
                <w:sz w:val="17"/>
              </w:rPr>
              <w:t>File Penanganan</w:t>
            </w:r>
          </w:p>
        </w:tc>
      </w:tr>
      <w:tr w:rsidR="00830A7E" w14:paraId="66E93586" w14:textId="77777777">
        <w:trPr>
          <w:jc w:val="center"/>
        </w:trPr>
        <w:tc>
          <w:tcPr>
            <w:tcW w:w="960" w:type="dxa"/>
            <w:tcMar>
              <w:top w:w="80" w:type="dxa"/>
              <w:left w:w="100" w:type="dxa"/>
              <w:bottom w:w="80" w:type="dxa"/>
              <w:right w:w="100" w:type="dxa"/>
            </w:tcMar>
            <w:vAlign w:val="center"/>
          </w:tcPr>
          <w:p w14:paraId="0A004237" w14:textId="77777777" w:rsidR="00830A7E" w:rsidRDefault="00000000">
            <w:pPr>
              <w:spacing w:before="20" w:after="20" w:line="252" w:lineRule="auto"/>
            </w:pPr>
            <w:r>
              <w:rPr>
                <w:sz w:val="16"/>
              </w:rPr>
              <w:t>69</w:t>
            </w:r>
          </w:p>
        </w:tc>
        <w:tc>
          <w:tcPr>
            <w:tcW w:w="960" w:type="dxa"/>
            <w:tcMar>
              <w:top w:w="80" w:type="dxa"/>
              <w:left w:w="100" w:type="dxa"/>
              <w:bottom w:w="80" w:type="dxa"/>
              <w:right w:w="100" w:type="dxa"/>
            </w:tcMar>
            <w:vAlign w:val="center"/>
          </w:tcPr>
          <w:p w14:paraId="46F8E550" w14:textId="77777777" w:rsidR="00830A7E" w:rsidRDefault="00000000">
            <w:pPr>
              <w:spacing w:before="20" w:after="20" w:line="252" w:lineRule="auto"/>
            </w:pPr>
            <w:r>
              <w:rPr>
                <w:sz w:val="16"/>
              </w:rPr>
              <w:t>Dashboard</w:t>
            </w:r>
          </w:p>
        </w:tc>
        <w:tc>
          <w:tcPr>
            <w:tcW w:w="960" w:type="dxa"/>
            <w:tcMar>
              <w:top w:w="80" w:type="dxa"/>
              <w:left w:w="100" w:type="dxa"/>
              <w:bottom w:w="80" w:type="dxa"/>
              <w:right w:w="100" w:type="dxa"/>
            </w:tcMar>
            <w:vAlign w:val="center"/>
          </w:tcPr>
          <w:p w14:paraId="558203C8"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77D7E1B3" w14:textId="77777777" w:rsidR="00830A7E" w:rsidRDefault="00000000">
            <w:pPr>
              <w:spacing w:before="20" w:after="20" w:line="252" w:lineRule="auto"/>
            </w:pPr>
            <w:r>
              <w:rPr>
                <w:rFonts w:ascii="Consolas" w:hAnsi="Consolas"/>
                <w:b/>
                <w:color w:val="BE185D"/>
                <w:sz w:val="15"/>
              </w:rPr>
              <w:t>/api/v1/dashboard/summary</w:t>
            </w:r>
          </w:p>
        </w:tc>
        <w:tc>
          <w:tcPr>
            <w:tcW w:w="960" w:type="dxa"/>
            <w:tcMar>
              <w:top w:w="80" w:type="dxa"/>
              <w:left w:w="100" w:type="dxa"/>
              <w:bottom w:w="80" w:type="dxa"/>
              <w:right w:w="100" w:type="dxa"/>
            </w:tcMar>
            <w:vAlign w:val="center"/>
          </w:tcPr>
          <w:p w14:paraId="2FFA8C43" w14:textId="77777777" w:rsidR="00830A7E" w:rsidRDefault="00000000">
            <w:pPr>
              <w:spacing w:before="20" w:after="20" w:line="252" w:lineRule="auto"/>
            </w:pPr>
            <w:r>
              <w:rPr>
                <w:sz w:val="16"/>
              </w:rPr>
              <w:t>Mengambil angka ringkasan kartu: total barang, barang dipinjam, rusak, transaksi aktif, insiden</w:t>
            </w:r>
          </w:p>
        </w:tc>
        <w:tc>
          <w:tcPr>
            <w:tcW w:w="960" w:type="dxa"/>
            <w:tcMar>
              <w:top w:w="80" w:type="dxa"/>
              <w:left w:w="100" w:type="dxa"/>
              <w:bottom w:w="80" w:type="dxa"/>
              <w:right w:w="100" w:type="dxa"/>
            </w:tcMar>
            <w:vAlign w:val="center"/>
          </w:tcPr>
          <w:p w14:paraId="39E3A01C"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6C822DBB" w14:textId="77777777" w:rsidR="00830A7E" w:rsidRDefault="00000000">
            <w:pPr>
              <w:spacing w:before="20" w:after="20" w:line="252" w:lineRule="auto"/>
            </w:pPr>
            <w:r>
              <w:rPr>
                <w:rFonts w:ascii="Consolas" w:hAnsi="Consolas"/>
                <w:b/>
                <w:color w:val="BE185D"/>
                <w:sz w:val="15"/>
              </w:rPr>
              <w:t>dashboard.view</w:t>
            </w:r>
          </w:p>
        </w:tc>
        <w:tc>
          <w:tcPr>
            <w:tcW w:w="960" w:type="dxa"/>
            <w:tcMar>
              <w:top w:w="80" w:type="dxa"/>
              <w:left w:w="100" w:type="dxa"/>
              <w:bottom w:w="80" w:type="dxa"/>
              <w:right w:w="100" w:type="dxa"/>
            </w:tcMar>
            <w:vAlign w:val="center"/>
          </w:tcPr>
          <w:p w14:paraId="59215DC9" w14:textId="77777777" w:rsidR="00830A7E" w:rsidRDefault="00000000">
            <w:pPr>
              <w:spacing w:before="20" w:after="20" w:line="252" w:lineRule="auto"/>
            </w:pPr>
            <w:r>
              <w:rPr>
                <w:sz w:val="16"/>
              </w:rPr>
              <w:t>Tidak ada</w:t>
            </w:r>
          </w:p>
        </w:tc>
        <w:tc>
          <w:tcPr>
            <w:tcW w:w="960" w:type="dxa"/>
            <w:tcMar>
              <w:top w:w="80" w:type="dxa"/>
              <w:left w:w="100" w:type="dxa"/>
              <w:bottom w:w="80" w:type="dxa"/>
              <w:right w:w="100" w:type="dxa"/>
            </w:tcMar>
            <w:vAlign w:val="center"/>
          </w:tcPr>
          <w:p w14:paraId="7017D5C9" w14:textId="77777777" w:rsidR="00830A7E" w:rsidRDefault="00000000">
            <w:pPr>
              <w:spacing w:before="20" w:after="20" w:line="252" w:lineRule="auto"/>
            </w:pPr>
            <w:r>
              <w:rPr>
                <w:rFonts w:ascii="Consolas" w:hAnsi="Consolas"/>
                <w:b/>
                <w:color w:val="BE185D"/>
                <w:sz w:val="15"/>
              </w:rPr>
              <w:t>{"success": true, "data": {"assets": {"total": 120, "tersedia": 90}, ...}}</w:t>
            </w:r>
          </w:p>
        </w:tc>
        <w:tc>
          <w:tcPr>
            <w:tcW w:w="960" w:type="dxa"/>
            <w:tcMar>
              <w:top w:w="80" w:type="dxa"/>
              <w:left w:w="100" w:type="dxa"/>
              <w:bottom w:w="80" w:type="dxa"/>
              <w:right w:w="100" w:type="dxa"/>
            </w:tcMar>
            <w:vAlign w:val="center"/>
          </w:tcPr>
          <w:p w14:paraId="5D718431" w14:textId="77777777" w:rsidR="00830A7E" w:rsidRDefault="00000000">
            <w:pPr>
              <w:spacing w:before="20" w:after="20" w:line="252" w:lineRule="auto"/>
            </w:pPr>
            <w:r>
              <w:rPr>
                <w:color w:val="0284C7"/>
                <w:sz w:val="16"/>
                <w:u w:val="single"/>
              </w:rPr>
              <w:t>`dashboard_routes.py`</w:t>
            </w:r>
          </w:p>
        </w:tc>
      </w:tr>
      <w:tr w:rsidR="00830A7E" w14:paraId="01375303" w14:textId="77777777">
        <w:trPr>
          <w:jc w:val="center"/>
        </w:trPr>
        <w:tc>
          <w:tcPr>
            <w:tcW w:w="960" w:type="dxa"/>
            <w:shd w:val="clear" w:color="auto" w:fill="F8FAFC"/>
            <w:tcMar>
              <w:top w:w="80" w:type="dxa"/>
              <w:left w:w="100" w:type="dxa"/>
              <w:bottom w:w="80" w:type="dxa"/>
              <w:right w:w="100" w:type="dxa"/>
            </w:tcMar>
            <w:vAlign w:val="center"/>
          </w:tcPr>
          <w:p w14:paraId="1BB73AD6" w14:textId="77777777" w:rsidR="00830A7E" w:rsidRDefault="00000000">
            <w:pPr>
              <w:spacing w:before="20" w:after="20" w:line="252" w:lineRule="auto"/>
            </w:pPr>
            <w:r>
              <w:rPr>
                <w:sz w:val="16"/>
              </w:rPr>
              <w:t>70</w:t>
            </w:r>
          </w:p>
        </w:tc>
        <w:tc>
          <w:tcPr>
            <w:tcW w:w="960" w:type="dxa"/>
            <w:shd w:val="clear" w:color="auto" w:fill="F8FAFC"/>
            <w:tcMar>
              <w:top w:w="80" w:type="dxa"/>
              <w:left w:w="100" w:type="dxa"/>
              <w:bottom w:w="80" w:type="dxa"/>
              <w:right w:w="100" w:type="dxa"/>
            </w:tcMar>
            <w:vAlign w:val="center"/>
          </w:tcPr>
          <w:p w14:paraId="5F58DF75" w14:textId="77777777" w:rsidR="00830A7E" w:rsidRDefault="00000000">
            <w:pPr>
              <w:spacing w:before="20" w:after="20" w:line="252" w:lineRule="auto"/>
            </w:pPr>
            <w:r>
              <w:rPr>
                <w:sz w:val="16"/>
              </w:rPr>
              <w:t>Dashboard</w:t>
            </w:r>
          </w:p>
        </w:tc>
        <w:tc>
          <w:tcPr>
            <w:tcW w:w="960" w:type="dxa"/>
            <w:shd w:val="clear" w:color="auto" w:fill="F8FAFC"/>
            <w:tcMar>
              <w:top w:w="80" w:type="dxa"/>
              <w:left w:w="100" w:type="dxa"/>
              <w:bottom w:w="80" w:type="dxa"/>
              <w:right w:w="100" w:type="dxa"/>
            </w:tcMar>
            <w:vAlign w:val="center"/>
          </w:tcPr>
          <w:p w14:paraId="6F8182CA" w14:textId="77777777" w:rsidR="00830A7E" w:rsidRDefault="00000000">
            <w:pPr>
              <w:spacing w:before="20" w:after="20" w:line="252" w:lineRule="auto"/>
            </w:pPr>
            <w:r>
              <w:rPr>
                <w:rFonts w:ascii="Consolas" w:hAnsi="Consolas"/>
                <w:b/>
                <w:color w:val="BE185D"/>
                <w:sz w:val="15"/>
              </w:rPr>
              <w:t>GET</w:t>
            </w:r>
          </w:p>
        </w:tc>
        <w:tc>
          <w:tcPr>
            <w:tcW w:w="960" w:type="dxa"/>
            <w:shd w:val="clear" w:color="auto" w:fill="F8FAFC"/>
            <w:tcMar>
              <w:top w:w="80" w:type="dxa"/>
              <w:left w:w="100" w:type="dxa"/>
              <w:bottom w:w="80" w:type="dxa"/>
              <w:right w:w="100" w:type="dxa"/>
            </w:tcMar>
            <w:vAlign w:val="center"/>
          </w:tcPr>
          <w:p w14:paraId="56835FD1" w14:textId="77777777" w:rsidR="00830A7E" w:rsidRDefault="00000000">
            <w:pPr>
              <w:spacing w:before="20" w:after="20" w:line="252" w:lineRule="auto"/>
            </w:pPr>
            <w:r>
              <w:rPr>
                <w:rFonts w:ascii="Consolas" w:hAnsi="Consolas"/>
                <w:b/>
                <w:color w:val="BE185D"/>
                <w:sz w:val="15"/>
              </w:rPr>
              <w:t>/api/v1/dashboard/overdue</w:t>
            </w:r>
          </w:p>
        </w:tc>
        <w:tc>
          <w:tcPr>
            <w:tcW w:w="960" w:type="dxa"/>
            <w:shd w:val="clear" w:color="auto" w:fill="F8FAFC"/>
            <w:tcMar>
              <w:top w:w="80" w:type="dxa"/>
              <w:left w:w="100" w:type="dxa"/>
              <w:bottom w:w="80" w:type="dxa"/>
              <w:right w:w="100" w:type="dxa"/>
            </w:tcMar>
            <w:vAlign w:val="center"/>
          </w:tcPr>
          <w:p w14:paraId="08FFA614" w14:textId="77777777" w:rsidR="00830A7E" w:rsidRDefault="00000000">
            <w:pPr>
              <w:spacing w:before="20" w:after="20" w:line="252" w:lineRule="auto"/>
            </w:pPr>
            <w:r>
              <w:rPr>
                <w:sz w:val="16"/>
              </w:rPr>
              <w:t>Mengambil daftar transaksi peminjaman yang sudah melewati tanggal jatuh tempo</w:t>
            </w:r>
          </w:p>
        </w:tc>
        <w:tc>
          <w:tcPr>
            <w:tcW w:w="960" w:type="dxa"/>
            <w:shd w:val="clear" w:color="auto" w:fill="F8FAFC"/>
            <w:tcMar>
              <w:top w:w="80" w:type="dxa"/>
              <w:left w:w="100" w:type="dxa"/>
              <w:bottom w:w="80" w:type="dxa"/>
              <w:right w:w="100" w:type="dxa"/>
            </w:tcMar>
            <w:vAlign w:val="center"/>
          </w:tcPr>
          <w:p w14:paraId="5292F5E0"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6AEF7D72" w14:textId="77777777" w:rsidR="00830A7E" w:rsidRDefault="00000000">
            <w:pPr>
              <w:spacing w:before="20" w:after="20" w:line="252" w:lineRule="auto"/>
            </w:pPr>
            <w:r>
              <w:rPr>
                <w:rFonts w:ascii="Consolas" w:hAnsi="Consolas"/>
                <w:b/>
                <w:color w:val="BE185D"/>
                <w:sz w:val="15"/>
              </w:rPr>
              <w:t>monitoring.view</w:t>
            </w:r>
            <w:r>
              <w:rPr>
                <w:sz w:val="16"/>
              </w:rPr>
              <w:t xml:space="preserve"> atau </w:t>
            </w:r>
            <w:r>
              <w:rPr>
                <w:rFonts w:ascii="Consolas" w:hAnsi="Consolas"/>
                <w:b/>
                <w:color w:val="BE185D"/>
                <w:sz w:val="15"/>
              </w:rPr>
              <w:t>dashboard.view</w:t>
            </w:r>
          </w:p>
        </w:tc>
        <w:tc>
          <w:tcPr>
            <w:tcW w:w="960" w:type="dxa"/>
            <w:shd w:val="clear" w:color="auto" w:fill="F8FAFC"/>
            <w:tcMar>
              <w:top w:w="80" w:type="dxa"/>
              <w:left w:w="100" w:type="dxa"/>
              <w:bottom w:w="80" w:type="dxa"/>
              <w:right w:w="100" w:type="dxa"/>
            </w:tcMar>
            <w:vAlign w:val="center"/>
          </w:tcPr>
          <w:p w14:paraId="00AC6DE9" w14:textId="77777777" w:rsidR="00830A7E" w:rsidRDefault="00000000">
            <w:pPr>
              <w:spacing w:before="20" w:after="20" w:line="252" w:lineRule="auto"/>
            </w:pPr>
            <w:r>
              <w:rPr>
                <w:sz w:val="16"/>
              </w:rPr>
              <w:t>Tidak ada</w:t>
            </w:r>
          </w:p>
        </w:tc>
        <w:tc>
          <w:tcPr>
            <w:tcW w:w="960" w:type="dxa"/>
            <w:shd w:val="clear" w:color="auto" w:fill="F8FAFC"/>
            <w:tcMar>
              <w:top w:w="80" w:type="dxa"/>
              <w:left w:w="100" w:type="dxa"/>
              <w:bottom w:w="80" w:type="dxa"/>
              <w:right w:w="100" w:type="dxa"/>
            </w:tcMar>
            <w:vAlign w:val="center"/>
          </w:tcPr>
          <w:p w14:paraId="720141E8" w14:textId="77777777" w:rsidR="00830A7E" w:rsidRDefault="00000000">
            <w:pPr>
              <w:spacing w:before="20" w:after="20" w:line="252" w:lineRule="auto"/>
            </w:pPr>
            <w:r>
              <w:rPr>
                <w:rFonts w:ascii="Consolas" w:hAnsi="Consolas"/>
                <w:b/>
                <w:color w:val="BE185D"/>
                <w:sz w:val="15"/>
              </w:rPr>
              <w:t>{"success": true, "data": [{"transaction_number": "...", "late_days": 4, "escalation_level": "H+3"}]}</w:t>
            </w:r>
          </w:p>
        </w:tc>
        <w:tc>
          <w:tcPr>
            <w:tcW w:w="960" w:type="dxa"/>
            <w:shd w:val="clear" w:color="auto" w:fill="F8FAFC"/>
            <w:tcMar>
              <w:top w:w="80" w:type="dxa"/>
              <w:left w:w="100" w:type="dxa"/>
              <w:bottom w:w="80" w:type="dxa"/>
              <w:right w:w="100" w:type="dxa"/>
            </w:tcMar>
            <w:vAlign w:val="center"/>
          </w:tcPr>
          <w:p w14:paraId="354A5F50" w14:textId="77777777" w:rsidR="00830A7E" w:rsidRDefault="00000000">
            <w:pPr>
              <w:spacing w:before="20" w:after="20" w:line="252" w:lineRule="auto"/>
            </w:pPr>
            <w:r>
              <w:rPr>
                <w:color w:val="0284C7"/>
                <w:sz w:val="16"/>
                <w:u w:val="single"/>
              </w:rPr>
              <w:t>`dashboard_routes.py`</w:t>
            </w:r>
          </w:p>
        </w:tc>
      </w:tr>
      <w:tr w:rsidR="00830A7E" w14:paraId="0F0BA49F" w14:textId="77777777">
        <w:trPr>
          <w:jc w:val="center"/>
        </w:trPr>
        <w:tc>
          <w:tcPr>
            <w:tcW w:w="960" w:type="dxa"/>
            <w:tcMar>
              <w:top w:w="80" w:type="dxa"/>
              <w:left w:w="100" w:type="dxa"/>
              <w:bottom w:w="80" w:type="dxa"/>
              <w:right w:w="100" w:type="dxa"/>
            </w:tcMar>
            <w:vAlign w:val="center"/>
          </w:tcPr>
          <w:p w14:paraId="4278507D" w14:textId="77777777" w:rsidR="00830A7E" w:rsidRDefault="00000000">
            <w:pPr>
              <w:spacing w:before="20" w:after="20" w:line="252" w:lineRule="auto"/>
            </w:pPr>
            <w:r>
              <w:rPr>
                <w:sz w:val="16"/>
              </w:rPr>
              <w:t>71</w:t>
            </w:r>
          </w:p>
        </w:tc>
        <w:tc>
          <w:tcPr>
            <w:tcW w:w="960" w:type="dxa"/>
            <w:tcMar>
              <w:top w:w="80" w:type="dxa"/>
              <w:left w:w="100" w:type="dxa"/>
              <w:bottom w:w="80" w:type="dxa"/>
              <w:right w:w="100" w:type="dxa"/>
            </w:tcMar>
            <w:vAlign w:val="center"/>
          </w:tcPr>
          <w:p w14:paraId="1CB4A04F" w14:textId="77777777" w:rsidR="00830A7E" w:rsidRDefault="00000000">
            <w:pPr>
              <w:spacing w:before="20" w:after="20" w:line="252" w:lineRule="auto"/>
            </w:pPr>
            <w:r>
              <w:rPr>
                <w:sz w:val="16"/>
              </w:rPr>
              <w:t>Dashboard</w:t>
            </w:r>
          </w:p>
        </w:tc>
        <w:tc>
          <w:tcPr>
            <w:tcW w:w="960" w:type="dxa"/>
            <w:tcMar>
              <w:top w:w="80" w:type="dxa"/>
              <w:left w:w="100" w:type="dxa"/>
              <w:bottom w:w="80" w:type="dxa"/>
              <w:right w:w="100" w:type="dxa"/>
            </w:tcMar>
            <w:vAlign w:val="center"/>
          </w:tcPr>
          <w:p w14:paraId="5876ADEC"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5BFB0B8D" w14:textId="77777777" w:rsidR="00830A7E" w:rsidRDefault="00000000">
            <w:pPr>
              <w:spacing w:before="20" w:after="20" w:line="252" w:lineRule="auto"/>
            </w:pPr>
            <w:r>
              <w:rPr>
                <w:rFonts w:ascii="Consolas" w:hAnsi="Consolas"/>
                <w:b/>
                <w:color w:val="BE185D"/>
                <w:sz w:val="15"/>
              </w:rPr>
              <w:t>/api/v1/dashboard/statistics</w:t>
            </w:r>
          </w:p>
        </w:tc>
        <w:tc>
          <w:tcPr>
            <w:tcW w:w="960" w:type="dxa"/>
            <w:tcMar>
              <w:top w:w="80" w:type="dxa"/>
              <w:left w:w="100" w:type="dxa"/>
              <w:bottom w:w="80" w:type="dxa"/>
              <w:right w:w="100" w:type="dxa"/>
            </w:tcMar>
            <w:vAlign w:val="center"/>
          </w:tcPr>
          <w:p w14:paraId="48F711BD" w14:textId="77777777" w:rsidR="00830A7E" w:rsidRDefault="00000000">
            <w:pPr>
              <w:spacing w:before="20" w:after="20" w:line="252" w:lineRule="auto"/>
            </w:pPr>
            <w:r>
              <w:rPr>
                <w:sz w:val="16"/>
              </w:rPr>
              <w:t>Mengambil data grafik tren bulanan peminjaman, barang terpopul</w:t>
            </w:r>
            <w:r>
              <w:rPr>
                <w:sz w:val="16"/>
              </w:rPr>
              <w:lastRenderedPageBreak/>
              <w:t>er, dan rasio ketepatan waktu</w:t>
            </w:r>
          </w:p>
        </w:tc>
        <w:tc>
          <w:tcPr>
            <w:tcW w:w="960" w:type="dxa"/>
            <w:tcMar>
              <w:top w:w="80" w:type="dxa"/>
              <w:left w:w="100" w:type="dxa"/>
              <w:bottom w:w="80" w:type="dxa"/>
              <w:right w:w="100" w:type="dxa"/>
            </w:tcMar>
            <w:vAlign w:val="center"/>
          </w:tcPr>
          <w:p w14:paraId="4970609E" w14:textId="77777777" w:rsidR="00830A7E" w:rsidRDefault="00000000">
            <w:pPr>
              <w:spacing w:before="20" w:after="20" w:line="252" w:lineRule="auto"/>
            </w:pPr>
            <w:r>
              <w:rPr>
                <w:sz w:val="16"/>
              </w:rPr>
              <w:lastRenderedPageBreak/>
              <w:t>Ya</w:t>
            </w:r>
          </w:p>
        </w:tc>
        <w:tc>
          <w:tcPr>
            <w:tcW w:w="960" w:type="dxa"/>
            <w:tcMar>
              <w:top w:w="80" w:type="dxa"/>
              <w:left w:w="100" w:type="dxa"/>
              <w:bottom w:w="80" w:type="dxa"/>
              <w:right w:w="100" w:type="dxa"/>
            </w:tcMar>
            <w:vAlign w:val="center"/>
          </w:tcPr>
          <w:p w14:paraId="773768E2" w14:textId="77777777" w:rsidR="00830A7E" w:rsidRDefault="00000000">
            <w:pPr>
              <w:spacing w:before="20" w:after="20" w:line="252" w:lineRule="auto"/>
            </w:pPr>
            <w:r>
              <w:rPr>
                <w:rFonts w:ascii="Consolas" w:hAnsi="Consolas"/>
                <w:b/>
                <w:color w:val="BE185D"/>
                <w:sz w:val="15"/>
              </w:rPr>
              <w:t>dashboard.view</w:t>
            </w:r>
            <w:r>
              <w:rPr>
                <w:sz w:val="16"/>
              </w:rPr>
              <w:t xml:space="preserve"> atau </w:t>
            </w:r>
            <w:r>
              <w:rPr>
                <w:rFonts w:ascii="Consolas" w:hAnsi="Consolas"/>
                <w:b/>
                <w:color w:val="BE185D"/>
                <w:sz w:val="15"/>
              </w:rPr>
              <w:t>report.view</w:t>
            </w:r>
          </w:p>
        </w:tc>
        <w:tc>
          <w:tcPr>
            <w:tcW w:w="960" w:type="dxa"/>
            <w:tcMar>
              <w:top w:w="80" w:type="dxa"/>
              <w:left w:w="100" w:type="dxa"/>
              <w:bottom w:w="80" w:type="dxa"/>
              <w:right w:w="100" w:type="dxa"/>
            </w:tcMar>
            <w:vAlign w:val="center"/>
          </w:tcPr>
          <w:p w14:paraId="23BF9DFD" w14:textId="77777777" w:rsidR="00830A7E" w:rsidRDefault="00000000">
            <w:pPr>
              <w:spacing w:before="20" w:after="20" w:line="252" w:lineRule="auto"/>
            </w:pPr>
            <w:r>
              <w:rPr>
                <w:sz w:val="16"/>
              </w:rPr>
              <w:t xml:space="preserve">Query: </w:t>
            </w:r>
            <w:r>
              <w:rPr>
                <w:rFonts w:ascii="Consolas" w:hAnsi="Consolas"/>
                <w:b/>
                <w:color w:val="BE185D"/>
                <w:sz w:val="15"/>
              </w:rPr>
              <w:t>months=12</w:t>
            </w:r>
          </w:p>
        </w:tc>
        <w:tc>
          <w:tcPr>
            <w:tcW w:w="960" w:type="dxa"/>
            <w:tcMar>
              <w:top w:w="80" w:type="dxa"/>
              <w:left w:w="100" w:type="dxa"/>
              <w:bottom w:w="80" w:type="dxa"/>
              <w:right w:w="100" w:type="dxa"/>
            </w:tcMar>
            <w:vAlign w:val="center"/>
          </w:tcPr>
          <w:p w14:paraId="091CBE5E" w14:textId="77777777" w:rsidR="00830A7E" w:rsidRDefault="00000000">
            <w:pPr>
              <w:spacing w:before="20" w:after="20" w:line="252" w:lineRule="auto"/>
            </w:pPr>
            <w:r>
              <w:rPr>
                <w:rFonts w:ascii="Consolas" w:hAnsi="Consolas"/>
                <w:b/>
                <w:color w:val="BE185D"/>
                <w:sz w:val="15"/>
              </w:rPr>
              <w:t>{"success": true, "data": {"monthly_trends": [...], "top_assets": [...]}}</w:t>
            </w:r>
          </w:p>
        </w:tc>
        <w:tc>
          <w:tcPr>
            <w:tcW w:w="960" w:type="dxa"/>
            <w:tcMar>
              <w:top w:w="80" w:type="dxa"/>
              <w:left w:w="100" w:type="dxa"/>
              <w:bottom w:w="80" w:type="dxa"/>
              <w:right w:w="100" w:type="dxa"/>
            </w:tcMar>
            <w:vAlign w:val="center"/>
          </w:tcPr>
          <w:p w14:paraId="2EBFCC41" w14:textId="77777777" w:rsidR="00830A7E" w:rsidRDefault="00000000">
            <w:pPr>
              <w:spacing w:before="20" w:after="20" w:line="252" w:lineRule="auto"/>
            </w:pPr>
            <w:r>
              <w:rPr>
                <w:color w:val="0284C7"/>
                <w:sz w:val="16"/>
                <w:u w:val="single"/>
              </w:rPr>
              <w:t>`dashboard_routes.py`</w:t>
            </w:r>
          </w:p>
        </w:tc>
      </w:tr>
    </w:tbl>
    <w:p w14:paraId="4CB7146B" w14:textId="77777777" w:rsidR="00830A7E" w:rsidRDefault="00830A7E">
      <w:pPr>
        <w:spacing w:after="80"/>
      </w:pPr>
    </w:p>
    <w:p w14:paraId="2697309A" w14:textId="77777777" w:rsidR="00830A7E" w:rsidRDefault="00000000">
      <w:pPr>
        <w:spacing w:before="80" w:after="80"/>
      </w:pPr>
      <w:r>
        <w:rPr>
          <w:color w:val="E2E8F0"/>
          <w:sz w:val="16"/>
        </w:rPr>
        <w:t>_________________________________________________________________________________</w:t>
      </w:r>
    </w:p>
    <w:p w14:paraId="113054B9" w14:textId="77777777" w:rsidR="00830A7E" w:rsidRDefault="00000000">
      <w:pPr>
        <w:pStyle w:val="Heading2"/>
        <w:spacing w:before="240" w:after="80"/>
      </w:pPr>
      <w:r>
        <w:rPr>
          <w:rFonts w:ascii="Calibri" w:hAnsi="Calibri"/>
          <w:color w:val="1E3A8A"/>
          <w:sz w:val="28"/>
        </w:rPr>
        <w:t>10. Laporan dan Ekspor Data (`report_bp`)</w:t>
      </w:r>
    </w:p>
    <w:p w14:paraId="062EE958" w14:textId="77777777" w:rsidR="00830A7E" w:rsidRDefault="00000000">
      <w:pPr>
        <w:spacing w:before="40" w:after="80"/>
      </w:pPr>
      <w:r>
        <w:t xml:space="preserve">Prefix: </w:t>
      </w:r>
      <w:r>
        <w:rPr>
          <w:rFonts w:ascii="Consolas" w:hAnsi="Consolas"/>
          <w:b/>
          <w:color w:val="BE185D"/>
          <w:sz w:val="18"/>
        </w:rPr>
        <w:t>/api/v1/reports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15"/>
        <w:gridCol w:w="639"/>
        <w:gridCol w:w="724"/>
        <w:gridCol w:w="1826"/>
        <w:gridCol w:w="979"/>
        <w:gridCol w:w="629"/>
        <w:gridCol w:w="1122"/>
        <w:gridCol w:w="1156"/>
        <w:gridCol w:w="1122"/>
        <w:gridCol w:w="1233"/>
      </w:tblGrid>
      <w:tr w:rsidR="00830A7E" w14:paraId="7309A893" w14:textId="77777777">
        <w:trPr>
          <w:tblHeader/>
          <w:jc w:val="center"/>
        </w:trPr>
        <w:tc>
          <w:tcPr>
            <w:tcW w:w="960" w:type="dxa"/>
            <w:shd w:val="clear" w:color="auto" w:fill="1E3A8A"/>
            <w:tcMar>
              <w:top w:w="100" w:type="dxa"/>
              <w:left w:w="120" w:type="dxa"/>
              <w:bottom w:w="100" w:type="dxa"/>
              <w:right w:w="120" w:type="dxa"/>
            </w:tcMar>
          </w:tcPr>
          <w:p w14:paraId="50BA87EB" w14:textId="77777777" w:rsidR="00830A7E" w:rsidRDefault="00000000">
            <w:pPr>
              <w:spacing w:before="40" w:after="40"/>
            </w:pPr>
            <w:r>
              <w:rPr>
                <w:b/>
                <w:color w:val="FFFFFF"/>
                <w:sz w:val="17"/>
              </w:rPr>
              <w:t>No</w:t>
            </w:r>
          </w:p>
        </w:tc>
        <w:tc>
          <w:tcPr>
            <w:tcW w:w="960" w:type="dxa"/>
            <w:shd w:val="clear" w:color="auto" w:fill="1E3A8A"/>
            <w:tcMar>
              <w:top w:w="100" w:type="dxa"/>
              <w:left w:w="120" w:type="dxa"/>
              <w:bottom w:w="100" w:type="dxa"/>
              <w:right w:w="120" w:type="dxa"/>
            </w:tcMar>
          </w:tcPr>
          <w:p w14:paraId="1EFD2FFE" w14:textId="77777777" w:rsidR="00830A7E" w:rsidRDefault="00000000">
            <w:pPr>
              <w:spacing w:before="40" w:after="40"/>
            </w:pPr>
            <w:r>
              <w:rPr>
                <w:b/>
                <w:color w:val="FFFFFF"/>
                <w:sz w:val="17"/>
              </w:rPr>
              <w:t>Modul</w:t>
            </w:r>
          </w:p>
        </w:tc>
        <w:tc>
          <w:tcPr>
            <w:tcW w:w="960" w:type="dxa"/>
            <w:shd w:val="clear" w:color="auto" w:fill="1E3A8A"/>
            <w:tcMar>
              <w:top w:w="100" w:type="dxa"/>
              <w:left w:w="120" w:type="dxa"/>
              <w:bottom w:w="100" w:type="dxa"/>
              <w:right w:w="120" w:type="dxa"/>
            </w:tcMar>
          </w:tcPr>
          <w:p w14:paraId="7226F325" w14:textId="77777777" w:rsidR="00830A7E" w:rsidRDefault="00000000">
            <w:pPr>
              <w:spacing w:before="40" w:after="40"/>
            </w:pPr>
            <w:r>
              <w:rPr>
                <w:b/>
                <w:color w:val="FFFFFF"/>
                <w:sz w:val="17"/>
              </w:rPr>
              <w:t>Method</w:t>
            </w:r>
          </w:p>
        </w:tc>
        <w:tc>
          <w:tcPr>
            <w:tcW w:w="960" w:type="dxa"/>
            <w:shd w:val="clear" w:color="auto" w:fill="1E3A8A"/>
            <w:tcMar>
              <w:top w:w="100" w:type="dxa"/>
              <w:left w:w="120" w:type="dxa"/>
              <w:bottom w:w="100" w:type="dxa"/>
              <w:right w:w="120" w:type="dxa"/>
            </w:tcMar>
          </w:tcPr>
          <w:p w14:paraId="5B4AC468" w14:textId="77777777" w:rsidR="00830A7E" w:rsidRDefault="00000000">
            <w:pPr>
              <w:spacing w:before="40" w:after="40"/>
            </w:pPr>
            <w:r>
              <w:rPr>
                <w:b/>
                <w:color w:val="FFFFFF"/>
                <w:sz w:val="17"/>
              </w:rPr>
              <w:t>URL Endpoint</w:t>
            </w:r>
          </w:p>
        </w:tc>
        <w:tc>
          <w:tcPr>
            <w:tcW w:w="960" w:type="dxa"/>
            <w:shd w:val="clear" w:color="auto" w:fill="1E3A8A"/>
            <w:tcMar>
              <w:top w:w="100" w:type="dxa"/>
              <w:left w:w="120" w:type="dxa"/>
              <w:bottom w:w="100" w:type="dxa"/>
              <w:right w:w="120" w:type="dxa"/>
            </w:tcMar>
          </w:tcPr>
          <w:p w14:paraId="5E5DAE42" w14:textId="77777777" w:rsidR="00830A7E" w:rsidRDefault="00000000">
            <w:pPr>
              <w:spacing w:before="40" w:after="40"/>
            </w:pPr>
            <w:r>
              <w:rPr>
                <w:b/>
                <w:color w:val="FFFFFF"/>
                <w:sz w:val="17"/>
              </w:rPr>
              <w:t>Fungsi Endpoint</w:t>
            </w:r>
          </w:p>
        </w:tc>
        <w:tc>
          <w:tcPr>
            <w:tcW w:w="960" w:type="dxa"/>
            <w:shd w:val="clear" w:color="auto" w:fill="1E3A8A"/>
            <w:tcMar>
              <w:top w:w="100" w:type="dxa"/>
              <w:left w:w="120" w:type="dxa"/>
              <w:bottom w:w="100" w:type="dxa"/>
              <w:right w:w="120" w:type="dxa"/>
            </w:tcMar>
          </w:tcPr>
          <w:p w14:paraId="4AF30A12" w14:textId="77777777" w:rsidR="00830A7E" w:rsidRDefault="00000000">
            <w:pPr>
              <w:spacing w:before="40" w:after="40"/>
            </w:pPr>
            <w:r>
              <w:rPr>
                <w:b/>
                <w:color w:val="FFFFFF"/>
                <w:sz w:val="17"/>
              </w:rPr>
              <w:t>Wajib Login?</w:t>
            </w:r>
          </w:p>
        </w:tc>
        <w:tc>
          <w:tcPr>
            <w:tcW w:w="960" w:type="dxa"/>
            <w:shd w:val="clear" w:color="auto" w:fill="1E3A8A"/>
            <w:tcMar>
              <w:top w:w="100" w:type="dxa"/>
              <w:left w:w="120" w:type="dxa"/>
              <w:bottom w:w="100" w:type="dxa"/>
              <w:right w:w="120" w:type="dxa"/>
            </w:tcMar>
          </w:tcPr>
          <w:p w14:paraId="68D62430" w14:textId="77777777" w:rsidR="00830A7E" w:rsidRDefault="00000000">
            <w:pPr>
              <w:spacing w:before="40" w:after="40"/>
            </w:pPr>
            <w:r>
              <w:rPr>
                <w:b/>
                <w:color w:val="FFFFFF"/>
                <w:sz w:val="17"/>
              </w:rPr>
              <w:t>Role / Izin</w:t>
            </w:r>
          </w:p>
        </w:tc>
        <w:tc>
          <w:tcPr>
            <w:tcW w:w="960" w:type="dxa"/>
            <w:shd w:val="clear" w:color="auto" w:fill="1E3A8A"/>
            <w:tcMar>
              <w:top w:w="100" w:type="dxa"/>
              <w:left w:w="120" w:type="dxa"/>
              <w:bottom w:w="100" w:type="dxa"/>
              <w:right w:w="120" w:type="dxa"/>
            </w:tcMar>
          </w:tcPr>
          <w:p w14:paraId="7A37227F" w14:textId="77777777" w:rsidR="00830A7E" w:rsidRDefault="00000000">
            <w:pPr>
              <w:spacing w:before="40" w:after="40"/>
            </w:pPr>
            <w:r>
              <w:rPr>
                <w:b/>
                <w:color w:val="FFFFFF"/>
                <w:sz w:val="17"/>
              </w:rPr>
              <w:t>Data yang Dikirim</w:t>
            </w:r>
          </w:p>
        </w:tc>
        <w:tc>
          <w:tcPr>
            <w:tcW w:w="960" w:type="dxa"/>
            <w:shd w:val="clear" w:color="auto" w:fill="1E3A8A"/>
            <w:tcMar>
              <w:top w:w="100" w:type="dxa"/>
              <w:left w:w="120" w:type="dxa"/>
              <w:bottom w:w="100" w:type="dxa"/>
              <w:right w:w="120" w:type="dxa"/>
            </w:tcMar>
          </w:tcPr>
          <w:p w14:paraId="303352E8" w14:textId="77777777" w:rsidR="00830A7E" w:rsidRDefault="00000000">
            <w:pPr>
              <w:spacing w:before="40" w:after="40"/>
            </w:pPr>
            <w:r>
              <w:rPr>
                <w:b/>
                <w:color w:val="FFFFFF"/>
                <w:sz w:val="17"/>
              </w:rPr>
              <w:t>Contoh Response</w:t>
            </w:r>
          </w:p>
        </w:tc>
        <w:tc>
          <w:tcPr>
            <w:tcW w:w="960" w:type="dxa"/>
            <w:shd w:val="clear" w:color="auto" w:fill="1E3A8A"/>
            <w:tcMar>
              <w:top w:w="100" w:type="dxa"/>
              <w:left w:w="120" w:type="dxa"/>
              <w:bottom w:w="100" w:type="dxa"/>
              <w:right w:w="120" w:type="dxa"/>
            </w:tcMar>
          </w:tcPr>
          <w:p w14:paraId="3C004FFE" w14:textId="77777777" w:rsidR="00830A7E" w:rsidRDefault="00000000">
            <w:pPr>
              <w:spacing w:before="40" w:after="40"/>
            </w:pPr>
            <w:r>
              <w:rPr>
                <w:b/>
                <w:color w:val="FFFFFF"/>
                <w:sz w:val="17"/>
              </w:rPr>
              <w:t>File Penanganan</w:t>
            </w:r>
          </w:p>
        </w:tc>
      </w:tr>
      <w:tr w:rsidR="00830A7E" w14:paraId="3E5B9FB6" w14:textId="77777777">
        <w:trPr>
          <w:jc w:val="center"/>
        </w:trPr>
        <w:tc>
          <w:tcPr>
            <w:tcW w:w="960" w:type="dxa"/>
            <w:tcMar>
              <w:top w:w="80" w:type="dxa"/>
              <w:left w:w="100" w:type="dxa"/>
              <w:bottom w:w="80" w:type="dxa"/>
              <w:right w:w="100" w:type="dxa"/>
            </w:tcMar>
            <w:vAlign w:val="center"/>
          </w:tcPr>
          <w:p w14:paraId="5494FF6B" w14:textId="77777777" w:rsidR="00830A7E" w:rsidRDefault="00000000">
            <w:pPr>
              <w:spacing w:before="20" w:after="20" w:line="252" w:lineRule="auto"/>
            </w:pPr>
            <w:r>
              <w:rPr>
                <w:sz w:val="16"/>
              </w:rPr>
              <w:t>72</w:t>
            </w:r>
          </w:p>
        </w:tc>
        <w:tc>
          <w:tcPr>
            <w:tcW w:w="960" w:type="dxa"/>
            <w:tcMar>
              <w:top w:w="80" w:type="dxa"/>
              <w:left w:w="100" w:type="dxa"/>
              <w:bottom w:w="80" w:type="dxa"/>
              <w:right w:w="100" w:type="dxa"/>
            </w:tcMar>
            <w:vAlign w:val="center"/>
          </w:tcPr>
          <w:p w14:paraId="73179AFD" w14:textId="77777777" w:rsidR="00830A7E" w:rsidRDefault="00000000">
            <w:pPr>
              <w:spacing w:before="20" w:after="20" w:line="252" w:lineRule="auto"/>
            </w:pPr>
            <w:r>
              <w:rPr>
                <w:sz w:val="16"/>
              </w:rPr>
              <w:t>Reports</w:t>
            </w:r>
          </w:p>
        </w:tc>
        <w:tc>
          <w:tcPr>
            <w:tcW w:w="960" w:type="dxa"/>
            <w:tcMar>
              <w:top w:w="80" w:type="dxa"/>
              <w:left w:w="100" w:type="dxa"/>
              <w:bottom w:w="80" w:type="dxa"/>
              <w:right w:w="100" w:type="dxa"/>
            </w:tcMar>
            <w:vAlign w:val="center"/>
          </w:tcPr>
          <w:p w14:paraId="6BA1C40F"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37EB5FDF" w14:textId="77777777" w:rsidR="00830A7E" w:rsidRDefault="00000000">
            <w:pPr>
              <w:spacing w:before="20" w:after="20" w:line="252" w:lineRule="auto"/>
            </w:pPr>
            <w:r>
              <w:rPr>
                <w:rFonts w:ascii="Consolas" w:hAnsi="Consolas"/>
                <w:b/>
                <w:color w:val="BE185D"/>
                <w:sz w:val="15"/>
              </w:rPr>
              <w:t>/api/v1/reports</w:t>
            </w:r>
          </w:p>
        </w:tc>
        <w:tc>
          <w:tcPr>
            <w:tcW w:w="960" w:type="dxa"/>
            <w:tcMar>
              <w:top w:w="80" w:type="dxa"/>
              <w:left w:w="100" w:type="dxa"/>
              <w:bottom w:w="80" w:type="dxa"/>
              <w:right w:w="100" w:type="dxa"/>
            </w:tcMar>
            <w:vAlign w:val="center"/>
          </w:tcPr>
          <w:p w14:paraId="5BC9C18E" w14:textId="77777777" w:rsidR="00830A7E" w:rsidRDefault="00000000">
            <w:pPr>
              <w:spacing w:before="20" w:after="20" w:line="252" w:lineRule="auto"/>
            </w:pPr>
            <w:r>
              <w:rPr>
                <w:sz w:val="16"/>
              </w:rPr>
              <w:t>Mengambil daftar jenis laporan yang bisa di-generate sistem</w:t>
            </w:r>
          </w:p>
        </w:tc>
        <w:tc>
          <w:tcPr>
            <w:tcW w:w="960" w:type="dxa"/>
            <w:tcMar>
              <w:top w:w="80" w:type="dxa"/>
              <w:left w:w="100" w:type="dxa"/>
              <w:bottom w:w="80" w:type="dxa"/>
              <w:right w:w="100" w:type="dxa"/>
            </w:tcMar>
            <w:vAlign w:val="center"/>
          </w:tcPr>
          <w:p w14:paraId="661352BB"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0E59AA3A" w14:textId="77777777" w:rsidR="00830A7E" w:rsidRDefault="00000000">
            <w:pPr>
              <w:spacing w:before="20" w:after="20" w:line="252" w:lineRule="auto"/>
            </w:pPr>
            <w:r>
              <w:rPr>
                <w:rFonts w:ascii="Consolas" w:hAnsi="Consolas"/>
                <w:b/>
                <w:color w:val="BE185D"/>
                <w:sz w:val="15"/>
              </w:rPr>
              <w:t>report.view</w:t>
            </w:r>
          </w:p>
        </w:tc>
        <w:tc>
          <w:tcPr>
            <w:tcW w:w="960" w:type="dxa"/>
            <w:tcMar>
              <w:top w:w="80" w:type="dxa"/>
              <w:left w:w="100" w:type="dxa"/>
              <w:bottom w:w="80" w:type="dxa"/>
              <w:right w:w="100" w:type="dxa"/>
            </w:tcMar>
            <w:vAlign w:val="center"/>
          </w:tcPr>
          <w:p w14:paraId="20E421D4" w14:textId="77777777" w:rsidR="00830A7E" w:rsidRDefault="00000000">
            <w:pPr>
              <w:spacing w:before="20" w:after="20" w:line="252" w:lineRule="auto"/>
            </w:pPr>
            <w:r>
              <w:rPr>
                <w:sz w:val="16"/>
              </w:rPr>
              <w:t>Tidak ada</w:t>
            </w:r>
          </w:p>
        </w:tc>
        <w:tc>
          <w:tcPr>
            <w:tcW w:w="960" w:type="dxa"/>
            <w:tcMar>
              <w:top w:w="80" w:type="dxa"/>
              <w:left w:w="100" w:type="dxa"/>
              <w:bottom w:w="80" w:type="dxa"/>
              <w:right w:w="100" w:type="dxa"/>
            </w:tcMar>
            <w:vAlign w:val="center"/>
          </w:tcPr>
          <w:p w14:paraId="6AF282AD" w14:textId="77777777" w:rsidR="00830A7E" w:rsidRDefault="00000000">
            <w:pPr>
              <w:spacing w:before="20" w:after="20" w:line="252" w:lineRule="auto"/>
            </w:pPr>
            <w:r>
              <w:rPr>
                <w:rFonts w:ascii="Consolas" w:hAnsi="Consolas"/>
                <w:b/>
                <w:color w:val="BE185D"/>
                <w:sz w:val="15"/>
              </w:rPr>
              <w:t>{"success": true, "data": [{"type": "inventaris", "title": "Laporan Inventaris"}, ...]}</w:t>
            </w:r>
          </w:p>
        </w:tc>
        <w:tc>
          <w:tcPr>
            <w:tcW w:w="960" w:type="dxa"/>
            <w:tcMar>
              <w:top w:w="80" w:type="dxa"/>
              <w:left w:w="100" w:type="dxa"/>
              <w:bottom w:w="80" w:type="dxa"/>
              <w:right w:w="100" w:type="dxa"/>
            </w:tcMar>
            <w:vAlign w:val="center"/>
          </w:tcPr>
          <w:p w14:paraId="748C1DAE" w14:textId="77777777" w:rsidR="00830A7E" w:rsidRDefault="00000000">
            <w:pPr>
              <w:spacing w:before="20" w:after="20" w:line="252" w:lineRule="auto"/>
            </w:pPr>
            <w:r>
              <w:rPr>
                <w:color w:val="0284C7"/>
                <w:sz w:val="16"/>
                <w:u w:val="single"/>
              </w:rPr>
              <w:t>`report_routes.py`</w:t>
            </w:r>
          </w:p>
        </w:tc>
      </w:tr>
      <w:tr w:rsidR="00830A7E" w14:paraId="032C3BEB" w14:textId="77777777">
        <w:trPr>
          <w:jc w:val="center"/>
        </w:trPr>
        <w:tc>
          <w:tcPr>
            <w:tcW w:w="960" w:type="dxa"/>
            <w:shd w:val="clear" w:color="auto" w:fill="F8FAFC"/>
            <w:tcMar>
              <w:top w:w="80" w:type="dxa"/>
              <w:left w:w="100" w:type="dxa"/>
              <w:bottom w:w="80" w:type="dxa"/>
              <w:right w:w="100" w:type="dxa"/>
            </w:tcMar>
            <w:vAlign w:val="center"/>
          </w:tcPr>
          <w:p w14:paraId="5C0ADA90" w14:textId="77777777" w:rsidR="00830A7E" w:rsidRDefault="00000000">
            <w:pPr>
              <w:spacing w:before="20" w:after="20" w:line="252" w:lineRule="auto"/>
            </w:pPr>
            <w:r>
              <w:rPr>
                <w:sz w:val="16"/>
              </w:rPr>
              <w:t>73</w:t>
            </w:r>
          </w:p>
        </w:tc>
        <w:tc>
          <w:tcPr>
            <w:tcW w:w="960" w:type="dxa"/>
            <w:shd w:val="clear" w:color="auto" w:fill="F8FAFC"/>
            <w:tcMar>
              <w:top w:w="80" w:type="dxa"/>
              <w:left w:w="100" w:type="dxa"/>
              <w:bottom w:w="80" w:type="dxa"/>
              <w:right w:w="100" w:type="dxa"/>
            </w:tcMar>
            <w:vAlign w:val="center"/>
          </w:tcPr>
          <w:p w14:paraId="276FB129" w14:textId="77777777" w:rsidR="00830A7E" w:rsidRDefault="00000000">
            <w:pPr>
              <w:spacing w:before="20" w:after="20" w:line="252" w:lineRule="auto"/>
            </w:pPr>
            <w:r>
              <w:rPr>
                <w:sz w:val="16"/>
              </w:rPr>
              <w:t>Reports</w:t>
            </w:r>
          </w:p>
        </w:tc>
        <w:tc>
          <w:tcPr>
            <w:tcW w:w="960" w:type="dxa"/>
            <w:shd w:val="clear" w:color="auto" w:fill="F8FAFC"/>
            <w:tcMar>
              <w:top w:w="80" w:type="dxa"/>
              <w:left w:w="100" w:type="dxa"/>
              <w:bottom w:w="80" w:type="dxa"/>
              <w:right w:w="100" w:type="dxa"/>
            </w:tcMar>
            <w:vAlign w:val="center"/>
          </w:tcPr>
          <w:p w14:paraId="02EC4C7D" w14:textId="77777777" w:rsidR="00830A7E" w:rsidRDefault="00000000">
            <w:pPr>
              <w:spacing w:before="20" w:after="20" w:line="252" w:lineRule="auto"/>
            </w:pPr>
            <w:r>
              <w:rPr>
                <w:rFonts w:ascii="Consolas" w:hAnsi="Consolas"/>
                <w:b/>
                <w:color w:val="BE185D"/>
                <w:sz w:val="15"/>
              </w:rPr>
              <w:t>GET</w:t>
            </w:r>
          </w:p>
        </w:tc>
        <w:tc>
          <w:tcPr>
            <w:tcW w:w="960" w:type="dxa"/>
            <w:shd w:val="clear" w:color="auto" w:fill="F8FAFC"/>
            <w:tcMar>
              <w:top w:w="80" w:type="dxa"/>
              <w:left w:w="100" w:type="dxa"/>
              <w:bottom w:w="80" w:type="dxa"/>
              <w:right w:w="100" w:type="dxa"/>
            </w:tcMar>
            <w:vAlign w:val="center"/>
          </w:tcPr>
          <w:p w14:paraId="3E3EFBAD" w14:textId="77777777" w:rsidR="00830A7E" w:rsidRDefault="00000000">
            <w:pPr>
              <w:spacing w:before="20" w:after="20" w:line="252" w:lineRule="auto"/>
            </w:pPr>
            <w:r>
              <w:rPr>
                <w:rFonts w:ascii="Consolas" w:hAnsi="Consolas"/>
                <w:b/>
                <w:color w:val="BE185D"/>
                <w:sz w:val="15"/>
              </w:rPr>
              <w:t>/api/v1/reports/&lt;rtype&gt;</w:t>
            </w:r>
          </w:p>
        </w:tc>
        <w:tc>
          <w:tcPr>
            <w:tcW w:w="960" w:type="dxa"/>
            <w:shd w:val="clear" w:color="auto" w:fill="F8FAFC"/>
            <w:tcMar>
              <w:top w:w="80" w:type="dxa"/>
              <w:left w:w="100" w:type="dxa"/>
              <w:bottom w:w="80" w:type="dxa"/>
              <w:right w:w="100" w:type="dxa"/>
            </w:tcMar>
            <w:vAlign w:val="center"/>
          </w:tcPr>
          <w:p w14:paraId="1149F265" w14:textId="77777777" w:rsidR="00830A7E" w:rsidRDefault="00000000">
            <w:pPr>
              <w:spacing w:before="20" w:after="20" w:line="252" w:lineRule="auto"/>
            </w:pPr>
            <w:r>
              <w:rPr>
                <w:sz w:val="16"/>
              </w:rPr>
              <w:t>Menghasilkan laporan: pratinjau tabel JSON, atau unduh berkas Excel (.xlsx) / PDF</w:t>
            </w:r>
          </w:p>
        </w:tc>
        <w:tc>
          <w:tcPr>
            <w:tcW w:w="960" w:type="dxa"/>
            <w:shd w:val="clear" w:color="auto" w:fill="F8FAFC"/>
            <w:tcMar>
              <w:top w:w="80" w:type="dxa"/>
              <w:left w:w="100" w:type="dxa"/>
              <w:bottom w:w="80" w:type="dxa"/>
              <w:right w:w="100" w:type="dxa"/>
            </w:tcMar>
            <w:vAlign w:val="center"/>
          </w:tcPr>
          <w:p w14:paraId="5CE4CF4D"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50F1A92B" w14:textId="77777777" w:rsidR="00830A7E" w:rsidRDefault="00000000">
            <w:pPr>
              <w:spacing w:before="20" w:after="20" w:line="252" w:lineRule="auto"/>
            </w:pPr>
            <w:r>
              <w:rPr>
                <w:rFonts w:ascii="Consolas" w:hAnsi="Consolas"/>
                <w:b/>
                <w:color w:val="BE185D"/>
                <w:sz w:val="15"/>
              </w:rPr>
              <w:t>report.view</w:t>
            </w:r>
            <w:r>
              <w:rPr>
                <w:sz w:val="16"/>
              </w:rPr>
              <w:t xml:space="preserve"> (+ </w:t>
            </w:r>
            <w:r>
              <w:rPr>
                <w:rFonts w:ascii="Consolas" w:hAnsi="Consolas"/>
                <w:b/>
                <w:color w:val="BE185D"/>
                <w:sz w:val="15"/>
              </w:rPr>
              <w:t>report.export</w:t>
            </w:r>
            <w:r>
              <w:rPr>
                <w:sz w:val="16"/>
              </w:rPr>
              <w:t xml:space="preserve"> untuk file fisik)</w:t>
            </w:r>
          </w:p>
        </w:tc>
        <w:tc>
          <w:tcPr>
            <w:tcW w:w="960" w:type="dxa"/>
            <w:shd w:val="clear" w:color="auto" w:fill="F8FAFC"/>
            <w:tcMar>
              <w:top w:w="80" w:type="dxa"/>
              <w:left w:w="100" w:type="dxa"/>
              <w:bottom w:w="80" w:type="dxa"/>
              <w:right w:w="100" w:type="dxa"/>
            </w:tcMar>
            <w:vAlign w:val="center"/>
          </w:tcPr>
          <w:p w14:paraId="61F3BB8C" w14:textId="77777777" w:rsidR="00830A7E" w:rsidRDefault="00000000">
            <w:pPr>
              <w:spacing w:before="20" w:after="20" w:line="252" w:lineRule="auto"/>
            </w:pPr>
            <w:r>
              <w:rPr>
                <w:sz w:val="16"/>
              </w:rPr>
              <w:t xml:space="preserve">Path: </w:t>
            </w:r>
            <w:r>
              <w:rPr>
                <w:rFonts w:ascii="Consolas" w:hAnsi="Consolas"/>
                <w:b/>
                <w:color w:val="BE185D"/>
                <w:sz w:val="15"/>
              </w:rPr>
              <w:t>rtype</w:t>
            </w:r>
            <w:r>
              <w:rPr>
                <w:sz w:val="16"/>
              </w:rPr>
              <w:t xml:space="preserve"> (</w:t>
            </w:r>
            <w:r>
              <w:rPr>
                <w:rFonts w:ascii="Consolas" w:hAnsi="Consolas"/>
                <w:b/>
                <w:color w:val="BE185D"/>
                <w:sz w:val="15"/>
              </w:rPr>
              <w:t>inventaris</w:t>
            </w:r>
            <w:r>
              <w:rPr>
                <w:sz w:val="16"/>
              </w:rPr>
              <w:t xml:space="preserve">, </w:t>
            </w:r>
            <w:r>
              <w:rPr>
                <w:rFonts w:ascii="Consolas" w:hAnsi="Consolas"/>
                <w:b/>
                <w:color w:val="BE185D"/>
                <w:sz w:val="15"/>
              </w:rPr>
              <w:t>peminjaman</w:t>
            </w:r>
            <w:r>
              <w:rPr>
                <w:sz w:val="16"/>
              </w:rPr>
              <w:t xml:space="preserve">, </w:t>
            </w:r>
            <w:r>
              <w:rPr>
                <w:rFonts w:ascii="Consolas" w:hAnsi="Consolas"/>
                <w:b/>
                <w:color w:val="BE185D"/>
                <w:sz w:val="15"/>
              </w:rPr>
              <w:t>pengembalian</w:t>
            </w:r>
            <w:r>
              <w:rPr>
                <w:sz w:val="16"/>
              </w:rPr>
              <w:t xml:space="preserve">, </w:t>
            </w:r>
            <w:r>
              <w:rPr>
                <w:rFonts w:ascii="Consolas" w:hAnsi="Consolas"/>
                <w:b/>
                <w:color w:val="BE185D"/>
                <w:sz w:val="15"/>
              </w:rPr>
              <w:t>keterlambatan</w:t>
            </w:r>
            <w:r>
              <w:rPr>
                <w:sz w:val="16"/>
              </w:rPr>
              <w:t xml:space="preserve">, </w:t>
            </w:r>
            <w:r>
              <w:rPr>
                <w:rFonts w:ascii="Consolas" w:hAnsi="Consolas"/>
                <w:b/>
                <w:color w:val="BE185D"/>
                <w:sz w:val="15"/>
              </w:rPr>
              <w:t>kerusakan</w:t>
            </w:r>
            <w:r>
              <w:rPr>
                <w:sz w:val="16"/>
              </w:rPr>
              <w:t>), Query: `format=json\</w:t>
            </w:r>
          </w:p>
        </w:tc>
        <w:tc>
          <w:tcPr>
            <w:tcW w:w="960" w:type="dxa"/>
            <w:shd w:val="clear" w:color="auto" w:fill="F8FAFC"/>
            <w:tcMar>
              <w:top w:w="80" w:type="dxa"/>
              <w:left w:w="100" w:type="dxa"/>
              <w:bottom w:w="80" w:type="dxa"/>
              <w:right w:w="100" w:type="dxa"/>
            </w:tcMar>
            <w:vAlign w:val="center"/>
          </w:tcPr>
          <w:p w14:paraId="5E6EDD66" w14:textId="77777777" w:rsidR="00830A7E" w:rsidRDefault="00000000">
            <w:pPr>
              <w:spacing w:before="20" w:after="20" w:line="252" w:lineRule="auto"/>
            </w:pPr>
            <w:r>
              <w:rPr>
                <w:sz w:val="16"/>
              </w:rPr>
              <w:t>xlsx\</w:t>
            </w:r>
          </w:p>
        </w:tc>
        <w:tc>
          <w:tcPr>
            <w:tcW w:w="960" w:type="dxa"/>
            <w:shd w:val="clear" w:color="auto" w:fill="F8FAFC"/>
            <w:tcMar>
              <w:top w:w="80" w:type="dxa"/>
              <w:left w:w="100" w:type="dxa"/>
              <w:bottom w:w="80" w:type="dxa"/>
              <w:right w:w="100" w:type="dxa"/>
            </w:tcMar>
            <w:vAlign w:val="center"/>
          </w:tcPr>
          <w:p w14:paraId="5E306F57" w14:textId="77777777" w:rsidR="00830A7E" w:rsidRDefault="00000000">
            <w:pPr>
              <w:spacing w:before="20" w:after="20" w:line="252" w:lineRule="auto"/>
            </w:pPr>
            <w:r>
              <w:rPr>
                <w:sz w:val="16"/>
              </w:rPr>
              <w:t>pdf</w:t>
            </w:r>
            <w:r>
              <w:rPr>
                <w:rFonts w:ascii="Consolas" w:hAnsi="Consolas"/>
                <w:b/>
                <w:color w:val="BE185D"/>
                <w:sz w:val="15"/>
              </w:rPr>
              <w:t xml:space="preserve">, filter </w:t>
            </w:r>
            <w:r>
              <w:rPr>
                <w:sz w:val="16"/>
              </w:rPr>
              <w:t>from</w:t>
            </w:r>
            <w:r>
              <w:rPr>
                <w:rFonts w:ascii="Consolas" w:hAnsi="Consolas"/>
                <w:b/>
                <w:color w:val="BE185D"/>
                <w:sz w:val="15"/>
              </w:rPr>
              <w:t xml:space="preserve">, </w:t>
            </w:r>
            <w:r>
              <w:rPr>
                <w:sz w:val="16"/>
              </w:rPr>
              <w:t>to`, dll</w:t>
            </w:r>
          </w:p>
        </w:tc>
      </w:tr>
    </w:tbl>
    <w:p w14:paraId="53035BA5" w14:textId="77777777" w:rsidR="00830A7E" w:rsidRDefault="00830A7E">
      <w:pPr>
        <w:spacing w:after="80"/>
      </w:pPr>
    </w:p>
    <w:p w14:paraId="42DFA867" w14:textId="77777777" w:rsidR="00830A7E" w:rsidRDefault="00000000">
      <w:pPr>
        <w:spacing w:before="80" w:after="80"/>
      </w:pPr>
      <w:r>
        <w:rPr>
          <w:color w:val="E2E8F0"/>
          <w:sz w:val="16"/>
        </w:rPr>
        <w:t>_________________________________________________________________________________</w:t>
      </w:r>
    </w:p>
    <w:p w14:paraId="194C51A2" w14:textId="77777777" w:rsidR="00830A7E" w:rsidRDefault="00000000">
      <w:pPr>
        <w:pStyle w:val="Heading2"/>
        <w:spacing w:before="240" w:after="80"/>
      </w:pPr>
      <w:r>
        <w:rPr>
          <w:rFonts w:ascii="Calibri" w:hAnsi="Calibri"/>
          <w:color w:val="1E3A8A"/>
          <w:sz w:val="28"/>
        </w:rPr>
        <w:t>11. Pengaturan Sistem, Scheduler &amp; Backup (`settings_bp`)</w:t>
      </w:r>
    </w:p>
    <w:p w14:paraId="1FE48201" w14:textId="77777777" w:rsidR="00830A7E" w:rsidRDefault="00000000">
      <w:pPr>
        <w:spacing w:before="40" w:after="80"/>
      </w:pPr>
      <w:r>
        <w:t xml:space="preserve">Prefix: </w:t>
      </w:r>
      <w:r>
        <w:rPr>
          <w:rFonts w:ascii="Consolas" w:hAnsi="Consolas"/>
          <w:b/>
          <w:color w:val="BE185D"/>
          <w:sz w:val="18"/>
        </w:rPr>
        <w:t>/api/v1</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92"/>
        <w:gridCol w:w="693"/>
        <w:gridCol w:w="665"/>
        <w:gridCol w:w="1817"/>
        <w:gridCol w:w="936"/>
        <w:gridCol w:w="582"/>
        <w:gridCol w:w="1384"/>
        <w:gridCol w:w="748"/>
        <w:gridCol w:w="1446"/>
        <w:gridCol w:w="1182"/>
      </w:tblGrid>
      <w:tr w:rsidR="00830A7E" w14:paraId="2B803D55" w14:textId="77777777">
        <w:trPr>
          <w:tblHeader/>
          <w:jc w:val="center"/>
        </w:trPr>
        <w:tc>
          <w:tcPr>
            <w:tcW w:w="960" w:type="dxa"/>
            <w:shd w:val="clear" w:color="auto" w:fill="1E3A8A"/>
            <w:tcMar>
              <w:top w:w="100" w:type="dxa"/>
              <w:left w:w="120" w:type="dxa"/>
              <w:bottom w:w="100" w:type="dxa"/>
              <w:right w:w="120" w:type="dxa"/>
            </w:tcMar>
          </w:tcPr>
          <w:p w14:paraId="1C5C2526" w14:textId="77777777" w:rsidR="00830A7E" w:rsidRDefault="00000000">
            <w:pPr>
              <w:spacing w:before="40" w:after="40"/>
            </w:pPr>
            <w:r>
              <w:rPr>
                <w:b/>
                <w:color w:val="FFFFFF"/>
                <w:sz w:val="17"/>
              </w:rPr>
              <w:t>No</w:t>
            </w:r>
          </w:p>
        </w:tc>
        <w:tc>
          <w:tcPr>
            <w:tcW w:w="960" w:type="dxa"/>
            <w:shd w:val="clear" w:color="auto" w:fill="1E3A8A"/>
            <w:tcMar>
              <w:top w:w="100" w:type="dxa"/>
              <w:left w:w="120" w:type="dxa"/>
              <w:bottom w:w="100" w:type="dxa"/>
              <w:right w:w="120" w:type="dxa"/>
            </w:tcMar>
          </w:tcPr>
          <w:p w14:paraId="1609F2E8" w14:textId="77777777" w:rsidR="00830A7E" w:rsidRDefault="00000000">
            <w:pPr>
              <w:spacing w:before="40" w:after="40"/>
            </w:pPr>
            <w:r>
              <w:rPr>
                <w:b/>
                <w:color w:val="FFFFFF"/>
                <w:sz w:val="17"/>
              </w:rPr>
              <w:t>Modul</w:t>
            </w:r>
          </w:p>
        </w:tc>
        <w:tc>
          <w:tcPr>
            <w:tcW w:w="960" w:type="dxa"/>
            <w:shd w:val="clear" w:color="auto" w:fill="1E3A8A"/>
            <w:tcMar>
              <w:top w:w="100" w:type="dxa"/>
              <w:left w:w="120" w:type="dxa"/>
              <w:bottom w:w="100" w:type="dxa"/>
              <w:right w:w="120" w:type="dxa"/>
            </w:tcMar>
          </w:tcPr>
          <w:p w14:paraId="16B8686E" w14:textId="77777777" w:rsidR="00830A7E" w:rsidRDefault="00000000">
            <w:pPr>
              <w:spacing w:before="40" w:after="40"/>
            </w:pPr>
            <w:r>
              <w:rPr>
                <w:b/>
                <w:color w:val="FFFFFF"/>
                <w:sz w:val="17"/>
              </w:rPr>
              <w:t>Method</w:t>
            </w:r>
          </w:p>
        </w:tc>
        <w:tc>
          <w:tcPr>
            <w:tcW w:w="960" w:type="dxa"/>
            <w:shd w:val="clear" w:color="auto" w:fill="1E3A8A"/>
            <w:tcMar>
              <w:top w:w="100" w:type="dxa"/>
              <w:left w:w="120" w:type="dxa"/>
              <w:bottom w:w="100" w:type="dxa"/>
              <w:right w:w="120" w:type="dxa"/>
            </w:tcMar>
          </w:tcPr>
          <w:p w14:paraId="3B8AF5A4" w14:textId="77777777" w:rsidR="00830A7E" w:rsidRDefault="00000000">
            <w:pPr>
              <w:spacing w:before="40" w:after="40"/>
            </w:pPr>
            <w:r>
              <w:rPr>
                <w:b/>
                <w:color w:val="FFFFFF"/>
                <w:sz w:val="17"/>
              </w:rPr>
              <w:t>URL Endpoint</w:t>
            </w:r>
          </w:p>
        </w:tc>
        <w:tc>
          <w:tcPr>
            <w:tcW w:w="960" w:type="dxa"/>
            <w:shd w:val="clear" w:color="auto" w:fill="1E3A8A"/>
            <w:tcMar>
              <w:top w:w="100" w:type="dxa"/>
              <w:left w:w="120" w:type="dxa"/>
              <w:bottom w:w="100" w:type="dxa"/>
              <w:right w:w="120" w:type="dxa"/>
            </w:tcMar>
          </w:tcPr>
          <w:p w14:paraId="5CFE5876" w14:textId="77777777" w:rsidR="00830A7E" w:rsidRDefault="00000000">
            <w:pPr>
              <w:spacing w:before="40" w:after="40"/>
            </w:pPr>
            <w:r>
              <w:rPr>
                <w:b/>
                <w:color w:val="FFFFFF"/>
                <w:sz w:val="17"/>
              </w:rPr>
              <w:t>Fungsi Endpoint</w:t>
            </w:r>
          </w:p>
        </w:tc>
        <w:tc>
          <w:tcPr>
            <w:tcW w:w="960" w:type="dxa"/>
            <w:shd w:val="clear" w:color="auto" w:fill="1E3A8A"/>
            <w:tcMar>
              <w:top w:w="100" w:type="dxa"/>
              <w:left w:w="120" w:type="dxa"/>
              <w:bottom w:w="100" w:type="dxa"/>
              <w:right w:w="120" w:type="dxa"/>
            </w:tcMar>
          </w:tcPr>
          <w:p w14:paraId="24949670" w14:textId="77777777" w:rsidR="00830A7E" w:rsidRDefault="00000000">
            <w:pPr>
              <w:spacing w:before="40" w:after="40"/>
            </w:pPr>
            <w:r>
              <w:rPr>
                <w:b/>
                <w:color w:val="FFFFFF"/>
                <w:sz w:val="17"/>
              </w:rPr>
              <w:t>Wajib Login?</w:t>
            </w:r>
          </w:p>
        </w:tc>
        <w:tc>
          <w:tcPr>
            <w:tcW w:w="960" w:type="dxa"/>
            <w:shd w:val="clear" w:color="auto" w:fill="1E3A8A"/>
            <w:tcMar>
              <w:top w:w="100" w:type="dxa"/>
              <w:left w:w="120" w:type="dxa"/>
              <w:bottom w:w="100" w:type="dxa"/>
              <w:right w:w="120" w:type="dxa"/>
            </w:tcMar>
          </w:tcPr>
          <w:p w14:paraId="735C0BEB" w14:textId="77777777" w:rsidR="00830A7E" w:rsidRDefault="00000000">
            <w:pPr>
              <w:spacing w:before="40" w:after="40"/>
            </w:pPr>
            <w:r>
              <w:rPr>
                <w:b/>
                <w:color w:val="FFFFFF"/>
                <w:sz w:val="17"/>
              </w:rPr>
              <w:t>Role / Izin</w:t>
            </w:r>
          </w:p>
        </w:tc>
        <w:tc>
          <w:tcPr>
            <w:tcW w:w="960" w:type="dxa"/>
            <w:shd w:val="clear" w:color="auto" w:fill="1E3A8A"/>
            <w:tcMar>
              <w:top w:w="100" w:type="dxa"/>
              <w:left w:w="120" w:type="dxa"/>
              <w:bottom w:w="100" w:type="dxa"/>
              <w:right w:w="120" w:type="dxa"/>
            </w:tcMar>
          </w:tcPr>
          <w:p w14:paraId="2D423048" w14:textId="77777777" w:rsidR="00830A7E" w:rsidRDefault="00000000">
            <w:pPr>
              <w:spacing w:before="40" w:after="40"/>
            </w:pPr>
            <w:r>
              <w:rPr>
                <w:b/>
                <w:color w:val="FFFFFF"/>
                <w:sz w:val="17"/>
              </w:rPr>
              <w:t>Data yang Dikirim</w:t>
            </w:r>
          </w:p>
        </w:tc>
        <w:tc>
          <w:tcPr>
            <w:tcW w:w="960" w:type="dxa"/>
            <w:shd w:val="clear" w:color="auto" w:fill="1E3A8A"/>
            <w:tcMar>
              <w:top w:w="100" w:type="dxa"/>
              <w:left w:w="120" w:type="dxa"/>
              <w:bottom w:w="100" w:type="dxa"/>
              <w:right w:w="120" w:type="dxa"/>
            </w:tcMar>
          </w:tcPr>
          <w:p w14:paraId="5F430203" w14:textId="77777777" w:rsidR="00830A7E" w:rsidRDefault="00000000">
            <w:pPr>
              <w:spacing w:before="40" w:after="40"/>
            </w:pPr>
            <w:r>
              <w:rPr>
                <w:b/>
                <w:color w:val="FFFFFF"/>
                <w:sz w:val="17"/>
              </w:rPr>
              <w:t>Contoh Response</w:t>
            </w:r>
          </w:p>
        </w:tc>
        <w:tc>
          <w:tcPr>
            <w:tcW w:w="960" w:type="dxa"/>
            <w:shd w:val="clear" w:color="auto" w:fill="1E3A8A"/>
            <w:tcMar>
              <w:top w:w="100" w:type="dxa"/>
              <w:left w:w="120" w:type="dxa"/>
              <w:bottom w:w="100" w:type="dxa"/>
              <w:right w:w="120" w:type="dxa"/>
            </w:tcMar>
          </w:tcPr>
          <w:p w14:paraId="28B10E59" w14:textId="77777777" w:rsidR="00830A7E" w:rsidRDefault="00000000">
            <w:pPr>
              <w:spacing w:before="40" w:after="40"/>
            </w:pPr>
            <w:r>
              <w:rPr>
                <w:b/>
                <w:color w:val="FFFFFF"/>
                <w:sz w:val="17"/>
              </w:rPr>
              <w:t>File Penanganan</w:t>
            </w:r>
          </w:p>
        </w:tc>
      </w:tr>
      <w:tr w:rsidR="00830A7E" w14:paraId="69F7B658" w14:textId="77777777">
        <w:trPr>
          <w:jc w:val="center"/>
        </w:trPr>
        <w:tc>
          <w:tcPr>
            <w:tcW w:w="960" w:type="dxa"/>
            <w:tcMar>
              <w:top w:w="80" w:type="dxa"/>
              <w:left w:w="100" w:type="dxa"/>
              <w:bottom w:w="80" w:type="dxa"/>
              <w:right w:w="100" w:type="dxa"/>
            </w:tcMar>
            <w:vAlign w:val="center"/>
          </w:tcPr>
          <w:p w14:paraId="71BDA6EA" w14:textId="77777777" w:rsidR="00830A7E" w:rsidRDefault="00000000">
            <w:pPr>
              <w:spacing w:before="20" w:after="20" w:line="252" w:lineRule="auto"/>
            </w:pPr>
            <w:r>
              <w:rPr>
                <w:sz w:val="16"/>
              </w:rPr>
              <w:t>74</w:t>
            </w:r>
          </w:p>
        </w:tc>
        <w:tc>
          <w:tcPr>
            <w:tcW w:w="960" w:type="dxa"/>
            <w:tcMar>
              <w:top w:w="80" w:type="dxa"/>
              <w:left w:w="100" w:type="dxa"/>
              <w:bottom w:w="80" w:type="dxa"/>
              <w:right w:w="100" w:type="dxa"/>
            </w:tcMar>
            <w:vAlign w:val="center"/>
          </w:tcPr>
          <w:p w14:paraId="13B95253" w14:textId="77777777" w:rsidR="00830A7E" w:rsidRDefault="00000000">
            <w:pPr>
              <w:spacing w:before="20" w:after="20" w:line="252" w:lineRule="auto"/>
            </w:pPr>
            <w:r>
              <w:rPr>
                <w:sz w:val="16"/>
              </w:rPr>
              <w:t>Settings</w:t>
            </w:r>
          </w:p>
        </w:tc>
        <w:tc>
          <w:tcPr>
            <w:tcW w:w="960" w:type="dxa"/>
            <w:tcMar>
              <w:top w:w="80" w:type="dxa"/>
              <w:left w:w="100" w:type="dxa"/>
              <w:bottom w:w="80" w:type="dxa"/>
              <w:right w:w="100" w:type="dxa"/>
            </w:tcMar>
            <w:vAlign w:val="center"/>
          </w:tcPr>
          <w:p w14:paraId="4798029C"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2DA8E6F3" w14:textId="77777777" w:rsidR="00830A7E" w:rsidRDefault="00000000">
            <w:pPr>
              <w:spacing w:before="20" w:after="20" w:line="252" w:lineRule="auto"/>
            </w:pPr>
            <w:r>
              <w:rPr>
                <w:rFonts w:ascii="Consolas" w:hAnsi="Consolas"/>
                <w:b/>
                <w:color w:val="BE185D"/>
                <w:sz w:val="15"/>
              </w:rPr>
              <w:t>/api/v1/settings/public</w:t>
            </w:r>
          </w:p>
        </w:tc>
        <w:tc>
          <w:tcPr>
            <w:tcW w:w="960" w:type="dxa"/>
            <w:tcMar>
              <w:top w:w="80" w:type="dxa"/>
              <w:left w:w="100" w:type="dxa"/>
              <w:bottom w:w="80" w:type="dxa"/>
              <w:right w:w="100" w:type="dxa"/>
            </w:tcMar>
            <w:vAlign w:val="center"/>
          </w:tcPr>
          <w:p w14:paraId="43B0CEAB" w14:textId="77777777" w:rsidR="00830A7E" w:rsidRDefault="00000000">
            <w:pPr>
              <w:spacing w:before="20" w:after="20" w:line="252" w:lineRule="auto"/>
            </w:pPr>
            <w:r>
              <w:rPr>
                <w:sz w:val="16"/>
              </w:rPr>
              <w:t xml:space="preserve">Informasi publik untuk tampilan halaman login (nama instansi &amp; status aktif Google </w:t>
            </w:r>
            <w:r>
              <w:rPr>
                <w:sz w:val="16"/>
              </w:rPr>
              <w:lastRenderedPageBreak/>
              <w:t>SSO)</w:t>
            </w:r>
          </w:p>
        </w:tc>
        <w:tc>
          <w:tcPr>
            <w:tcW w:w="960" w:type="dxa"/>
            <w:tcMar>
              <w:top w:w="80" w:type="dxa"/>
              <w:left w:w="100" w:type="dxa"/>
              <w:bottom w:w="80" w:type="dxa"/>
              <w:right w:w="100" w:type="dxa"/>
            </w:tcMar>
            <w:vAlign w:val="center"/>
          </w:tcPr>
          <w:p w14:paraId="70F56084" w14:textId="77777777" w:rsidR="00830A7E" w:rsidRDefault="00000000">
            <w:pPr>
              <w:spacing w:before="20" w:after="20" w:line="252" w:lineRule="auto"/>
            </w:pPr>
            <w:r>
              <w:rPr>
                <w:sz w:val="16"/>
              </w:rPr>
              <w:lastRenderedPageBreak/>
              <w:t>Tidak</w:t>
            </w:r>
          </w:p>
        </w:tc>
        <w:tc>
          <w:tcPr>
            <w:tcW w:w="960" w:type="dxa"/>
            <w:tcMar>
              <w:top w:w="80" w:type="dxa"/>
              <w:left w:w="100" w:type="dxa"/>
              <w:bottom w:w="80" w:type="dxa"/>
              <w:right w:w="100" w:type="dxa"/>
            </w:tcMar>
            <w:vAlign w:val="center"/>
          </w:tcPr>
          <w:p w14:paraId="1084A576" w14:textId="77777777" w:rsidR="00830A7E" w:rsidRDefault="00000000">
            <w:pPr>
              <w:spacing w:before="20" w:after="20" w:line="252" w:lineRule="auto"/>
            </w:pPr>
            <w:r>
              <w:rPr>
                <w:sz w:val="16"/>
              </w:rPr>
              <w:t>Publik</w:t>
            </w:r>
          </w:p>
        </w:tc>
        <w:tc>
          <w:tcPr>
            <w:tcW w:w="960" w:type="dxa"/>
            <w:tcMar>
              <w:top w:w="80" w:type="dxa"/>
              <w:left w:w="100" w:type="dxa"/>
              <w:bottom w:w="80" w:type="dxa"/>
              <w:right w:w="100" w:type="dxa"/>
            </w:tcMar>
            <w:vAlign w:val="center"/>
          </w:tcPr>
          <w:p w14:paraId="4BCC5CEF" w14:textId="77777777" w:rsidR="00830A7E" w:rsidRDefault="00000000">
            <w:pPr>
              <w:spacing w:before="20" w:after="20" w:line="252" w:lineRule="auto"/>
            </w:pPr>
            <w:r>
              <w:rPr>
                <w:sz w:val="16"/>
              </w:rPr>
              <w:t>Tidak ada</w:t>
            </w:r>
          </w:p>
        </w:tc>
        <w:tc>
          <w:tcPr>
            <w:tcW w:w="960" w:type="dxa"/>
            <w:tcMar>
              <w:top w:w="80" w:type="dxa"/>
              <w:left w:w="100" w:type="dxa"/>
              <w:bottom w:w="80" w:type="dxa"/>
              <w:right w:w="100" w:type="dxa"/>
            </w:tcMar>
            <w:vAlign w:val="center"/>
          </w:tcPr>
          <w:p w14:paraId="7A161815" w14:textId="77777777" w:rsidR="00830A7E" w:rsidRDefault="00000000">
            <w:pPr>
              <w:spacing w:before="20" w:after="20" w:line="252" w:lineRule="auto"/>
            </w:pPr>
            <w:r>
              <w:rPr>
                <w:rFonts w:ascii="Consolas" w:hAnsi="Consolas"/>
                <w:b/>
                <w:color w:val="BE185D"/>
                <w:sz w:val="15"/>
              </w:rPr>
              <w:t>{"success": true, "data": {"institution": "SMK Negeri 1", "oidc_enabled": true}}</w:t>
            </w:r>
          </w:p>
        </w:tc>
        <w:tc>
          <w:tcPr>
            <w:tcW w:w="960" w:type="dxa"/>
            <w:tcMar>
              <w:top w:w="80" w:type="dxa"/>
              <w:left w:w="100" w:type="dxa"/>
              <w:bottom w:w="80" w:type="dxa"/>
              <w:right w:w="100" w:type="dxa"/>
            </w:tcMar>
            <w:vAlign w:val="center"/>
          </w:tcPr>
          <w:p w14:paraId="3CA6E6F9" w14:textId="77777777" w:rsidR="00830A7E" w:rsidRDefault="00000000">
            <w:pPr>
              <w:spacing w:before="20" w:after="20" w:line="252" w:lineRule="auto"/>
            </w:pPr>
            <w:r>
              <w:rPr>
                <w:color w:val="0284C7"/>
                <w:sz w:val="16"/>
                <w:u w:val="single"/>
              </w:rPr>
              <w:t>`settings_routes.py`</w:t>
            </w:r>
          </w:p>
        </w:tc>
      </w:tr>
      <w:tr w:rsidR="00830A7E" w14:paraId="35C89829" w14:textId="77777777">
        <w:trPr>
          <w:jc w:val="center"/>
        </w:trPr>
        <w:tc>
          <w:tcPr>
            <w:tcW w:w="960" w:type="dxa"/>
            <w:shd w:val="clear" w:color="auto" w:fill="F8FAFC"/>
            <w:tcMar>
              <w:top w:w="80" w:type="dxa"/>
              <w:left w:w="100" w:type="dxa"/>
              <w:bottom w:w="80" w:type="dxa"/>
              <w:right w:w="100" w:type="dxa"/>
            </w:tcMar>
            <w:vAlign w:val="center"/>
          </w:tcPr>
          <w:p w14:paraId="5F1B50A4" w14:textId="77777777" w:rsidR="00830A7E" w:rsidRDefault="00000000">
            <w:pPr>
              <w:spacing w:before="20" w:after="20" w:line="252" w:lineRule="auto"/>
            </w:pPr>
            <w:r>
              <w:rPr>
                <w:sz w:val="16"/>
              </w:rPr>
              <w:t>75</w:t>
            </w:r>
          </w:p>
        </w:tc>
        <w:tc>
          <w:tcPr>
            <w:tcW w:w="960" w:type="dxa"/>
            <w:shd w:val="clear" w:color="auto" w:fill="F8FAFC"/>
            <w:tcMar>
              <w:top w:w="80" w:type="dxa"/>
              <w:left w:w="100" w:type="dxa"/>
              <w:bottom w:w="80" w:type="dxa"/>
              <w:right w:w="100" w:type="dxa"/>
            </w:tcMar>
            <w:vAlign w:val="center"/>
          </w:tcPr>
          <w:p w14:paraId="35F19B64" w14:textId="77777777" w:rsidR="00830A7E" w:rsidRDefault="00000000">
            <w:pPr>
              <w:spacing w:before="20" w:after="20" w:line="252" w:lineRule="auto"/>
            </w:pPr>
            <w:r>
              <w:rPr>
                <w:sz w:val="16"/>
              </w:rPr>
              <w:t>Settings</w:t>
            </w:r>
          </w:p>
        </w:tc>
        <w:tc>
          <w:tcPr>
            <w:tcW w:w="960" w:type="dxa"/>
            <w:shd w:val="clear" w:color="auto" w:fill="F8FAFC"/>
            <w:tcMar>
              <w:top w:w="80" w:type="dxa"/>
              <w:left w:w="100" w:type="dxa"/>
              <w:bottom w:w="80" w:type="dxa"/>
              <w:right w:w="100" w:type="dxa"/>
            </w:tcMar>
            <w:vAlign w:val="center"/>
          </w:tcPr>
          <w:p w14:paraId="10E30FD1" w14:textId="77777777" w:rsidR="00830A7E" w:rsidRDefault="00000000">
            <w:pPr>
              <w:spacing w:before="20" w:after="20" w:line="252" w:lineRule="auto"/>
            </w:pPr>
            <w:r>
              <w:rPr>
                <w:rFonts w:ascii="Consolas" w:hAnsi="Consolas"/>
                <w:b/>
                <w:color w:val="BE185D"/>
                <w:sz w:val="15"/>
              </w:rPr>
              <w:t>GET</w:t>
            </w:r>
          </w:p>
        </w:tc>
        <w:tc>
          <w:tcPr>
            <w:tcW w:w="960" w:type="dxa"/>
            <w:shd w:val="clear" w:color="auto" w:fill="F8FAFC"/>
            <w:tcMar>
              <w:top w:w="80" w:type="dxa"/>
              <w:left w:w="100" w:type="dxa"/>
              <w:bottom w:w="80" w:type="dxa"/>
              <w:right w:w="100" w:type="dxa"/>
            </w:tcMar>
            <w:vAlign w:val="center"/>
          </w:tcPr>
          <w:p w14:paraId="71E27926" w14:textId="77777777" w:rsidR="00830A7E" w:rsidRDefault="00000000">
            <w:pPr>
              <w:spacing w:before="20" w:after="20" w:line="252" w:lineRule="auto"/>
            </w:pPr>
            <w:r>
              <w:rPr>
                <w:rFonts w:ascii="Consolas" w:hAnsi="Consolas"/>
                <w:b/>
                <w:color w:val="BE185D"/>
                <w:sz w:val="15"/>
              </w:rPr>
              <w:t>/api/v1/settings</w:t>
            </w:r>
          </w:p>
        </w:tc>
        <w:tc>
          <w:tcPr>
            <w:tcW w:w="960" w:type="dxa"/>
            <w:shd w:val="clear" w:color="auto" w:fill="F8FAFC"/>
            <w:tcMar>
              <w:top w:w="80" w:type="dxa"/>
              <w:left w:w="100" w:type="dxa"/>
              <w:bottom w:w="80" w:type="dxa"/>
              <w:right w:w="100" w:type="dxa"/>
            </w:tcMar>
            <w:vAlign w:val="center"/>
          </w:tcPr>
          <w:p w14:paraId="184E97CD" w14:textId="77777777" w:rsidR="00830A7E" w:rsidRDefault="00000000">
            <w:pPr>
              <w:spacing w:before="20" w:after="20" w:line="252" w:lineRule="auto"/>
            </w:pPr>
            <w:r>
              <w:rPr>
                <w:sz w:val="16"/>
              </w:rPr>
              <w:t>Mengambil konfigurasi sistem (user biasa hanya melihat info umum; admin melihat konfigurasi keamanan)</w:t>
            </w:r>
          </w:p>
        </w:tc>
        <w:tc>
          <w:tcPr>
            <w:tcW w:w="960" w:type="dxa"/>
            <w:shd w:val="clear" w:color="auto" w:fill="F8FAFC"/>
            <w:tcMar>
              <w:top w:w="80" w:type="dxa"/>
              <w:left w:w="100" w:type="dxa"/>
              <w:bottom w:w="80" w:type="dxa"/>
              <w:right w:w="100" w:type="dxa"/>
            </w:tcMar>
            <w:vAlign w:val="center"/>
          </w:tcPr>
          <w:p w14:paraId="1A2243A7"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2F8A2FA4" w14:textId="77777777" w:rsidR="00830A7E" w:rsidRDefault="00000000">
            <w:pPr>
              <w:spacing w:before="20" w:after="20" w:line="252" w:lineRule="auto"/>
            </w:pPr>
            <w:r>
              <w:rPr>
                <w:sz w:val="16"/>
              </w:rPr>
              <w:t>Semua akun aktif</w:t>
            </w:r>
          </w:p>
        </w:tc>
        <w:tc>
          <w:tcPr>
            <w:tcW w:w="960" w:type="dxa"/>
            <w:shd w:val="clear" w:color="auto" w:fill="F8FAFC"/>
            <w:tcMar>
              <w:top w:w="80" w:type="dxa"/>
              <w:left w:w="100" w:type="dxa"/>
              <w:bottom w:w="80" w:type="dxa"/>
              <w:right w:w="100" w:type="dxa"/>
            </w:tcMar>
            <w:vAlign w:val="center"/>
          </w:tcPr>
          <w:p w14:paraId="6352757A" w14:textId="77777777" w:rsidR="00830A7E" w:rsidRDefault="00000000">
            <w:pPr>
              <w:spacing w:before="20" w:after="20" w:line="252" w:lineRule="auto"/>
            </w:pPr>
            <w:r>
              <w:rPr>
                <w:sz w:val="16"/>
              </w:rPr>
              <w:t>Tidak ada</w:t>
            </w:r>
          </w:p>
        </w:tc>
        <w:tc>
          <w:tcPr>
            <w:tcW w:w="960" w:type="dxa"/>
            <w:shd w:val="clear" w:color="auto" w:fill="F8FAFC"/>
            <w:tcMar>
              <w:top w:w="80" w:type="dxa"/>
              <w:left w:w="100" w:type="dxa"/>
              <w:bottom w:w="80" w:type="dxa"/>
              <w:right w:w="100" w:type="dxa"/>
            </w:tcMar>
            <w:vAlign w:val="center"/>
          </w:tcPr>
          <w:p w14:paraId="6D71AD6C" w14:textId="77777777" w:rsidR="00830A7E" w:rsidRDefault="00000000">
            <w:pPr>
              <w:spacing w:before="20" w:after="20" w:line="252" w:lineRule="auto"/>
            </w:pPr>
            <w:r>
              <w:rPr>
                <w:rFonts w:ascii="Consolas" w:hAnsi="Consolas"/>
                <w:b/>
                <w:color w:val="BE185D"/>
                <w:sz w:val="15"/>
              </w:rPr>
              <w:t>{"success": true, "data": {"institution": "...", "parameters": {...}}}</w:t>
            </w:r>
          </w:p>
        </w:tc>
        <w:tc>
          <w:tcPr>
            <w:tcW w:w="960" w:type="dxa"/>
            <w:shd w:val="clear" w:color="auto" w:fill="F8FAFC"/>
            <w:tcMar>
              <w:top w:w="80" w:type="dxa"/>
              <w:left w:w="100" w:type="dxa"/>
              <w:bottom w:w="80" w:type="dxa"/>
              <w:right w:w="100" w:type="dxa"/>
            </w:tcMar>
            <w:vAlign w:val="center"/>
          </w:tcPr>
          <w:p w14:paraId="3D16FBD9" w14:textId="77777777" w:rsidR="00830A7E" w:rsidRDefault="00000000">
            <w:pPr>
              <w:spacing w:before="20" w:after="20" w:line="252" w:lineRule="auto"/>
            </w:pPr>
            <w:r>
              <w:rPr>
                <w:color w:val="0284C7"/>
                <w:sz w:val="16"/>
                <w:u w:val="single"/>
              </w:rPr>
              <w:t>`settings_routes.py`</w:t>
            </w:r>
          </w:p>
        </w:tc>
      </w:tr>
      <w:tr w:rsidR="00830A7E" w14:paraId="5BF133B7" w14:textId="77777777">
        <w:trPr>
          <w:jc w:val="center"/>
        </w:trPr>
        <w:tc>
          <w:tcPr>
            <w:tcW w:w="960" w:type="dxa"/>
            <w:tcMar>
              <w:top w:w="80" w:type="dxa"/>
              <w:left w:w="100" w:type="dxa"/>
              <w:bottom w:w="80" w:type="dxa"/>
              <w:right w:w="100" w:type="dxa"/>
            </w:tcMar>
            <w:vAlign w:val="center"/>
          </w:tcPr>
          <w:p w14:paraId="6B823F0C" w14:textId="77777777" w:rsidR="00830A7E" w:rsidRDefault="00000000">
            <w:pPr>
              <w:spacing w:before="20" w:after="20" w:line="252" w:lineRule="auto"/>
            </w:pPr>
            <w:r>
              <w:rPr>
                <w:sz w:val="16"/>
              </w:rPr>
              <w:t>76</w:t>
            </w:r>
          </w:p>
        </w:tc>
        <w:tc>
          <w:tcPr>
            <w:tcW w:w="960" w:type="dxa"/>
            <w:tcMar>
              <w:top w:w="80" w:type="dxa"/>
              <w:left w:w="100" w:type="dxa"/>
              <w:bottom w:w="80" w:type="dxa"/>
              <w:right w:w="100" w:type="dxa"/>
            </w:tcMar>
            <w:vAlign w:val="center"/>
          </w:tcPr>
          <w:p w14:paraId="7EB9AD9C" w14:textId="77777777" w:rsidR="00830A7E" w:rsidRDefault="00000000">
            <w:pPr>
              <w:spacing w:before="20" w:after="20" w:line="252" w:lineRule="auto"/>
            </w:pPr>
            <w:r>
              <w:rPr>
                <w:sz w:val="16"/>
              </w:rPr>
              <w:t>Settings</w:t>
            </w:r>
          </w:p>
        </w:tc>
        <w:tc>
          <w:tcPr>
            <w:tcW w:w="960" w:type="dxa"/>
            <w:tcMar>
              <w:top w:w="80" w:type="dxa"/>
              <w:left w:w="100" w:type="dxa"/>
              <w:bottom w:w="80" w:type="dxa"/>
              <w:right w:w="100" w:type="dxa"/>
            </w:tcMar>
            <w:vAlign w:val="center"/>
          </w:tcPr>
          <w:p w14:paraId="34463C6C" w14:textId="77777777" w:rsidR="00830A7E" w:rsidRDefault="00000000">
            <w:pPr>
              <w:spacing w:before="20" w:after="20" w:line="252" w:lineRule="auto"/>
            </w:pPr>
            <w:r>
              <w:rPr>
                <w:rFonts w:ascii="Consolas" w:hAnsi="Consolas"/>
                <w:b/>
                <w:color w:val="BE185D"/>
                <w:sz w:val="15"/>
              </w:rPr>
              <w:t>PUT</w:t>
            </w:r>
          </w:p>
        </w:tc>
        <w:tc>
          <w:tcPr>
            <w:tcW w:w="960" w:type="dxa"/>
            <w:tcMar>
              <w:top w:w="80" w:type="dxa"/>
              <w:left w:w="100" w:type="dxa"/>
              <w:bottom w:w="80" w:type="dxa"/>
              <w:right w:w="100" w:type="dxa"/>
            </w:tcMar>
            <w:vAlign w:val="center"/>
          </w:tcPr>
          <w:p w14:paraId="0588D3BB" w14:textId="77777777" w:rsidR="00830A7E" w:rsidRDefault="00000000">
            <w:pPr>
              <w:spacing w:before="20" w:after="20" w:line="252" w:lineRule="auto"/>
            </w:pPr>
            <w:r>
              <w:rPr>
                <w:rFonts w:ascii="Consolas" w:hAnsi="Consolas"/>
                <w:b/>
                <w:color w:val="BE185D"/>
                <w:sz w:val="15"/>
              </w:rPr>
              <w:t>/api/v1/settings</w:t>
            </w:r>
          </w:p>
        </w:tc>
        <w:tc>
          <w:tcPr>
            <w:tcW w:w="960" w:type="dxa"/>
            <w:tcMar>
              <w:top w:w="80" w:type="dxa"/>
              <w:left w:w="100" w:type="dxa"/>
              <w:bottom w:w="80" w:type="dxa"/>
              <w:right w:w="100" w:type="dxa"/>
            </w:tcMar>
            <w:vAlign w:val="center"/>
          </w:tcPr>
          <w:p w14:paraId="6D2F4DE6" w14:textId="77777777" w:rsidR="00830A7E" w:rsidRDefault="00000000">
            <w:pPr>
              <w:spacing w:before="20" w:after="20" w:line="252" w:lineRule="auto"/>
            </w:pPr>
            <w:r>
              <w:rPr>
                <w:sz w:val="16"/>
              </w:rPr>
              <w:t>Mengubah konfigurasi sistem (nama instansi, parameter hari pinjam, batas unggah, kredensial SMTP)</w:t>
            </w:r>
          </w:p>
        </w:tc>
        <w:tc>
          <w:tcPr>
            <w:tcW w:w="960" w:type="dxa"/>
            <w:tcMar>
              <w:top w:w="80" w:type="dxa"/>
              <w:left w:w="100" w:type="dxa"/>
              <w:bottom w:w="80" w:type="dxa"/>
              <w:right w:w="100" w:type="dxa"/>
            </w:tcMar>
            <w:vAlign w:val="center"/>
          </w:tcPr>
          <w:p w14:paraId="4ACC6DC2"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1F9B9966" w14:textId="77777777" w:rsidR="00830A7E" w:rsidRDefault="00000000">
            <w:pPr>
              <w:spacing w:before="20" w:after="20" w:line="252" w:lineRule="auto"/>
            </w:pPr>
            <w:r>
              <w:rPr>
                <w:rFonts w:ascii="Consolas" w:hAnsi="Consolas"/>
                <w:b/>
                <w:color w:val="BE185D"/>
                <w:sz w:val="15"/>
              </w:rPr>
              <w:t>settings.manage</w:t>
            </w:r>
          </w:p>
        </w:tc>
        <w:tc>
          <w:tcPr>
            <w:tcW w:w="960" w:type="dxa"/>
            <w:tcMar>
              <w:top w:w="80" w:type="dxa"/>
              <w:left w:w="100" w:type="dxa"/>
              <w:bottom w:w="80" w:type="dxa"/>
              <w:right w:w="100" w:type="dxa"/>
            </w:tcMar>
            <w:vAlign w:val="center"/>
          </w:tcPr>
          <w:p w14:paraId="2F58A371" w14:textId="77777777" w:rsidR="00830A7E" w:rsidRDefault="00000000">
            <w:pPr>
              <w:spacing w:before="20" w:after="20" w:line="252" w:lineRule="auto"/>
            </w:pPr>
            <w:r>
              <w:rPr>
                <w:sz w:val="16"/>
              </w:rPr>
              <w:t>JSON Body konfigurasi baru</w:t>
            </w:r>
          </w:p>
        </w:tc>
        <w:tc>
          <w:tcPr>
            <w:tcW w:w="960" w:type="dxa"/>
            <w:tcMar>
              <w:top w:w="80" w:type="dxa"/>
              <w:left w:w="100" w:type="dxa"/>
              <w:bottom w:w="80" w:type="dxa"/>
              <w:right w:w="100" w:type="dxa"/>
            </w:tcMar>
            <w:vAlign w:val="center"/>
          </w:tcPr>
          <w:p w14:paraId="7682E12B" w14:textId="77777777" w:rsidR="00830A7E" w:rsidRDefault="00000000">
            <w:pPr>
              <w:spacing w:before="20" w:after="20" w:line="252" w:lineRule="auto"/>
            </w:pPr>
            <w:r>
              <w:rPr>
                <w:rFonts w:ascii="Consolas" w:hAnsi="Consolas"/>
                <w:b/>
                <w:color w:val="BE185D"/>
                <w:sz w:val="15"/>
              </w:rPr>
              <w:t>{"success": true, "message": "Pengaturan disimpan"}</w:t>
            </w:r>
          </w:p>
        </w:tc>
        <w:tc>
          <w:tcPr>
            <w:tcW w:w="960" w:type="dxa"/>
            <w:tcMar>
              <w:top w:w="80" w:type="dxa"/>
              <w:left w:w="100" w:type="dxa"/>
              <w:bottom w:w="80" w:type="dxa"/>
              <w:right w:w="100" w:type="dxa"/>
            </w:tcMar>
            <w:vAlign w:val="center"/>
          </w:tcPr>
          <w:p w14:paraId="16051487" w14:textId="77777777" w:rsidR="00830A7E" w:rsidRDefault="00000000">
            <w:pPr>
              <w:spacing w:before="20" w:after="20" w:line="252" w:lineRule="auto"/>
            </w:pPr>
            <w:r>
              <w:rPr>
                <w:color w:val="0284C7"/>
                <w:sz w:val="16"/>
                <w:u w:val="single"/>
              </w:rPr>
              <w:t>`settings_routes.py`</w:t>
            </w:r>
          </w:p>
        </w:tc>
      </w:tr>
      <w:tr w:rsidR="00830A7E" w14:paraId="09478465" w14:textId="77777777">
        <w:trPr>
          <w:jc w:val="center"/>
        </w:trPr>
        <w:tc>
          <w:tcPr>
            <w:tcW w:w="960" w:type="dxa"/>
            <w:shd w:val="clear" w:color="auto" w:fill="F8FAFC"/>
            <w:tcMar>
              <w:top w:w="80" w:type="dxa"/>
              <w:left w:w="100" w:type="dxa"/>
              <w:bottom w:w="80" w:type="dxa"/>
              <w:right w:w="100" w:type="dxa"/>
            </w:tcMar>
            <w:vAlign w:val="center"/>
          </w:tcPr>
          <w:p w14:paraId="4F59E7EB" w14:textId="77777777" w:rsidR="00830A7E" w:rsidRDefault="00000000">
            <w:pPr>
              <w:spacing w:before="20" w:after="20" w:line="252" w:lineRule="auto"/>
            </w:pPr>
            <w:r>
              <w:rPr>
                <w:sz w:val="16"/>
              </w:rPr>
              <w:t>77</w:t>
            </w:r>
          </w:p>
        </w:tc>
        <w:tc>
          <w:tcPr>
            <w:tcW w:w="960" w:type="dxa"/>
            <w:shd w:val="clear" w:color="auto" w:fill="F8FAFC"/>
            <w:tcMar>
              <w:top w:w="80" w:type="dxa"/>
              <w:left w:w="100" w:type="dxa"/>
              <w:bottom w:w="80" w:type="dxa"/>
              <w:right w:w="100" w:type="dxa"/>
            </w:tcMar>
            <w:vAlign w:val="center"/>
          </w:tcPr>
          <w:p w14:paraId="4723068D" w14:textId="77777777" w:rsidR="00830A7E" w:rsidRDefault="00000000">
            <w:pPr>
              <w:spacing w:before="20" w:after="20" w:line="252" w:lineRule="auto"/>
            </w:pPr>
            <w:r>
              <w:rPr>
                <w:sz w:val="16"/>
              </w:rPr>
              <w:t>Settings</w:t>
            </w:r>
          </w:p>
        </w:tc>
        <w:tc>
          <w:tcPr>
            <w:tcW w:w="960" w:type="dxa"/>
            <w:shd w:val="clear" w:color="auto" w:fill="F8FAFC"/>
            <w:tcMar>
              <w:top w:w="80" w:type="dxa"/>
              <w:left w:w="100" w:type="dxa"/>
              <w:bottom w:w="80" w:type="dxa"/>
              <w:right w:w="100" w:type="dxa"/>
            </w:tcMar>
            <w:vAlign w:val="center"/>
          </w:tcPr>
          <w:p w14:paraId="25BF2372" w14:textId="77777777" w:rsidR="00830A7E" w:rsidRDefault="00000000">
            <w:pPr>
              <w:spacing w:before="20" w:after="20" w:line="252" w:lineRule="auto"/>
            </w:pPr>
            <w:r>
              <w:rPr>
                <w:rFonts w:ascii="Consolas" w:hAnsi="Consolas"/>
                <w:b/>
                <w:color w:val="BE185D"/>
                <w:sz w:val="15"/>
              </w:rPr>
              <w:t>POST</w:t>
            </w:r>
          </w:p>
        </w:tc>
        <w:tc>
          <w:tcPr>
            <w:tcW w:w="960" w:type="dxa"/>
            <w:shd w:val="clear" w:color="auto" w:fill="F8FAFC"/>
            <w:tcMar>
              <w:top w:w="80" w:type="dxa"/>
              <w:left w:w="100" w:type="dxa"/>
              <w:bottom w:w="80" w:type="dxa"/>
              <w:right w:w="100" w:type="dxa"/>
            </w:tcMar>
            <w:vAlign w:val="center"/>
          </w:tcPr>
          <w:p w14:paraId="30BF862F" w14:textId="77777777" w:rsidR="00830A7E" w:rsidRDefault="00000000">
            <w:pPr>
              <w:spacing w:before="20" w:after="20" w:line="252" w:lineRule="auto"/>
            </w:pPr>
            <w:r>
              <w:rPr>
                <w:rFonts w:ascii="Consolas" w:hAnsi="Consolas"/>
                <w:b/>
                <w:color w:val="BE185D"/>
                <w:sz w:val="15"/>
              </w:rPr>
              <w:t>/api/v1/settings/smtp/test</w:t>
            </w:r>
          </w:p>
        </w:tc>
        <w:tc>
          <w:tcPr>
            <w:tcW w:w="960" w:type="dxa"/>
            <w:shd w:val="clear" w:color="auto" w:fill="F8FAFC"/>
            <w:tcMar>
              <w:top w:w="80" w:type="dxa"/>
              <w:left w:w="100" w:type="dxa"/>
              <w:bottom w:w="80" w:type="dxa"/>
              <w:right w:w="100" w:type="dxa"/>
            </w:tcMar>
            <w:vAlign w:val="center"/>
          </w:tcPr>
          <w:p w14:paraId="3E8B94A3" w14:textId="77777777" w:rsidR="00830A7E" w:rsidRDefault="00000000">
            <w:pPr>
              <w:spacing w:before="20" w:after="20" w:line="252" w:lineRule="auto"/>
            </w:pPr>
            <w:r>
              <w:rPr>
                <w:sz w:val="16"/>
              </w:rPr>
              <w:t>Menguji apakah server backend berhasil tersambung dan login ke server SMTP email</w:t>
            </w:r>
          </w:p>
        </w:tc>
        <w:tc>
          <w:tcPr>
            <w:tcW w:w="960" w:type="dxa"/>
            <w:shd w:val="clear" w:color="auto" w:fill="F8FAFC"/>
            <w:tcMar>
              <w:top w:w="80" w:type="dxa"/>
              <w:left w:w="100" w:type="dxa"/>
              <w:bottom w:w="80" w:type="dxa"/>
              <w:right w:w="100" w:type="dxa"/>
            </w:tcMar>
            <w:vAlign w:val="center"/>
          </w:tcPr>
          <w:p w14:paraId="0BD209B5"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13CB2C17" w14:textId="77777777" w:rsidR="00830A7E" w:rsidRDefault="00000000">
            <w:pPr>
              <w:spacing w:before="20" w:after="20" w:line="252" w:lineRule="auto"/>
            </w:pPr>
            <w:r>
              <w:rPr>
                <w:rFonts w:ascii="Consolas" w:hAnsi="Consolas"/>
                <w:b/>
                <w:color w:val="BE185D"/>
                <w:sz w:val="15"/>
              </w:rPr>
              <w:t>settings.manage</w:t>
            </w:r>
          </w:p>
        </w:tc>
        <w:tc>
          <w:tcPr>
            <w:tcW w:w="960" w:type="dxa"/>
            <w:shd w:val="clear" w:color="auto" w:fill="F8FAFC"/>
            <w:tcMar>
              <w:top w:w="80" w:type="dxa"/>
              <w:left w:w="100" w:type="dxa"/>
              <w:bottom w:w="80" w:type="dxa"/>
              <w:right w:w="100" w:type="dxa"/>
            </w:tcMar>
            <w:vAlign w:val="center"/>
          </w:tcPr>
          <w:p w14:paraId="74671ED5" w14:textId="77777777" w:rsidR="00830A7E" w:rsidRDefault="00000000">
            <w:pPr>
              <w:spacing w:before="20" w:after="20" w:line="252" w:lineRule="auto"/>
            </w:pPr>
            <w:r>
              <w:rPr>
                <w:sz w:val="16"/>
              </w:rPr>
              <w:t>Tidak ada</w:t>
            </w:r>
          </w:p>
        </w:tc>
        <w:tc>
          <w:tcPr>
            <w:tcW w:w="960" w:type="dxa"/>
            <w:shd w:val="clear" w:color="auto" w:fill="F8FAFC"/>
            <w:tcMar>
              <w:top w:w="80" w:type="dxa"/>
              <w:left w:w="100" w:type="dxa"/>
              <w:bottom w:w="80" w:type="dxa"/>
              <w:right w:w="100" w:type="dxa"/>
            </w:tcMar>
            <w:vAlign w:val="center"/>
          </w:tcPr>
          <w:p w14:paraId="3316BF3A" w14:textId="77777777" w:rsidR="00830A7E" w:rsidRDefault="00000000">
            <w:pPr>
              <w:spacing w:before="20" w:after="20" w:line="252" w:lineRule="auto"/>
            </w:pPr>
            <w:r>
              <w:rPr>
                <w:rFonts w:ascii="Consolas" w:hAnsi="Consolas"/>
                <w:b/>
                <w:color w:val="BE185D"/>
                <w:sz w:val="15"/>
              </w:rPr>
              <w:t>{"success": true, "message": "Terhubung ke smtp.gmail.com:587"}</w:t>
            </w:r>
          </w:p>
        </w:tc>
        <w:tc>
          <w:tcPr>
            <w:tcW w:w="960" w:type="dxa"/>
            <w:shd w:val="clear" w:color="auto" w:fill="F8FAFC"/>
            <w:tcMar>
              <w:top w:w="80" w:type="dxa"/>
              <w:left w:w="100" w:type="dxa"/>
              <w:bottom w:w="80" w:type="dxa"/>
              <w:right w:w="100" w:type="dxa"/>
            </w:tcMar>
            <w:vAlign w:val="center"/>
          </w:tcPr>
          <w:p w14:paraId="0AB2D2A4" w14:textId="77777777" w:rsidR="00830A7E" w:rsidRDefault="00000000">
            <w:pPr>
              <w:spacing w:before="20" w:after="20" w:line="252" w:lineRule="auto"/>
            </w:pPr>
            <w:r>
              <w:rPr>
                <w:color w:val="0284C7"/>
                <w:sz w:val="16"/>
                <w:u w:val="single"/>
              </w:rPr>
              <w:t>`settings_routes.py`</w:t>
            </w:r>
          </w:p>
        </w:tc>
      </w:tr>
      <w:tr w:rsidR="00830A7E" w14:paraId="4872D644" w14:textId="77777777">
        <w:trPr>
          <w:jc w:val="center"/>
        </w:trPr>
        <w:tc>
          <w:tcPr>
            <w:tcW w:w="960" w:type="dxa"/>
            <w:tcMar>
              <w:top w:w="80" w:type="dxa"/>
              <w:left w:w="100" w:type="dxa"/>
              <w:bottom w:w="80" w:type="dxa"/>
              <w:right w:w="100" w:type="dxa"/>
            </w:tcMar>
            <w:vAlign w:val="center"/>
          </w:tcPr>
          <w:p w14:paraId="17AECD9E" w14:textId="77777777" w:rsidR="00830A7E" w:rsidRDefault="00000000">
            <w:pPr>
              <w:spacing w:before="20" w:after="20" w:line="252" w:lineRule="auto"/>
            </w:pPr>
            <w:r>
              <w:rPr>
                <w:sz w:val="16"/>
              </w:rPr>
              <w:t>78</w:t>
            </w:r>
          </w:p>
        </w:tc>
        <w:tc>
          <w:tcPr>
            <w:tcW w:w="960" w:type="dxa"/>
            <w:tcMar>
              <w:top w:w="80" w:type="dxa"/>
              <w:left w:w="100" w:type="dxa"/>
              <w:bottom w:w="80" w:type="dxa"/>
              <w:right w:w="100" w:type="dxa"/>
            </w:tcMar>
            <w:vAlign w:val="center"/>
          </w:tcPr>
          <w:p w14:paraId="2812DF59" w14:textId="77777777" w:rsidR="00830A7E" w:rsidRDefault="00000000">
            <w:pPr>
              <w:spacing w:before="20" w:after="20" w:line="252" w:lineRule="auto"/>
            </w:pPr>
            <w:r>
              <w:rPr>
                <w:sz w:val="16"/>
              </w:rPr>
              <w:t>Scheduler</w:t>
            </w:r>
          </w:p>
        </w:tc>
        <w:tc>
          <w:tcPr>
            <w:tcW w:w="960" w:type="dxa"/>
            <w:tcMar>
              <w:top w:w="80" w:type="dxa"/>
              <w:left w:w="100" w:type="dxa"/>
              <w:bottom w:w="80" w:type="dxa"/>
              <w:right w:w="100" w:type="dxa"/>
            </w:tcMar>
            <w:vAlign w:val="center"/>
          </w:tcPr>
          <w:p w14:paraId="770F0E9A" w14:textId="77777777" w:rsidR="00830A7E" w:rsidRDefault="00000000">
            <w:pPr>
              <w:spacing w:before="20" w:after="20" w:line="252" w:lineRule="auto"/>
            </w:pPr>
            <w:r>
              <w:rPr>
                <w:rFonts w:ascii="Consolas" w:hAnsi="Consolas"/>
                <w:b/>
                <w:color w:val="BE185D"/>
                <w:sz w:val="15"/>
              </w:rPr>
              <w:t>POST</w:t>
            </w:r>
          </w:p>
        </w:tc>
        <w:tc>
          <w:tcPr>
            <w:tcW w:w="960" w:type="dxa"/>
            <w:tcMar>
              <w:top w:w="80" w:type="dxa"/>
              <w:left w:w="100" w:type="dxa"/>
              <w:bottom w:w="80" w:type="dxa"/>
              <w:right w:w="100" w:type="dxa"/>
            </w:tcMar>
            <w:vAlign w:val="center"/>
          </w:tcPr>
          <w:p w14:paraId="17B02FC5" w14:textId="77777777" w:rsidR="00830A7E" w:rsidRDefault="00000000">
            <w:pPr>
              <w:spacing w:before="20" w:after="20" w:line="252" w:lineRule="auto"/>
            </w:pPr>
            <w:r>
              <w:rPr>
                <w:rFonts w:ascii="Consolas" w:hAnsi="Consolas"/>
                <w:b/>
                <w:color w:val="BE185D"/>
                <w:sz w:val="15"/>
              </w:rPr>
              <w:t>/api/v1/scheduler/run</w:t>
            </w:r>
          </w:p>
        </w:tc>
        <w:tc>
          <w:tcPr>
            <w:tcW w:w="960" w:type="dxa"/>
            <w:tcMar>
              <w:top w:w="80" w:type="dxa"/>
              <w:left w:w="100" w:type="dxa"/>
              <w:bottom w:w="80" w:type="dxa"/>
              <w:right w:w="100" w:type="dxa"/>
            </w:tcMar>
            <w:vAlign w:val="center"/>
          </w:tcPr>
          <w:p w14:paraId="5D255BED" w14:textId="77777777" w:rsidR="00830A7E" w:rsidRDefault="00000000">
            <w:pPr>
              <w:spacing w:before="20" w:after="20" w:line="252" w:lineRule="auto"/>
            </w:pPr>
            <w:r>
              <w:rPr>
                <w:sz w:val="16"/>
              </w:rPr>
              <w:t>Menjalankan pemeriksaan jatuh tempo dan eskalasi keterlambatan secara manual saat ini juga</w:t>
            </w:r>
          </w:p>
        </w:tc>
        <w:tc>
          <w:tcPr>
            <w:tcW w:w="960" w:type="dxa"/>
            <w:tcMar>
              <w:top w:w="80" w:type="dxa"/>
              <w:left w:w="100" w:type="dxa"/>
              <w:bottom w:w="80" w:type="dxa"/>
              <w:right w:w="100" w:type="dxa"/>
            </w:tcMar>
            <w:vAlign w:val="center"/>
          </w:tcPr>
          <w:p w14:paraId="7D44783F"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46C61155" w14:textId="77777777" w:rsidR="00830A7E" w:rsidRDefault="00000000">
            <w:pPr>
              <w:spacing w:before="20" w:after="20" w:line="252" w:lineRule="auto"/>
            </w:pPr>
            <w:r>
              <w:rPr>
                <w:rFonts w:ascii="Consolas" w:hAnsi="Consolas"/>
                <w:b/>
                <w:color w:val="BE185D"/>
                <w:sz w:val="15"/>
              </w:rPr>
              <w:t>notification.manage</w:t>
            </w:r>
          </w:p>
        </w:tc>
        <w:tc>
          <w:tcPr>
            <w:tcW w:w="960" w:type="dxa"/>
            <w:tcMar>
              <w:top w:w="80" w:type="dxa"/>
              <w:left w:w="100" w:type="dxa"/>
              <w:bottom w:w="80" w:type="dxa"/>
              <w:right w:w="100" w:type="dxa"/>
            </w:tcMar>
            <w:vAlign w:val="center"/>
          </w:tcPr>
          <w:p w14:paraId="3793BAE1" w14:textId="77777777" w:rsidR="00830A7E" w:rsidRDefault="00000000">
            <w:pPr>
              <w:spacing w:before="20" w:after="20" w:line="252" w:lineRule="auto"/>
            </w:pPr>
            <w:r>
              <w:rPr>
                <w:sz w:val="16"/>
              </w:rPr>
              <w:t xml:space="preserve">JSON Body (opsional): </w:t>
            </w:r>
            <w:r>
              <w:rPr>
                <w:rFonts w:ascii="Consolas" w:hAnsi="Consolas"/>
                <w:b/>
                <w:color w:val="BE185D"/>
                <w:sz w:val="15"/>
              </w:rPr>
              <w:t>{"date": "YYYY-MM-DD"}</w:t>
            </w:r>
          </w:p>
        </w:tc>
        <w:tc>
          <w:tcPr>
            <w:tcW w:w="960" w:type="dxa"/>
            <w:tcMar>
              <w:top w:w="80" w:type="dxa"/>
              <w:left w:w="100" w:type="dxa"/>
              <w:bottom w:w="80" w:type="dxa"/>
              <w:right w:w="100" w:type="dxa"/>
            </w:tcMar>
            <w:vAlign w:val="center"/>
          </w:tcPr>
          <w:p w14:paraId="39750AC7" w14:textId="77777777" w:rsidR="00830A7E" w:rsidRDefault="00000000">
            <w:pPr>
              <w:spacing w:before="20" w:after="20" w:line="252" w:lineRule="auto"/>
            </w:pPr>
            <w:r>
              <w:rPr>
                <w:rFonts w:ascii="Consolas" w:hAnsi="Consolas"/>
                <w:b/>
                <w:color w:val="BE185D"/>
                <w:sz w:val="15"/>
              </w:rPr>
              <w:t>{"success": true, "message": "Pemeriksaan selesai: 15 transaksi..."}</w:t>
            </w:r>
          </w:p>
        </w:tc>
        <w:tc>
          <w:tcPr>
            <w:tcW w:w="960" w:type="dxa"/>
            <w:tcMar>
              <w:top w:w="80" w:type="dxa"/>
              <w:left w:w="100" w:type="dxa"/>
              <w:bottom w:w="80" w:type="dxa"/>
              <w:right w:w="100" w:type="dxa"/>
            </w:tcMar>
            <w:vAlign w:val="center"/>
          </w:tcPr>
          <w:p w14:paraId="5A2B413E" w14:textId="77777777" w:rsidR="00830A7E" w:rsidRDefault="00000000">
            <w:pPr>
              <w:spacing w:before="20" w:after="20" w:line="252" w:lineRule="auto"/>
            </w:pPr>
            <w:r>
              <w:rPr>
                <w:color w:val="0284C7"/>
                <w:sz w:val="16"/>
                <w:u w:val="single"/>
              </w:rPr>
              <w:t>`settings_routes.py`</w:t>
            </w:r>
          </w:p>
        </w:tc>
      </w:tr>
      <w:tr w:rsidR="00830A7E" w14:paraId="06783C50" w14:textId="77777777">
        <w:trPr>
          <w:jc w:val="center"/>
        </w:trPr>
        <w:tc>
          <w:tcPr>
            <w:tcW w:w="960" w:type="dxa"/>
            <w:shd w:val="clear" w:color="auto" w:fill="F8FAFC"/>
            <w:tcMar>
              <w:top w:w="80" w:type="dxa"/>
              <w:left w:w="100" w:type="dxa"/>
              <w:bottom w:w="80" w:type="dxa"/>
              <w:right w:w="100" w:type="dxa"/>
            </w:tcMar>
            <w:vAlign w:val="center"/>
          </w:tcPr>
          <w:p w14:paraId="7892DA5F" w14:textId="77777777" w:rsidR="00830A7E" w:rsidRDefault="00000000">
            <w:pPr>
              <w:spacing w:before="20" w:after="20" w:line="252" w:lineRule="auto"/>
            </w:pPr>
            <w:r>
              <w:rPr>
                <w:sz w:val="16"/>
              </w:rPr>
              <w:t>79</w:t>
            </w:r>
          </w:p>
        </w:tc>
        <w:tc>
          <w:tcPr>
            <w:tcW w:w="960" w:type="dxa"/>
            <w:shd w:val="clear" w:color="auto" w:fill="F8FAFC"/>
            <w:tcMar>
              <w:top w:w="80" w:type="dxa"/>
              <w:left w:w="100" w:type="dxa"/>
              <w:bottom w:w="80" w:type="dxa"/>
              <w:right w:w="100" w:type="dxa"/>
            </w:tcMar>
            <w:vAlign w:val="center"/>
          </w:tcPr>
          <w:p w14:paraId="34D06F64" w14:textId="77777777" w:rsidR="00830A7E" w:rsidRDefault="00000000">
            <w:pPr>
              <w:spacing w:before="20" w:after="20" w:line="252" w:lineRule="auto"/>
            </w:pPr>
            <w:r>
              <w:rPr>
                <w:sz w:val="16"/>
              </w:rPr>
              <w:t>Scheduler</w:t>
            </w:r>
          </w:p>
        </w:tc>
        <w:tc>
          <w:tcPr>
            <w:tcW w:w="960" w:type="dxa"/>
            <w:shd w:val="clear" w:color="auto" w:fill="F8FAFC"/>
            <w:tcMar>
              <w:top w:w="80" w:type="dxa"/>
              <w:left w:w="100" w:type="dxa"/>
              <w:bottom w:w="80" w:type="dxa"/>
              <w:right w:w="100" w:type="dxa"/>
            </w:tcMar>
            <w:vAlign w:val="center"/>
          </w:tcPr>
          <w:p w14:paraId="3B4E12FD" w14:textId="77777777" w:rsidR="00830A7E" w:rsidRDefault="00000000">
            <w:pPr>
              <w:spacing w:before="20" w:after="20" w:line="252" w:lineRule="auto"/>
            </w:pPr>
            <w:r>
              <w:rPr>
                <w:rFonts w:ascii="Consolas" w:hAnsi="Consolas"/>
                <w:b/>
                <w:color w:val="BE185D"/>
                <w:sz w:val="15"/>
              </w:rPr>
              <w:t>GET</w:t>
            </w:r>
          </w:p>
        </w:tc>
        <w:tc>
          <w:tcPr>
            <w:tcW w:w="960" w:type="dxa"/>
            <w:shd w:val="clear" w:color="auto" w:fill="F8FAFC"/>
            <w:tcMar>
              <w:top w:w="80" w:type="dxa"/>
              <w:left w:w="100" w:type="dxa"/>
              <w:bottom w:w="80" w:type="dxa"/>
              <w:right w:w="100" w:type="dxa"/>
            </w:tcMar>
            <w:vAlign w:val="center"/>
          </w:tcPr>
          <w:p w14:paraId="3D3B4E93" w14:textId="77777777" w:rsidR="00830A7E" w:rsidRDefault="00000000">
            <w:pPr>
              <w:spacing w:before="20" w:after="20" w:line="252" w:lineRule="auto"/>
            </w:pPr>
            <w:r>
              <w:rPr>
                <w:rFonts w:ascii="Consolas" w:hAnsi="Consolas"/>
                <w:b/>
                <w:color w:val="BE185D"/>
                <w:sz w:val="15"/>
              </w:rPr>
              <w:t>/api/v1/scheduler/runs</w:t>
            </w:r>
          </w:p>
        </w:tc>
        <w:tc>
          <w:tcPr>
            <w:tcW w:w="960" w:type="dxa"/>
            <w:shd w:val="clear" w:color="auto" w:fill="F8FAFC"/>
            <w:tcMar>
              <w:top w:w="80" w:type="dxa"/>
              <w:left w:w="100" w:type="dxa"/>
              <w:bottom w:w="80" w:type="dxa"/>
              <w:right w:w="100" w:type="dxa"/>
            </w:tcMar>
            <w:vAlign w:val="center"/>
          </w:tcPr>
          <w:p w14:paraId="27422F00" w14:textId="77777777" w:rsidR="00830A7E" w:rsidRDefault="00000000">
            <w:pPr>
              <w:spacing w:before="20" w:after="20" w:line="252" w:lineRule="auto"/>
            </w:pPr>
            <w:r>
              <w:rPr>
                <w:sz w:val="16"/>
              </w:rPr>
              <w:t>Melihat riwayat riil eksekusi pengecekan otomatis jatuh tempo oleh Celery Beat</w:t>
            </w:r>
          </w:p>
        </w:tc>
        <w:tc>
          <w:tcPr>
            <w:tcW w:w="960" w:type="dxa"/>
            <w:shd w:val="clear" w:color="auto" w:fill="F8FAFC"/>
            <w:tcMar>
              <w:top w:w="80" w:type="dxa"/>
              <w:left w:w="100" w:type="dxa"/>
              <w:bottom w:w="80" w:type="dxa"/>
              <w:right w:w="100" w:type="dxa"/>
            </w:tcMar>
            <w:vAlign w:val="center"/>
          </w:tcPr>
          <w:p w14:paraId="3111E56C"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169B3295" w14:textId="77777777" w:rsidR="00830A7E" w:rsidRDefault="00000000">
            <w:pPr>
              <w:spacing w:before="20" w:after="20" w:line="252" w:lineRule="auto"/>
            </w:pPr>
            <w:r>
              <w:rPr>
                <w:rFonts w:ascii="Consolas" w:hAnsi="Consolas"/>
                <w:b/>
                <w:color w:val="BE185D"/>
                <w:sz w:val="15"/>
              </w:rPr>
              <w:t>notification.view</w:t>
            </w:r>
          </w:p>
        </w:tc>
        <w:tc>
          <w:tcPr>
            <w:tcW w:w="960" w:type="dxa"/>
            <w:shd w:val="clear" w:color="auto" w:fill="F8FAFC"/>
            <w:tcMar>
              <w:top w:w="80" w:type="dxa"/>
              <w:left w:w="100" w:type="dxa"/>
              <w:bottom w:w="80" w:type="dxa"/>
              <w:right w:w="100" w:type="dxa"/>
            </w:tcMar>
            <w:vAlign w:val="center"/>
          </w:tcPr>
          <w:p w14:paraId="5AF04981" w14:textId="77777777" w:rsidR="00830A7E" w:rsidRDefault="00000000">
            <w:pPr>
              <w:spacing w:before="20" w:after="20" w:line="252" w:lineRule="auto"/>
            </w:pPr>
            <w:r>
              <w:rPr>
                <w:sz w:val="16"/>
              </w:rPr>
              <w:t xml:space="preserve">Query: </w:t>
            </w:r>
            <w:r>
              <w:rPr>
                <w:rFonts w:ascii="Consolas" w:hAnsi="Consolas"/>
                <w:b/>
                <w:color w:val="BE185D"/>
                <w:sz w:val="15"/>
              </w:rPr>
              <w:t>limit=50</w:t>
            </w:r>
          </w:p>
        </w:tc>
        <w:tc>
          <w:tcPr>
            <w:tcW w:w="960" w:type="dxa"/>
            <w:shd w:val="clear" w:color="auto" w:fill="F8FAFC"/>
            <w:tcMar>
              <w:top w:w="80" w:type="dxa"/>
              <w:left w:w="100" w:type="dxa"/>
              <w:bottom w:w="80" w:type="dxa"/>
              <w:right w:w="100" w:type="dxa"/>
            </w:tcMar>
            <w:vAlign w:val="center"/>
          </w:tcPr>
          <w:p w14:paraId="4F40CFBA" w14:textId="77777777" w:rsidR="00830A7E" w:rsidRDefault="00000000">
            <w:pPr>
              <w:spacing w:before="20" w:after="20" w:line="252" w:lineRule="auto"/>
            </w:pPr>
            <w:r>
              <w:rPr>
                <w:rFonts w:ascii="Consolas" w:hAnsi="Consolas"/>
                <w:b/>
                <w:color w:val="BE185D"/>
                <w:sz w:val="15"/>
              </w:rPr>
              <w:t>{"success": true, "data": [{"trigger": "CELERY", "checked": 20, ...}]}</w:t>
            </w:r>
          </w:p>
        </w:tc>
        <w:tc>
          <w:tcPr>
            <w:tcW w:w="960" w:type="dxa"/>
            <w:shd w:val="clear" w:color="auto" w:fill="F8FAFC"/>
            <w:tcMar>
              <w:top w:w="80" w:type="dxa"/>
              <w:left w:w="100" w:type="dxa"/>
              <w:bottom w:w="80" w:type="dxa"/>
              <w:right w:w="100" w:type="dxa"/>
            </w:tcMar>
            <w:vAlign w:val="center"/>
          </w:tcPr>
          <w:p w14:paraId="046DE1B3" w14:textId="77777777" w:rsidR="00830A7E" w:rsidRDefault="00000000">
            <w:pPr>
              <w:spacing w:before="20" w:after="20" w:line="252" w:lineRule="auto"/>
            </w:pPr>
            <w:r>
              <w:rPr>
                <w:color w:val="0284C7"/>
                <w:sz w:val="16"/>
                <w:u w:val="single"/>
              </w:rPr>
              <w:t>`settings_routes.py`</w:t>
            </w:r>
          </w:p>
        </w:tc>
      </w:tr>
      <w:tr w:rsidR="00830A7E" w14:paraId="5A485947" w14:textId="77777777">
        <w:trPr>
          <w:jc w:val="center"/>
        </w:trPr>
        <w:tc>
          <w:tcPr>
            <w:tcW w:w="960" w:type="dxa"/>
            <w:tcMar>
              <w:top w:w="80" w:type="dxa"/>
              <w:left w:w="100" w:type="dxa"/>
              <w:bottom w:w="80" w:type="dxa"/>
              <w:right w:w="100" w:type="dxa"/>
            </w:tcMar>
            <w:vAlign w:val="center"/>
          </w:tcPr>
          <w:p w14:paraId="4DAE89F3" w14:textId="77777777" w:rsidR="00830A7E" w:rsidRDefault="00000000">
            <w:pPr>
              <w:spacing w:before="20" w:after="20" w:line="252" w:lineRule="auto"/>
            </w:pPr>
            <w:r>
              <w:rPr>
                <w:sz w:val="16"/>
              </w:rPr>
              <w:lastRenderedPageBreak/>
              <w:t>80</w:t>
            </w:r>
          </w:p>
        </w:tc>
        <w:tc>
          <w:tcPr>
            <w:tcW w:w="960" w:type="dxa"/>
            <w:tcMar>
              <w:top w:w="80" w:type="dxa"/>
              <w:left w:w="100" w:type="dxa"/>
              <w:bottom w:w="80" w:type="dxa"/>
              <w:right w:w="100" w:type="dxa"/>
            </w:tcMar>
            <w:vAlign w:val="center"/>
          </w:tcPr>
          <w:p w14:paraId="3BEF14A8" w14:textId="77777777" w:rsidR="00830A7E" w:rsidRDefault="00000000">
            <w:pPr>
              <w:spacing w:before="20" w:after="20" w:line="252" w:lineRule="auto"/>
            </w:pPr>
            <w:r>
              <w:rPr>
                <w:sz w:val="16"/>
              </w:rPr>
              <w:t>Backup</w:t>
            </w:r>
          </w:p>
        </w:tc>
        <w:tc>
          <w:tcPr>
            <w:tcW w:w="960" w:type="dxa"/>
            <w:tcMar>
              <w:top w:w="80" w:type="dxa"/>
              <w:left w:w="100" w:type="dxa"/>
              <w:bottom w:w="80" w:type="dxa"/>
              <w:right w:w="100" w:type="dxa"/>
            </w:tcMar>
            <w:vAlign w:val="center"/>
          </w:tcPr>
          <w:p w14:paraId="5DF841A7"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17FB8E98" w14:textId="77777777" w:rsidR="00830A7E" w:rsidRDefault="00000000">
            <w:pPr>
              <w:spacing w:before="20" w:after="20" w:line="252" w:lineRule="auto"/>
            </w:pPr>
            <w:r>
              <w:rPr>
                <w:rFonts w:ascii="Consolas" w:hAnsi="Consolas"/>
                <w:b/>
                <w:color w:val="BE185D"/>
                <w:sz w:val="15"/>
              </w:rPr>
              <w:t>/api/v1/backups</w:t>
            </w:r>
          </w:p>
        </w:tc>
        <w:tc>
          <w:tcPr>
            <w:tcW w:w="960" w:type="dxa"/>
            <w:tcMar>
              <w:top w:w="80" w:type="dxa"/>
              <w:left w:w="100" w:type="dxa"/>
              <w:bottom w:w="80" w:type="dxa"/>
              <w:right w:w="100" w:type="dxa"/>
            </w:tcMar>
            <w:vAlign w:val="center"/>
          </w:tcPr>
          <w:p w14:paraId="289A186A" w14:textId="77777777" w:rsidR="00830A7E" w:rsidRDefault="00000000">
            <w:pPr>
              <w:spacing w:before="20" w:after="20" w:line="252" w:lineRule="auto"/>
            </w:pPr>
            <w:r>
              <w:rPr>
                <w:sz w:val="16"/>
              </w:rPr>
              <w:t>Mengambil daftar file backup database MariaDB yang tersimpan di server</w:t>
            </w:r>
          </w:p>
        </w:tc>
        <w:tc>
          <w:tcPr>
            <w:tcW w:w="960" w:type="dxa"/>
            <w:tcMar>
              <w:top w:w="80" w:type="dxa"/>
              <w:left w:w="100" w:type="dxa"/>
              <w:bottom w:w="80" w:type="dxa"/>
              <w:right w:w="100" w:type="dxa"/>
            </w:tcMar>
            <w:vAlign w:val="center"/>
          </w:tcPr>
          <w:p w14:paraId="3AA76104"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4241AD5F" w14:textId="77777777" w:rsidR="00830A7E" w:rsidRDefault="00000000">
            <w:pPr>
              <w:spacing w:before="20" w:after="20" w:line="252" w:lineRule="auto"/>
            </w:pPr>
            <w:r>
              <w:rPr>
                <w:rFonts w:ascii="Consolas" w:hAnsi="Consolas"/>
                <w:b/>
                <w:color w:val="BE185D"/>
                <w:sz w:val="15"/>
              </w:rPr>
              <w:t>settings.manage</w:t>
            </w:r>
          </w:p>
        </w:tc>
        <w:tc>
          <w:tcPr>
            <w:tcW w:w="960" w:type="dxa"/>
            <w:tcMar>
              <w:top w:w="80" w:type="dxa"/>
              <w:left w:w="100" w:type="dxa"/>
              <w:bottom w:w="80" w:type="dxa"/>
              <w:right w:w="100" w:type="dxa"/>
            </w:tcMar>
            <w:vAlign w:val="center"/>
          </w:tcPr>
          <w:p w14:paraId="6CA4E3F6" w14:textId="77777777" w:rsidR="00830A7E" w:rsidRDefault="00000000">
            <w:pPr>
              <w:spacing w:before="20" w:after="20" w:line="252" w:lineRule="auto"/>
            </w:pPr>
            <w:r>
              <w:rPr>
                <w:sz w:val="16"/>
              </w:rPr>
              <w:t>Tidak ada</w:t>
            </w:r>
          </w:p>
        </w:tc>
        <w:tc>
          <w:tcPr>
            <w:tcW w:w="960" w:type="dxa"/>
            <w:tcMar>
              <w:top w:w="80" w:type="dxa"/>
              <w:left w:w="100" w:type="dxa"/>
              <w:bottom w:w="80" w:type="dxa"/>
              <w:right w:w="100" w:type="dxa"/>
            </w:tcMar>
            <w:vAlign w:val="center"/>
          </w:tcPr>
          <w:p w14:paraId="0CCA3507" w14:textId="77777777" w:rsidR="00830A7E" w:rsidRDefault="00000000">
            <w:pPr>
              <w:spacing w:before="20" w:after="20" w:line="252" w:lineRule="auto"/>
            </w:pPr>
            <w:r>
              <w:rPr>
                <w:rFonts w:ascii="Consolas" w:hAnsi="Consolas"/>
                <w:b/>
                <w:color w:val="BE185D"/>
                <w:sz w:val="15"/>
              </w:rPr>
              <w:t>{"success": true, "data": [{"file": "backup-20261014.sql.gz", "size_kb": 340}]}</w:t>
            </w:r>
          </w:p>
        </w:tc>
        <w:tc>
          <w:tcPr>
            <w:tcW w:w="960" w:type="dxa"/>
            <w:tcMar>
              <w:top w:w="80" w:type="dxa"/>
              <w:left w:w="100" w:type="dxa"/>
              <w:bottom w:w="80" w:type="dxa"/>
              <w:right w:w="100" w:type="dxa"/>
            </w:tcMar>
            <w:vAlign w:val="center"/>
          </w:tcPr>
          <w:p w14:paraId="44610D4F" w14:textId="77777777" w:rsidR="00830A7E" w:rsidRDefault="00000000">
            <w:pPr>
              <w:spacing w:before="20" w:after="20" w:line="252" w:lineRule="auto"/>
            </w:pPr>
            <w:r>
              <w:rPr>
                <w:color w:val="0284C7"/>
                <w:sz w:val="16"/>
                <w:u w:val="single"/>
              </w:rPr>
              <w:t>`settings_routes.py`</w:t>
            </w:r>
          </w:p>
        </w:tc>
      </w:tr>
      <w:tr w:rsidR="00830A7E" w14:paraId="0B528474" w14:textId="77777777">
        <w:trPr>
          <w:jc w:val="center"/>
        </w:trPr>
        <w:tc>
          <w:tcPr>
            <w:tcW w:w="960" w:type="dxa"/>
            <w:shd w:val="clear" w:color="auto" w:fill="F8FAFC"/>
            <w:tcMar>
              <w:top w:w="80" w:type="dxa"/>
              <w:left w:w="100" w:type="dxa"/>
              <w:bottom w:w="80" w:type="dxa"/>
              <w:right w:w="100" w:type="dxa"/>
            </w:tcMar>
            <w:vAlign w:val="center"/>
          </w:tcPr>
          <w:p w14:paraId="2495E0DF" w14:textId="77777777" w:rsidR="00830A7E" w:rsidRDefault="00000000">
            <w:pPr>
              <w:spacing w:before="20" w:after="20" w:line="252" w:lineRule="auto"/>
            </w:pPr>
            <w:r>
              <w:rPr>
                <w:sz w:val="16"/>
              </w:rPr>
              <w:t>81</w:t>
            </w:r>
          </w:p>
        </w:tc>
        <w:tc>
          <w:tcPr>
            <w:tcW w:w="960" w:type="dxa"/>
            <w:shd w:val="clear" w:color="auto" w:fill="F8FAFC"/>
            <w:tcMar>
              <w:top w:w="80" w:type="dxa"/>
              <w:left w:w="100" w:type="dxa"/>
              <w:bottom w:w="80" w:type="dxa"/>
              <w:right w:w="100" w:type="dxa"/>
            </w:tcMar>
            <w:vAlign w:val="center"/>
          </w:tcPr>
          <w:p w14:paraId="24E089F4" w14:textId="77777777" w:rsidR="00830A7E" w:rsidRDefault="00000000">
            <w:pPr>
              <w:spacing w:before="20" w:after="20" w:line="252" w:lineRule="auto"/>
            </w:pPr>
            <w:r>
              <w:rPr>
                <w:sz w:val="16"/>
              </w:rPr>
              <w:t>Backup</w:t>
            </w:r>
          </w:p>
        </w:tc>
        <w:tc>
          <w:tcPr>
            <w:tcW w:w="960" w:type="dxa"/>
            <w:shd w:val="clear" w:color="auto" w:fill="F8FAFC"/>
            <w:tcMar>
              <w:top w:w="80" w:type="dxa"/>
              <w:left w:w="100" w:type="dxa"/>
              <w:bottom w:w="80" w:type="dxa"/>
              <w:right w:w="100" w:type="dxa"/>
            </w:tcMar>
            <w:vAlign w:val="center"/>
          </w:tcPr>
          <w:p w14:paraId="55191F4B" w14:textId="77777777" w:rsidR="00830A7E" w:rsidRDefault="00000000">
            <w:pPr>
              <w:spacing w:before="20" w:after="20" w:line="252" w:lineRule="auto"/>
            </w:pPr>
            <w:r>
              <w:rPr>
                <w:rFonts w:ascii="Consolas" w:hAnsi="Consolas"/>
                <w:b/>
                <w:color w:val="BE185D"/>
                <w:sz w:val="15"/>
              </w:rPr>
              <w:t>POST</w:t>
            </w:r>
          </w:p>
        </w:tc>
        <w:tc>
          <w:tcPr>
            <w:tcW w:w="960" w:type="dxa"/>
            <w:shd w:val="clear" w:color="auto" w:fill="F8FAFC"/>
            <w:tcMar>
              <w:top w:w="80" w:type="dxa"/>
              <w:left w:w="100" w:type="dxa"/>
              <w:bottom w:w="80" w:type="dxa"/>
              <w:right w:w="100" w:type="dxa"/>
            </w:tcMar>
            <w:vAlign w:val="center"/>
          </w:tcPr>
          <w:p w14:paraId="3FD26F4A" w14:textId="77777777" w:rsidR="00830A7E" w:rsidRDefault="00000000">
            <w:pPr>
              <w:spacing w:before="20" w:after="20" w:line="252" w:lineRule="auto"/>
            </w:pPr>
            <w:r>
              <w:rPr>
                <w:rFonts w:ascii="Consolas" w:hAnsi="Consolas"/>
                <w:b/>
                <w:color w:val="BE185D"/>
                <w:sz w:val="15"/>
              </w:rPr>
              <w:t>/api/v1/backups</w:t>
            </w:r>
          </w:p>
        </w:tc>
        <w:tc>
          <w:tcPr>
            <w:tcW w:w="960" w:type="dxa"/>
            <w:shd w:val="clear" w:color="auto" w:fill="F8FAFC"/>
            <w:tcMar>
              <w:top w:w="80" w:type="dxa"/>
              <w:left w:w="100" w:type="dxa"/>
              <w:bottom w:w="80" w:type="dxa"/>
              <w:right w:w="100" w:type="dxa"/>
            </w:tcMar>
            <w:vAlign w:val="center"/>
          </w:tcPr>
          <w:p w14:paraId="07044B12" w14:textId="77777777" w:rsidR="00830A7E" w:rsidRDefault="00000000">
            <w:pPr>
              <w:spacing w:before="20" w:after="20" w:line="252" w:lineRule="auto"/>
            </w:pPr>
            <w:r>
              <w:rPr>
                <w:sz w:val="16"/>
              </w:rPr>
              <w:t>Memicu pembuatan file backup database baru saat ini juga (menggunakan mysqldump + gzip)</w:t>
            </w:r>
          </w:p>
        </w:tc>
        <w:tc>
          <w:tcPr>
            <w:tcW w:w="960" w:type="dxa"/>
            <w:shd w:val="clear" w:color="auto" w:fill="F8FAFC"/>
            <w:tcMar>
              <w:top w:w="80" w:type="dxa"/>
              <w:left w:w="100" w:type="dxa"/>
              <w:bottom w:w="80" w:type="dxa"/>
              <w:right w:w="100" w:type="dxa"/>
            </w:tcMar>
            <w:vAlign w:val="center"/>
          </w:tcPr>
          <w:p w14:paraId="4AC09534" w14:textId="77777777" w:rsidR="00830A7E" w:rsidRDefault="00000000">
            <w:pPr>
              <w:spacing w:before="20" w:after="20" w:line="252" w:lineRule="auto"/>
            </w:pPr>
            <w:r>
              <w:rPr>
                <w:sz w:val="16"/>
              </w:rPr>
              <w:t>Ya</w:t>
            </w:r>
          </w:p>
        </w:tc>
        <w:tc>
          <w:tcPr>
            <w:tcW w:w="960" w:type="dxa"/>
            <w:shd w:val="clear" w:color="auto" w:fill="F8FAFC"/>
            <w:tcMar>
              <w:top w:w="80" w:type="dxa"/>
              <w:left w:w="100" w:type="dxa"/>
              <w:bottom w:w="80" w:type="dxa"/>
              <w:right w:w="100" w:type="dxa"/>
            </w:tcMar>
            <w:vAlign w:val="center"/>
          </w:tcPr>
          <w:p w14:paraId="5928D769" w14:textId="77777777" w:rsidR="00830A7E" w:rsidRDefault="00000000">
            <w:pPr>
              <w:spacing w:before="20" w:after="20" w:line="252" w:lineRule="auto"/>
            </w:pPr>
            <w:r>
              <w:rPr>
                <w:rFonts w:ascii="Consolas" w:hAnsi="Consolas"/>
                <w:b/>
                <w:color w:val="BE185D"/>
                <w:sz w:val="15"/>
              </w:rPr>
              <w:t>settings.manage</w:t>
            </w:r>
          </w:p>
        </w:tc>
        <w:tc>
          <w:tcPr>
            <w:tcW w:w="960" w:type="dxa"/>
            <w:shd w:val="clear" w:color="auto" w:fill="F8FAFC"/>
            <w:tcMar>
              <w:top w:w="80" w:type="dxa"/>
              <w:left w:w="100" w:type="dxa"/>
              <w:bottom w:w="80" w:type="dxa"/>
              <w:right w:w="100" w:type="dxa"/>
            </w:tcMar>
            <w:vAlign w:val="center"/>
          </w:tcPr>
          <w:p w14:paraId="0EDCCA16" w14:textId="77777777" w:rsidR="00830A7E" w:rsidRDefault="00000000">
            <w:pPr>
              <w:spacing w:before="20" w:after="20" w:line="252" w:lineRule="auto"/>
            </w:pPr>
            <w:r>
              <w:rPr>
                <w:sz w:val="16"/>
              </w:rPr>
              <w:t>Tidak ada</w:t>
            </w:r>
          </w:p>
        </w:tc>
        <w:tc>
          <w:tcPr>
            <w:tcW w:w="960" w:type="dxa"/>
            <w:shd w:val="clear" w:color="auto" w:fill="F8FAFC"/>
            <w:tcMar>
              <w:top w:w="80" w:type="dxa"/>
              <w:left w:w="100" w:type="dxa"/>
              <w:bottom w:w="80" w:type="dxa"/>
              <w:right w:w="100" w:type="dxa"/>
            </w:tcMar>
            <w:vAlign w:val="center"/>
          </w:tcPr>
          <w:p w14:paraId="474179E5" w14:textId="77777777" w:rsidR="00830A7E" w:rsidRDefault="00000000">
            <w:pPr>
              <w:spacing w:before="20" w:after="20" w:line="252" w:lineRule="auto"/>
            </w:pPr>
            <w:r>
              <w:rPr>
                <w:rFonts w:ascii="Consolas" w:hAnsi="Consolas"/>
                <w:b/>
                <w:color w:val="BE185D"/>
                <w:sz w:val="15"/>
              </w:rPr>
              <w:t>{"success": true, "message": "Backup ... dibuat"}</w:t>
            </w:r>
          </w:p>
        </w:tc>
        <w:tc>
          <w:tcPr>
            <w:tcW w:w="960" w:type="dxa"/>
            <w:shd w:val="clear" w:color="auto" w:fill="F8FAFC"/>
            <w:tcMar>
              <w:top w:w="80" w:type="dxa"/>
              <w:left w:w="100" w:type="dxa"/>
              <w:bottom w:w="80" w:type="dxa"/>
              <w:right w:w="100" w:type="dxa"/>
            </w:tcMar>
            <w:vAlign w:val="center"/>
          </w:tcPr>
          <w:p w14:paraId="35EE201B" w14:textId="77777777" w:rsidR="00830A7E" w:rsidRDefault="00000000">
            <w:pPr>
              <w:spacing w:before="20" w:after="20" w:line="252" w:lineRule="auto"/>
            </w:pPr>
            <w:r>
              <w:rPr>
                <w:color w:val="0284C7"/>
                <w:sz w:val="16"/>
                <w:u w:val="single"/>
              </w:rPr>
              <w:t>`settings_routes.py`</w:t>
            </w:r>
          </w:p>
        </w:tc>
      </w:tr>
      <w:tr w:rsidR="00830A7E" w14:paraId="75E8F287" w14:textId="77777777">
        <w:trPr>
          <w:jc w:val="center"/>
        </w:trPr>
        <w:tc>
          <w:tcPr>
            <w:tcW w:w="960" w:type="dxa"/>
            <w:tcMar>
              <w:top w:w="80" w:type="dxa"/>
              <w:left w:w="100" w:type="dxa"/>
              <w:bottom w:w="80" w:type="dxa"/>
              <w:right w:w="100" w:type="dxa"/>
            </w:tcMar>
            <w:vAlign w:val="center"/>
          </w:tcPr>
          <w:p w14:paraId="77B0050B" w14:textId="77777777" w:rsidR="00830A7E" w:rsidRDefault="00000000">
            <w:pPr>
              <w:spacing w:before="20" w:after="20" w:line="252" w:lineRule="auto"/>
            </w:pPr>
            <w:r>
              <w:rPr>
                <w:sz w:val="16"/>
              </w:rPr>
              <w:t>82</w:t>
            </w:r>
          </w:p>
        </w:tc>
        <w:tc>
          <w:tcPr>
            <w:tcW w:w="960" w:type="dxa"/>
            <w:tcMar>
              <w:top w:w="80" w:type="dxa"/>
              <w:left w:w="100" w:type="dxa"/>
              <w:bottom w:w="80" w:type="dxa"/>
              <w:right w:w="100" w:type="dxa"/>
            </w:tcMar>
            <w:vAlign w:val="center"/>
          </w:tcPr>
          <w:p w14:paraId="36BE6BF6" w14:textId="77777777" w:rsidR="00830A7E" w:rsidRDefault="00000000">
            <w:pPr>
              <w:spacing w:before="20" w:after="20" w:line="252" w:lineRule="auto"/>
            </w:pPr>
            <w:r>
              <w:rPr>
                <w:sz w:val="16"/>
              </w:rPr>
              <w:t>Backup</w:t>
            </w:r>
          </w:p>
        </w:tc>
        <w:tc>
          <w:tcPr>
            <w:tcW w:w="960" w:type="dxa"/>
            <w:tcMar>
              <w:top w:w="80" w:type="dxa"/>
              <w:left w:w="100" w:type="dxa"/>
              <w:bottom w:w="80" w:type="dxa"/>
              <w:right w:w="100" w:type="dxa"/>
            </w:tcMar>
            <w:vAlign w:val="center"/>
          </w:tcPr>
          <w:p w14:paraId="424084AC"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402E9F30" w14:textId="77777777" w:rsidR="00830A7E" w:rsidRDefault="00000000">
            <w:pPr>
              <w:spacing w:before="20" w:after="20" w:line="252" w:lineRule="auto"/>
            </w:pPr>
            <w:r>
              <w:rPr>
                <w:rFonts w:ascii="Consolas" w:hAnsi="Consolas"/>
                <w:b/>
                <w:color w:val="BE185D"/>
                <w:sz w:val="15"/>
              </w:rPr>
              <w:t>/api/v1/backups/&lt;name&gt;</w:t>
            </w:r>
          </w:p>
        </w:tc>
        <w:tc>
          <w:tcPr>
            <w:tcW w:w="960" w:type="dxa"/>
            <w:tcMar>
              <w:top w:w="80" w:type="dxa"/>
              <w:left w:w="100" w:type="dxa"/>
              <w:bottom w:w="80" w:type="dxa"/>
              <w:right w:w="100" w:type="dxa"/>
            </w:tcMar>
            <w:vAlign w:val="center"/>
          </w:tcPr>
          <w:p w14:paraId="579DD312" w14:textId="77777777" w:rsidR="00830A7E" w:rsidRDefault="00000000">
            <w:pPr>
              <w:spacing w:before="20" w:after="20" w:line="252" w:lineRule="auto"/>
            </w:pPr>
            <w:r>
              <w:rPr>
                <w:sz w:val="16"/>
              </w:rPr>
              <w:t xml:space="preserve">Mengunduh file arsip backup </w:t>
            </w:r>
            <w:r>
              <w:rPr>
                <w:rFonts w:ascii="Consolas" w:hAnsi="Consolas"/>
                <w:b/>
                <w:color w:val="BE185D"/>
                <w:sz w:val="15"/>
              </w:rPr>
              <w:t>.sql.gz</w:t>
            </w:r>
            <w:r>
              <w:rPr>
                <w:sz w:val="16"/>
              </w:rPr>
              <w:t xml:space="preserve"> ke komputer pengguna</w:t>
            </w:r>
          </w:p>
        </w:tc>
        <w:tc>
          <w:tcPr>
            <w:tcW w:w="960" w:type="dxa"/>
            <w:tcMar>
              <w:top w:w="80" w:type="dxa"/>
              <w:left w:w="100" w:type="dxa"/>
              <w:bottom w:w="80" w:type="dxa"/>
              <w:right w:w="100" w:type="dxa"/>
            </w:tcMar>
            <w:vAlign w:val="center"/>
          </w:tcPr>
          <w:p w14:paraId="5CB74330"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7D99669E" w14:textId="77777777" w:rsidR="00830A7E" w:rsidRDefault="00000000">
            <w:pPr>
              <w:spacing w:before="20" w:after="20" w:line="252" w:lineRule="auto"/>
            </w:pPr>
            <w:r>
              <w:rPr>
                <w:rFonts w:ascii="Consolas" w:hAnsi="Consolas"/>
                <w:b/>
                <w:color w:val="BE185D"/>
                <w:sz w:val="15"/>
              </w:rPr>
              <w:t>settings.manage</w:t>
            </w:r>
          </w:p>
        </w:tc>
        <w:tc>
          <w:tcPr>
            <w:tcW w:w="960" w:type="dxa"/>
            <w:tcMar>
              <w:top w:w="80" w:type="dxa"/>
              <w:left w:w="100" w:type="dxa"/>
              <w:bottom w:w="80" w:type="dxa"/>
              <w:right w:w="100" w:type="dxa"/>
            </w:tcMar>
            <w:vAlign w:val="center"/>
          </w:tcPr>
          <w:p w14:paraId="0102C7F8" w14:textId="77777777" w:rsidR="00830A7E" w:rsidRDefault="00000000">
            <w:pPr>
              <w:spacing w:before="20" w:after="20" w:line="252" w:lineRule="auto"/>
            </w:pPr>
            <w:r>
              <w:rPr>
                <w:sz w:val="16"/>
              </w:rPr>
              <w:t xml:space="preserve">Path: </w:t>
            </w:r>
            <w:r>
              <w:rPr>
                <w:rFonts w:ascii="Consolas" w:hAnsi="Consolas"/>
                <w:b/>
                <w:color w:val="BE185D"/>
                <w:sz w:val="15"/>
              </w:rPr>
              <w:t>name</w:t>
            </w:r>
          </w:p>
        </w:tc>
        <w:tc>
          <w:tcPr>
            <w:tcW w:w="960" w:type="dxa"/>
            <w:tcMar>
              <w:top w:w="80" w:type="dxa"/>
              <w:left w:w="100" w:type="dxa"/>
              <w:bottom w:w="80" w:type="dxa"/>
              <w:right w:w="100" w:type="dxa"/>
            </w:tcMar>
            <w:vAlign w:val="center"/>
          </w:tcPr>
          <w:p w14:paraId="62BE1F47" w14:textId="77777777" w:rsidR="00830A7E" w:rsidRDefault="00000000">
            <w:pPr>
              <w:spacing w:before="20" w:after="20" w:line="252" w:lineRule="auto"/>
            </w:pPr>
            <w:r>
              <w:rPr>
                <w:sz w:val="16"/>
              </w:rPr>
              <w:t>File binary download (</w:t>
            </w:r>
            <w:r>
              <w:rPr>
                <w:rFonts w:ascii="Consolas" w:hAnsi="Consolas"/>
                <w:b/>
                <w:color w:val="BE185D"/>
                <w:sz w:val="15"/>
              </w:rPr>
              <w:t>application/gzip</w:t>
            </w:r>
            <w:r>
              <w:rPr>
                <w:sz w:val="16"/>
              </w:rPr>
              <w:t>)</w:t>
            </w:r>
          </w:p>
        </w:tc>
        <w:tc>
          <w:tcPr>
            <w:tcW w:w="960" w:type="dxa"/>
            <w:tcMar>
              <w:top w:w="80" w:type="dxa"/>
              <w:left w:w="100" w:type="dxa"/>
              <w:bottom w:w="80" w:type="dxa"/>
              <w:right w:w="100" w:type="dxa"/>
            </w:tcMar>
            <w:vAlign w:val="center"/>
          </w:tcPr>
          <w:p w14:paraId="32C2CAC0" w14:textId="77777777" w:rsidR="00830A7E" w:rsidRDefault="00000000">
            <w:pPr>
              <w:spacing w:before="20" w:after="20" w:line="252" w:lineRule="auto"/>
            </w:pPr>
            <w:r>
              <w:rPr>
                <w:color w:val="0284C7"/>
                <w:sz w:val="16"/>
                <w:u w:val="single"/>
              </w:rPr>
              <w:t>`settings_routes.py`</w:t>
            </w:r>
          </w:p>
        </w:tc>
      </w:tr>
    </w:tbl>
    <w:p w14:paraId="04AD0987" w14:textId="77777777" w:rsidR="00830A7E" w:rsidRDefault="00830A7E">
      <w:pPr>
        <w:spacing w:after="80"/>
      </w:pPr>
    </w:p>
    <w:p w14:paraId="7D53237B" w14:textId="77777777" w:rsidR="00830A7E" w:rsidRDefault="00000000">
      <w:pPr>
        <w:spacing w:before="80" w:after="80"/>
      </w:pPr>
      <w:r>
        <w:rPr>
          <w:color w:val="E2E8F0"/>
          <w:sz w:val="16"/>
        </w:rPr>
        <w:t>_________________________________________________________________________________</w:t>
      </w:r>
    </w:p>
    <w:p w14:paraId="798522A9" w14:textId="77777777" w:rsidR="00830A7E" w:rsidRDefault="00000000">
      <w:pPr>
        <w:pStyle w:val="Heading2"/>
        <w:spacing w:before="240" w:after="80"/>
      </w:pPr>
      <w:r>
        <w:rPr>
          <w:rFonts w:ascii="Calibri" w:hAnsi="Calibri"/>
          <w:color w:val="1E3A8A"/>
          <w:sz w:val="28"/>
        </w:rPr>
        <w:t>12. Audit Trail Log (`audit_bp`)</w:t>
      </w:r>
    </w:p>
    <w:p w14:paraId="038FACB4" w14:textId="77777777" w:rsidR="00830A7E" w:rsidRDefault="00000000">
      <w:pPr>
        <w:spacing w:before="40" w:after="80"/>
      </w:pPr>
      <w:r>
        <w:t xml:space="preserve">Prefix: </w:t>
      </w:r>
      <w:r>
        <w:rPr>
          <w:rFonts w:ascii="Consolas" w:hAnsi="Consolas"/>
          <w:b/>
          <w:color w:val="BE185D"/>
          <w:sz w:val="18"/>
        </w:rPr>
        <w:t>/api/v1/audit-logs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636"/>
        <w:gridCol w:w="800"/>
        <w:gridCol w:w="864"/>
        <w:gridCol w:w="1355"/>
        <w:gridCol w:w="959"/>
        <w:gridCol w:w="794"/>
        <w:gridCol w:w="1025"/>
        <w:gridCol w:w="897"/>
        <w:gridCol w:w="1190"/>
        <w:gridCol w:w="1325"/>
      </w:tblGrid>
      <w:tr w:rsidR="00830A7E" w14:paraId="297D1E89" w14:textId="77777777">
        <w:trPr>
          <w:tblHeader/>
          <w:jc w:val="center"/>
        </w:trPr>
        <w:tc>
          <w:tcPr>
            <w:tcW w:w="960" w:type="dxa"/>
            <w:shd w:val="clear" w:color="auto" w:fill="1E3A8A"/>
            <w:tcMar>
              <w:top w:w="100" w:type="dxa"/>
              <w:left w:w="120" w:type="dxa"/>
              <w:bottom w:w="100" w:type="dxa"/>
              <w:right w:w="120" w:type="dxa"/>
            </w:tcMar>
          </w:tcPr>
          <w:p w14:paraId="39E119E2" w14:textId="77777777" w:rsidR="00830A7E" w:rsidRDefault="00000000">
            <w:pPr>
              <w:spacing w:before="40" w:after="40"/>
            </w:pPr>
            <w:r>
              <w:rPr>
                <w:b/>
                <w:color w:val="FFFFFF"/>
                <w:sz w:val="17"/>
              </w:rPr>
              <w:t>No</w:t>
            </w:r>
          </w:p>
        </w:tc>
        <w:tc>
          <w:tcPr>
            <w:tcW w:w="960" w:type="dxa"/>
            <w:shd w:val="clear" w:color="auto" w:fill="1E3A8A"/>
            <w:tcMar>
              <w:top w:w="100" w:type="dxa"/>
              <w:left w:w="120" w:type="dxa"/>
              <w:bottom w:w="100" w:type="dxa"/>
              <w:right w:w="120" w:type="dxa"/>
            </w:tcMar>
          </w:tcPr>
          <w:p w14:paraId="0BAAB830" w14:textId="77777777" w:rsidR="00830A7E" w:rsidRDefault="00000000">
            <w:pPr>
              <w:spacing w:before="40" w:after="40"/>
            </w:pPr>
            <w:r>
              <w:rPr>
                <w:b/>
                <w:color w:val="FFFFFF"/>
                <w:sz w:val="17"/>
              </w:rPr>
              <w:t>Modul</w:t>
            </w:r>
          </w:p>
        </w:tc>
        <w:tc>
          <w:tcPr>
            <w:tcW w:w="960" w:type="dxa"/>
            <w:shd w:val="clear" w:color="auto" w:fill="1E3A8A"/>
            <w:tcMar>
              <w:top w:w="100" w:type="dxa"/>
              <w:left w:w="120" w:type="dxa"/>
              <w:bottom w:w="100" w:type="dxa"/>
              <w:right w:w="120" w:type="dxa"/>
            </w:tcMar>
          </w:tcPr>
          <w:p w14:paraId="2F68CF0C" w14:textId="77777777" w:rsidR="00830A7E" w:rsidRDefault="00000000">
            <w:pPr>
              <w:spacing w:before="40" w:after="40"/>
            </w:pPr>
            <w:r>
              <w:rPr>
                <w:b/>
                <w:color w:val="FFFFFF"/>
                <w:sz w:val="17"/>
              </w:rPr>
              <w:t>Method</w:t>
            </w:r>
          </w:p>
        </w:tc>
        <w:tc>
          <w:tcPr>
            <w:tcW w:w="960" w:type="dxa"/>
            <w:shd w:val="clear" w:color="auto" w:fill="1E3A8A"/>
            <w:tcMar>
              <w:top w:w="100" w:type="dxa"/>
              <w:left w:w="120" w:type="dxa"/>
              <w:bottom w:w="100" w:type="dxa"/>
              <w:right w:w="120" w:type="dxa"/>
            </w:tcMar>
          </w:tcPr>
          <w:p w14:paraId="62DBCF62" w14:textId="77777777" w:rsidR="00830A7E" w:rsidRDefault="00000000">
            <w:pPr>
              <w:spacing w:before="40" w:after="40"/>
            </w:pPr>
            <w:r>
              <w:rPr>
                <w:b/>
                <w:color w:val="FFFFFF"/>
                <w:sz w:val="17"/>
              </w:rPr>
              <w:t>URL Endpoint</w:t>
            </w:r>
          </w:p>
        </w:tc>
        <w:tc>
          <w:tcPr>
            <w:tcW w:w="960" w:type="dxa"/>
            <w:shd w:val="clear" w:color="auto" w:fill="1E3A8A"/>
            <w:tcMar>
              <w:top w:w="100" w:type="dxa"/>
              <w:left w:w="120" w:type="dxa"/>
              <w:bottom w:w="100" w:type="dxa"/>
              <w:right w:w="120" w:type="dxa"/>
            </w:tcMar>
          </w:tcPr>
          <w:p w14:paraId="25AFBC25" w14:textId="77777777" w:rsidR="00830A7E" w:rsidRDefault="00000000">
            <w:pPr>
              <w:spacing w:before="40" w:after="40"/>
            </w:pPr>
            <w:r>
              <w:rPr>
                <w:b/>
                <w:color w:val="FFFFFF"/>
                <w:sz w:val="17"/>
              </w:rPr>
              <w:t>Fungsi Endpoint</w:t>
            </w:r>
          </w:p>
        </w:tc>
        <w:tc>
          <w:tcPr>
            <w:tcW w:w="960" w:type="dxa"/>
            <w:shd w:val="clear" w:color="auto" w:fill="1E3A8A"/>
            <w:tcMar>
              <w:top w:w="100" w:type="dxa"/>
              <w:left w:w="120" w:type="dxa"/>
              <w:bottom w:w="100" w:type="dxa"/>
              <w:right w:w="120" w:type="dxa"/>
            </w:tcMar>
          </w:tcPr>
          <w:p w14:paraId="61D18D3D" w14:textId="77777777" w:rsidR="00830A7E" w:rsidRDefault="00000000">
            <w:pPr>
              <w:spacing w:before="40" w:after="40"/>
            </w:pPr>
            <w:r>
              <w:rPr>
                <w:b/>
                <w:color w:val="FFFFFF"/>
                <w:sz w:val="17"/>
              </w:rPr>
              <w:t>Wajib Login?</w:t>
            </w:r>
          </w:p>
        </w:tc>
        <w:tc>
          <w:tcPr>
            <w:tcW w:w="960" w:type="dxa"/>
            <w:shd w:val="clear" w:color="auto" w:fill="1E3A8A"/>
            <w:tcMar>
              <w:top w:w="100" w:type="dxa"/>
              <w:left w:w="120" w:type="dxa"/>
              <w:bottom w:w="100" w:type="dxa"/>
              <w:right w:w="120" w:type="dxa"/>
            </w:tcMar>
          </w:tcPr>
          <w:p w14:paraId="3F244709" w14:textId="77777777" w:rsidR="00830A7E" w:rsidRDefault="00000000">
            <w:pPr>
              <w:spacing w:before="40" w:after="40"/>
            </w:pPr>
            <w:r>
              <w:rPr>
                <w:b/>
                <w:color w:val="FFFFFF"/>
                <w:sz w:val="17"/>
              </w:rPr>
              <w:t>Role / Izin</w:t>
            </w:r>
          </w:p>
        </w:tc>
        <w:tc>
          <w:tcPr>
            <w:tcW w:w="960" w:type="dxa"/>
            <w:shd w:val="clear" w:color="auto" w:fill="1E3A8A"/>
            <w:tcMar>
              <w:top w:w="100" w:type="dxa"/>
              <w:left w:w="120" w:type="dxa"/>
              <w:bottom w:w="100" w:type="dxa"/>
              <w:right w:w="120" w:type="dxa"/>
            </w:tcMar>
          </w:tcPr>
          <w:p w14:paraId="6DC5F0FE" w14:textId="77777777" w:rsidR="00830A7E" w:rsidRDefault="00000000">
            <w:pPr>
              <w:spacing w:before="40" w:after="40"/>
            </w:pPr>
            <w:r>
              <w:rPr>
                <w:b/>
                <w:color w:val="FFFFFF"/>
                <w:sz w:val="17"/>
              </w:rPr>
              <w:t>Data yang Dikirim</w:t>
            </w:r>
          </w:p>
        </w:tc>
        <w:tc>
          <w:tcPr>
            <w:tcW w:w="960" w:type="dxa"/>
            <w:shd w:val="clear" w:color="auto" w:fill="1E3A8A"/>
            <w:tcMar>
              <w:top w:w="100" w:type="dxa"/>
              <w:left w:w="120" w:type="dxa"/>
              <w:bottom w:w="100" w:type="dxa"/>
              <w:right w:w="120" w:type="dxa"/>
            </w:tcMar>
          </w:tcPr>
          <w:p w14:paraId="5DBB4079" w14:textId="77777777" w:rsidR="00830A7E" w:rsidRDefault="00000000">
            <w:pPr>
              <w:spacing w:before="40" w:after="40"/>
            </w:pPr>
            <w:r>
              <w:rPr>
                <w:b/>
                <w:color w:val="FFFFFF"/>
                <w:sz w:val="17"/>
              </w:rPr>
              <w:t>Contoh Response</w:t>
            </w:r>
          </w:p>
        </w:tc>
        <w:tc>
          <w:tcPr>
            <w:tcW w:w="960" w:type="dxa"/>
            <w:shd w:val="clear" w:color="auto" w:fill="1E3A8A"/>
            <w:tcMar>
              <w:top w:w="100" w:type="dxa"/>
              <w:left w:w="120" w:type="dxa"/>
              <w:bottom w:w="100" w:type="dxa"/>
              <w:right w:w="120" w:type="dxa"/>
            </w:tcMar>
          </w:tcPr>
          <w:p w14:paraId="73A55A10" w14:textId="77777777" w:rsidR="00830A7E" w:rsidRDefault="00000000">
            <w:pPr>
              <w:spacing w:before="40" w:after="40"/>
            </w:pPr>
            <w:r>
              <w:rPr>
                <w:b/>
                <w:color w:val="FFFFFF"/>
                <w:sz w:val="17"/>
              </w:rPr>
              <w:t>File Penanganan</w:t>
            </w:r>
          </w:p>
        </w:tc>
      </w:tr>
      <w:tr w:rsidR="00830A7E" w14:paraId="5B97B9BF" w14:textId="77777777">
        <w:trPr>
          <w:jc w:val="center"/>
        </w:trPr>
        <w:tc>
          <w:tcPr>
            <w:tcW w:w="960" w:type="dxa"/>
            <w:tcMar>
              <w:top w:w="80" w:type="dxa"/>
              <w:left w:w="100" w:type="dxa"/>
              <w:bottom w:w="80" w:type="dxa"/>
              <w:right w:w="100" w:type="dxa"/>
            </w:tcMar>
            <w:vAlign w:val="center"/>
          </w:tcPr>
          <w:p w14:paraId="40093806" w14:textId="77777777" w:rsidR="00830A7E" w:rsidRDefault="00000000">
            <w:pPr>
              <w:spacing w:before="20" w:after="20" w:line="252" w:lineRule="auto"/>
            </w:pPr>
            <w:r>
              <w:rPr>
                <w:sz w:val="16"/>
              </w:rPr>
              <w:t>83</w:t>
            </w:r>
          </w:p>
        </w:tc>
        <w:tc>
          <w:tcPr>
            <w:tcW w:w="960" w:type="dxa"/>
            <w:tcMar>
              <w:top w:w="80" w:type="dxa"/>
              <w:left w:w="100" w:type="dxa"/>
              <w:bottom w:w="80" w:type="dxa"/>
              <w:right w:w="100" w:type="dxa"/>
            </w:tcMar>
            <w:vAlign w:val="center"/>
          </w:tcPr>
          <w:p w14:paraId="3CB7183E" w14:textId="77777777" w:rsidR="00830A7E" w:rsidRDefault="00000000">
            <w:pPr>
              <w:spacing w:before="20" w:after="20" w:line="252" w:lineRule="auto"/>
            </w:pPr>
            <w:r>
              <w:rPr>
                <w:sz w:val="16"/>
              </w:rPr>
              <w:t>Audit</w:t>
            </w:r>
          </w:p>
        </w:tc>
        <w:tc>
          <w:tcPr>
            <w:tcW w:w="960" w:type="dxa"/>
            <w:tcMar>
              <w:top w:w="80" w:type="dxa"/>
              <w:left w:w="100" w:type="dxa"/>
              <w:bottom w:w="80" w:type="dxa"/>
              <w:right w:w="100" w:type="dxa"/>
            </w:tcMar>
            <w:vAlign w:val="center"/>
          </w:tcPr>
          <w:p w14:paraId="5729E919" w14:textId="77777777" w:rsidR="00830A7E" w:rsidRDefault="00000000">
            <w:pPr>
              <w:spacing w:before="20" w:after="20" w:line="252" w:lineRule="auto"/>
            </w:pPr>
            <w:r>
              <w:rPr>
                <w:rFonts w:ascii="Consolas" w:hAnsi="Consolas"/>
                <w:b/>
                <w:color w:val="BE185D"/>
                <w:sz w:val="15"/>
              </w:rPr>
              <w:t>GET</w:t>
            </w:r>
          </w:p>
        </w:tc>
        <w:tc>
          <w:tcPr>
            <w:tcW w:w="960" w:type="dxa"/>
            <w:tcMar>
              <w:top w:w="80" w:type="dxa"/>
              <w:left w:w="100" w:type="dxa"/>
              <w:bottom w:w="80" w:type="dxa"/>
              <w:right w:w="100" w:type="dxa"/>
            </w:tcMar>
            <w:vAlign w:val="center"/>
          </w:tcPr>
          <w:p w14:paraId="7DE05778" w14:textId="77777777" w:rsidR="00830A7E" w:rsidRDefault="00000000">
            <w:pPr>
              <w:spacing w:before="20" w:after="20" w:line="252" w:lineRule="auto"/>
            </w:pPr>
            <w:r>
              <w:rPr>
                <w:rFonts w:ascii="Consolas" w:hAnsi="Consolas"/>
                <w:b/>
                <w:color w:val="BE185D"/>
                <w:sz w:val="15"/>
              </w:rPr>
              <w:t>/api/v1/audit-logs</w:t>
            </w:r>
          </w:p>
        </w:tc>
        <w:tc>
          <w:tcPr>
            <w:tcW w:w="960" w:type="dxa"/>
            <w:tcMar>
              <w:top w:w="80" w:type="dxa"/>
              <w:left w:w="100" w:type="dxa"/>
              <w:bottom w:w="80" w:type="dxa"/>
              <w:right w:w="100" w:type="dxa"/>
            </w:tcMar>
            <w:vAlign w:val="center"/>
          </w:tcPr>
          <w:p w14:paraId="22888C4F" w14:textId="77777777" w:rsidR="00830A7E" w:rsidRDefault="00000000">
            <w:pPr>
              <w:spacing w:before="20" w:after="20" w:line="252" w:lineRule="auto"/>
            </w:pPr>
            <w:r>
              <w:rPr>
                <w:sz w:val="16"/>
              </w:rPr>
              <w:t>Melihat jejak aktivitas seluruh pengguna (siapa mengubah apa, kapan, dari IP mana, nilai sebelum dan sesudah perubahan)</w:t>
            </w:r>
          </w:p>
        </w:tc>
        <w:tc>
          <w:tcPr>
            <w:tcW w:w="960" w:type="dxa"/>
            <w:tcMar>
              <w:top w:w="80" w:type="dxa"/>
              <w:left w:w="100" w:type="dxa"/>
              <w:bottom w:w="80" w:type="dxa"/>
              <w:right w:w="100" w:type="dxa"/>
            </w:tcMar>
            <w:vAlign w:val="center"/>
          </w:tcPr>
          <w:p w14:paraId="6B7B73F6"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7A1C8638" w14:textId="77777777" w:rsidR="00830A7E" w:rsidRDefault="00000000">
            <w:pPr>
              <w:spacing w:before="20" w:after="20" w:line="252" w:lineRule="auto"/>
            </w:pPr>
            <w:r>
              <w:rPr>
                <w:rFonts w:ascii="Consolas" w:hAnsi="Consolas"/>
                <w:b/>
                <w:color w:val="BE185D"/>
                <w:sz w:val="15"/>
              </w:rPr>
              <w:t>audit.view</w:t>
            </w:r>
          </w:p>
        </w:tc>
        <w:tc>
          <w:tcPr>
            <w:tcW w:w="960" w:type="dxa"/>
            <w:tcMar>
              <w:top w:w="80" w:type="dxa"/>
              <w:left w:w="100" w:type="dxa"/>
              <w:bottom w:w="80" w:type="dxa"/>
              <w:right w:w="100" w:type="dxa"/>
            </w:tcMar>
            <w:vAlign w:val="center"/>
          </w:tcPr>
          <w:p w14:paraId="33561B3D" w14:textId="77777777" w:rsidR="00830A7E" w:rsidRDefault="00000000">
            <w:pPr>
              <w:spacing w:before="20" w:after="20" w:line="252" w:lineRule="auto"/>
            </w:pPr>
            <w:r>
              <w:rPr>
                <w:sz w:val="16"/>
              </w:rPr>
              <w:t xml:space="preserve">Query: </w:t>
            </w:r>
            <w:r>
              <w:rPr>
                <w:rFonts w:ascii="Consolas" w:hAnsi="Consolas"/>
                <w:b/>
                <w:color w:val="BE185D"/>
                <w:sz w:val="15"/>
              </w:rPr>
              <w:t>module</w:t>
            </w:r>
            <w:r>
              <w:rPr>
                <w:sz w:val="16"/>
              </w:rPr>
              <w:t xml:space="preserve">, </w:t>
            </w:r>
            <w:r>
              <w:rPr>
                <w:rFonts w:ascii="Consolas" w:hAnsi="Consolas"/>
                <w:b/>
                <w:color w:val="BE185D"/>
                <w:sz w:val="15"/>
              </w:rPr>
              <w:t>action</w:t>
            </w:r>
            <w:r>
              <w:rPr>
                <w:sz w:val="16"/>
              </w:rPr>
              <w:t xml:space="preserve">, </w:t>
            </w:r>
            <w:r>
              <w:rPr>
                <w:rFonts w:ascii="Consolas" w:hAnsi="Consolas"/>
                <w:b/>
                <w:color w:val="BE185D"/>
                <w:sz w:val="15"/>
              </w:rPr>
              <w:t>user_id</w:t>
            </w:r>
            <w:r>
              <w:rPr>
                <w:sz w:val="16"/>
              </w:rPr>
              <w:t xml:space="preserve">, </w:t>
            </w:r>
            <w:r>
              <w:rPr>
                <w:rFonts w:ascii="Consolas" w:hAnsi="Consolas"/>
                <w:b/>
                <w:color w:val="BE185D"/>
                <w:sz w:val="15"/>
              </w:rPr>
              <w:t>from</w:t>
            </w:r>
            <w:r>
              <w:rPr>
                <w:sz w:val="16"/>
              </w:rPr>
              <w:t xml:space="preserve">, </w:t>
            </w:r>
            <w:r>
              <w:rPr>
                <w:rFonts w:ascii="Consolas" w:hAnsi="Consolas"/>
                <w:b/>
                <w:color w:val="BE185D"/>
                <w:sz w:val="15"/>
              </w:rPr>
              <w:t>to</w:t>
            </w:r>
            <w:r>
              <w:rPr>
                <w:sz w:val="16"/>
              </w:rPr>
              <w:t xml:space="preserve">, </w:t>
            </w:r>
            <w:r>
              <w:rPr>
                <w:rFonts w:ascii="Consolas" w:hAnsi="Consolas"/>
                <w:b/>
                <w:color w:val="BE185D"/>
                <w:sz w:val="15"/>
              </w:rPr>
              <w:t>page</w:t>
            </w:r>
            <w:r>
              <w:rPr>
                <w:sz w:val="16"/>
              </w:rPr>
              <w:t xml:space="preserve">, </w:t>
            </w:r>
            <w:r>
              <w:rPr>
                <w:rFonts w:ascii="Consolas" w:hAnsi="Consolas"/>
                <w:b/>
                <w:color w:val="BE185D"/>
                <w:sz w:val="15"/>
              </w:rPr>
              <w:t>per_page</w:t>
            </w:r>
          </w:p>
        </w:tc>
        <w:tc>
          <w:tcPr>
            <w:tcW w:w="960" w:type="dxa"/>
            <w:tcMar>
              <w:top w:w="80" w:type="dxa"/>
              <w:left w:w="100" w:type="dxa"/>
              <w:bottom w:w="80" w:type="dxa"/>
              <w:right w:w="100" w:type="dxa"/>
            </w:tcMar>
            <w:vAlign w:val="center"/>
          </w:tcPr>
          <w:p w14:paraId="095FC79C" w14:textId="77777777" w:rsidR="00830A7E" w:rsidRDefault="00000000">
            <w:pPr>
              <w:spacing w:before="20" w:after="20" w:line="252" w:lineRule="auto"/>
            </w:pPr>
            <w:r>
              <w:rPr>
                <w:rFonts w:ascii="Consolas" w:hAnsi="Consolas"/>
                <w:b/>
                <w:color w:val="BE185D"/>
                <w:sz w:val="15"/>
              </w:rPr>
              <w:t>{"success": true, "data": [{"action": "CHECKOUT", "module": "borrowing", "user_name": "Admin", ...}]}</w:t>
            </w:r>
          </w:p>
        </w:tc>
        <w:tc>
          <w:tcPr>
            <w:tcW w:w="960" w:type="dxa"/>
            <w:tcMar>
              <w:top w:w="80" w:type="dxa"/>
              <w:left w:w="100" w:type="dxa"/>
              <w:bottom w:w="80" w:type="dxa"/>
              <w:right w:w="100" w:type="dxa"/>
            </w:tcMar>
            <w:vAlign w:val="center"/>
          </w:tcPr>
          <w:p w14:paraId="3A7953FC" w14:textId="77777777" w:rsidR="00830A7E" w:rsidRDefault="00000000">
            <w:pPr>
              <w:spacing w:before="20" w:after="20" w:line="252" w:lineRule="auto"/>
            </w:pPr>
            <w:r>
              <w:rPr>
                <w:color w:val="0284C7"/>
                <w:sz w:val="16"/>
                <w:u w:val="single"/>
              </w:rPr>
              <w:t>`audit_routes.py`</w:t>
            </w:r>
          </w:p>
        </w:tc>
      </w:tr>
    </w:tbl>
    <w:p w14:paraId="66BDAE00" w14:textId="77777777" w:rsidR="00830A7E" w:rsidRDefault="00830A7E">
      <w:pPr>
        <w:spacing w:after="80"/>
      </w:pPr>
    </w:p>
    <w:p w14:paraId="15C91922" w14:textId="77777777" w:rsidR="00830A7E" w:rsidRDefault="00000000">
      <w:pPr>
        <w:spacing w:before="80" w:after="80"/>
      </w:pPr>
      <w:r>
        <w:rPr>
          <w:color w:val="E2E8F0"/>
          <w:sz w:val="16"/>
        </w:rPr>
        <w:t>_________________________________________________________________________________</w:t>
      </w:r>
    </w:p>
    <w:p w14:paraId="5ED5ECBD" w14:textId="77777777" w:rsidR="00830A7E" w:rsidRDefault="00000000">
      <w:pPr>
        <w:pStyle w:val="Heading2"/>
        <w:spacing w:before="240" w:after="80"/>
      </w:pPr>
      <w:r>
        <w:rPr>
          <w:rFonts w:ascii="Calibri" w:hAnsi="Calibri"/>
          <w:color w:val="1E3A8A"/>
          <w:sz w:val="28"/>
        </w:rPr>
        <w:t>13. Unggah Berkas &amp; Bukti (`upload_bp`)</w:t>
      </w:r>
    </w:p>
    <w:p w14:paraId="4FE80220" w14:textId="77777777" w:rsidR="00830A7E" w:rsidRDefault="00000000">
      <w:pPr>
        <w:spacing w:before="40" w:after="80"/>
      </w:pPr>
      <w:r>
        <w:t xml:space="preserve">Prefix: </w:t>
      </w:r>
      <w:r>
        <w:rPr>
          <w:rFonts w:ascii="Consolas" w:hAnsi="Consolas"/>
          <w:b/>
          <w:color w:val="BE185D"/>
          <w:sz w:val="18"/>
        </w:rPr>
        <w:t>/api/v1/uploads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93"/>
        <w:gridCol w:w="590"/>
        <w:gridCol w:w="666"/>
        <w:gridCol w:w="1141"/>
        <w:gridCol w:w="854"/>
        <w:gridCol w:w="583"/>
        <w:gridCol w:w="1202"/>
        <w:gridCol w:w="1265"/>
        <w:gridCol w:w="2009"/>
        <w:gridCol w:w="1142"/>
      </w:tblGrid>
      <w:tr w:rsidR="00830A7E" w14:paraId="6AFF7A3F" w14:textId="77777777">
        <w:trPr>
          <w:tblHeader/>
          <w:jc w:val="center"/>
        </w:trPr>
        <w:tc>
          <w:tcPr>
            <w:tcW w:w="960" w:type="dxa"/>
            <w:shd w:val="clear" w:color="auto" w:fill="1E3A8A"/>
            <w:tcMar>
              <w:top w:w="100" w:type="dxa"/>
              <w:left w:w="120" w:type="dxa"/>
              <w:bottom w:w="100" w:type="dxa"/>
              <w:right w:w="120" w:type="dxa"/>
            </w:tcMar>
          </w:tcPr>
          <w:p w14:paraId="12A65BF2" w14:textId="77777777" w:rsidR="00830A7E" w:rsidRDefault="00000000">
            <w:pPr>
              <w:spacing w:before="40" w:after="40"/>
            </w:pPr>
            <w:r>
              <w:rPr>
                <w:b/>
                <w:color w:val="FFFFFF"/>
                <w:sz w:val="17"/>
              </w:rPr>
              <w:lastRenderedPageBreak/>
              <w:t>No</w:t>
            </w:r>
          </w:p>
        </w:tc>
        <w:tc>
          <w:tcPr>
            <w:tcW w:w="960" w:type="dxa"/>
            <w:shd w:val="clear" w:color="auto" w:fill="1E3A8A"/>
            <w:tcMar>
              <w:top w:w="100" w:type="dxa"/>
              <w:left w:w="120" w:type="dxa"/>
              <w:bottom w:w="100" w:type="dxa"/>
              <w:right w:w="120" w:type="dxa"/>
            </w:tcMar>
          </w:tcPr>
          <w:p w14:paraId="13220FFC" w14:textId="77777777" w:rsidR="00830A7E" w:rsidRDefault="00000000">
            <w:pPr>
              <w:spacing w:before="40" w:after="40"/>
            </w:pPr>
            <w:r>
              <w:rPr>
                <w:b/>
                <w:color w:val="FFFFFF"/>
                <w:sz w:val="17"/>
              </w:rPr>
              <w:t>Modul</w:t>
            </w:r>
          </w:p>
        </w:tc>
        <w:tc>
          <w:tcPr>
            <w:tcW w:w="960" w:type="dxa"/>
            <w:shd w:val="clear" w:color="auto" w:fill="1E3A8A"/>
            <w:tcMar>
              <w:top w:w="100" w:type="dxa"/>
              <w:left w:w="120" w:type="dxa"/>
              <w:bottom w:w="100" w:type="dxa"/>
              <w:right w:w="120" w:type="dxa"/>
            </w:tcMar>
          </w:tcPr>
          <w:p w14:paraId="1CCBEB73" w14:textId="77777777" w:rsidR="00830A7E" w:rsidRDefault="00000000">
            <w:pPr>
              <w:spacing w:before="40" w:after="40"/>
            </w:pPr>
            <w:r>
              <w:rPr>
                <w:b/>
                <w:color w:val="FFFFFF"/>
                <w:sz w:val="17"/>
              </w:rPr>
              <w:t>Method</w:t>
            </w:r>
          </w:p>
        </w:tc>
        <w:tc>
          <w:tcPr>
            <w:tcW w:w="960" w:type="dxa"/>
            <w:shd w:val="clear" w:color="auto" w:fill="1E3A8A"/>
            <w:tcMar>
              <w:top w:w="100" w:type="dxa"/>
              <w:left w:w="120" w:type="dxa"/>
              <w:bottom w:w="100" w:type="dxa"/>
              <w:right w:w="120" w:type="dxa"/>
            </w:tcMar>
          </w:tcPr>
          <w:p w14:paraId="56145765" w14:textId="77777777" w:rsidR="00830A7E" w:rsidRDefault="00000000">
            <w:pPr>
              <w:spacing w:before="40" w:after="40"/>
            </w:pPr>
            <w:r>
              <w:rPr>
                <w:b/>
                <w:color w:val="FFFFFF"/>
                <w:sz w:val="17"/>
              </w:rPr>
              <w:t>URL Endpoint</w:t>
            </w:r>
          </w:p>
        </w:tc>
        <w:tc>
          <w:tcPr>
            <w:tcW w:w="960" w:type="dxa"/>
            <w:shd w:val="clear" w:color="auto" w:fill="1E3A8A"/>
            <w:tcMar>
              <w:top w:w="100" w:type="dxa"/>
              <w:left w:w="120" w:type="dxa"/>
              <w:bottom w:w="100" w:type="dxa"/>
              <w:right w:w="120" w:type="dxa"/>
            </w:tcMar>
          </w:tcPr>
          <w:p w14:paraId="65699581" w14:textId="77777777" w:rsidR="00830A7E" w:rsidRDefault="00000000">
            <w:pPr>
              <w:spacing w:before="40" w:after="40"/>
            </w:pPr>
            <w:r>
              <w:rPr>
                <w:b/>
                <w:color w:val="FFFFFF"/>
                <w:sz w:val="17"/>
              </w:rPr>
              <w:t>Fungsi Endpoint</w:t>
            </w:r>
          </w:p>
        </w:tc>
        <w:tc>
          <w:tcPr>
            <w:tcW w:w="960" w:type="dxa"/>
            <w:shd w:val="clear" w:color="auto" w:fill="1E3A8A"/>
            <w:tcMar>
              <w:top w:w="100" w:type="dxa"/>
              <w:left w:w="120" w:type="dxa"/>
              <w:bottom w:w="100" w:type="dxa"/>
              <w:right w:w="120" w:type="dxa"/>
            </w:tcMar>
          </w:tcPr>
          <w:p w14:paraId="1E997192" w14:textId="77777777" w:rsidR="00830A7E" w:rsidRDefault="00000000">
            <w:pPr>
              <w:spacing w:before="40" w:after="40"/>
            </w:pPr>
            <w:r>
              <w:rPr>
                <w:b/>
                <w:color w:val="FFFFFF"/>
                <w:sz w:val="17"/>
              </w:rPr>
              <w:t>Wajib Login?</w:t>
            </w:r>
          </w:p>
        </w:tc>
        <w:tc>
          <w:tcPr>
            <w:tcW w:w="960" w:type="dxa"/>
            <w:shd w:val="clear" w:color="auto" w:fill="1E3A8A"/>
            <w:tcMar>
              <w:top w:w="100" w:type="dxa"/>
              <w:left w:w="120" w:type="dxa"/>
              <w:bottom w:w="100" w:type="dxa"/>
              <w:right w:w="120" w:type="dxa"/>
            </w:tcMar>
          </w:tcPr>
          <w:p w14:paraId="7FA6C39B" w14:textId="77777777" w:rsidR="00830A7E" w:rsidRDefault="00000000">
            <w:pPr>
              <w:spacing w:before="40" w:after="40"/>
            </w:pPr>
            <w:r>
              <w:rPr>
                <w:b/>
                <w:color w:val="FFFFFF"/>
                <w:sz w:val="17"/>
              </w:rPr>
              <w:t>Role / Izin</w:t>
            </w:r>
          </w:p>
        </w:tc>
        <w:tc>
          <w:tcPr>
            <w:tcW w:w="960" w:type="dxa"/>
            <w:shd w:val="clear" w:color="auto" w:fill="1E3A8A"/>
            <w:tcMar>
              <w:top w:w="100" w:type="dxa"/>
              <w:left w:w="120" w:type="dxa"/>
              <w:bottom w:w="100" w:type="dxa"/>
              <w:right w:w="120" w:type="dxa"/>
            </w:tcMar>
          </w:tcPr>
          <w:p w14:paraId="3BAAFBC8" w14:textId="77777777" w:rsidR="00830A7E" w:rsidRDefault="00000000">
            <w:pPr>
              <w:spacing w:before="40" w:after="40"/>
            </w:pPr>
            <w:r>
              <w:rPr>
                <w:b/>
                <w:color w:val="FFFFFF"/>
                <w:sz w:val="17"/>
              </w:rPr>
              <w:t>Data yang Dikirim</w:t>
            </w:r>
          </w:p>
        </w:tc>
        <w:tc>
          <w:tcPr>
            <w:tcW w:w="960" w:type="dxa"/>
            <w:shd w:val="clear" w:color="auto" w:fill="1E3A8A"/>
            <w:tcMar>
              <w:top w:w="100" w:type="dxa"/>
              <w:left w:w="120" w:type="dxa"/>
              <w:bottom w:w="100" w:type="dxa"/>
              <w:right w:w="120" w:type="dxa"/>
            </w:tcMar>
          </w:tcPr>
          <w:p w14:paraId="298A05D8" w14:textId="77777777" w:rsidR="00830A7E" w:rsidRDefault="00000000">
            <w:pPr>
              <w:spacing w:before="40" w:after="40"/>
            </w:pPr>
            <w:r>
              <w:rPr>
                <w:b/>
                <w:color w:val="FFFFFF"/>
                <w:sz w:val="17"/>
              </w:rPr>
              <w:t>Contoh Response</w:t>
            </w:r>
          </w:p>
        </w:tc>
        <w:tc>
          <w:tcPr>
            <w:tcW w:w="960" w:type="dxa"/>
            <w:shd w:val="clear" w:color="auto" w:fill="1E3A8A"/>
            <w:tcMar>
              <w:top w:w="100" w:type="dxa"/>
              <w:left w:w="120" w:type="dxa"/>
              <w:bottom w:w="100" w:type="dxa"/>
              <w:right w:w="120" w:type="dxa"/>
            </w:tcMar>
          </w:tcPr>
          <w:p w14:paraId="2F0EEF4F" w14:textId="77777777" w:rsidR="00830A7E" w:rsidRDefault="00000000">
            <w:pPr>
              <w:spacing w:before="40" w:after="40"/>
            </w:pPr>
            <w:r>
              <w:rPr>
                <w:b/>
                <w:color w:val="FFFFFF"/>
                <w:sz w:val="17"/>
              </w:rPr>
              <w:t>File Penanganan</w:t>
            </w:r>
          </w:p>
        </w:tc>
      </w:tr>
      <w:tr w:rsidR="00830A7E" w14:paraId="3D39D17A" w14:textId="77777777">
        <w:trPr>
          <w:jc w:val="center"/>
        </w:trPr>
        <w:tc>
          <w:tcPr>
            <w:tcW w:w="960" w:type="dxa"/>
            <w:tcMar>
              <w:top w:w="80" w:type="dxa"/>
              <w:left w:w="100" w:type="dxa"/>
              <w:bottom w:w="80" w:type="dxa"/>
              <w:right w:w="100" w:type="dxa"/>
            </w:tcMar>
            <w:vAlign w:val="center"/>
          </w:tcPr>
          <w:p w14:paraId="6601A6D7" w14:textId="77777777" w:rsidR="00830A7E" w:rsidRDefault="00000000">
            <w:pPr>
              <w:spacing w:before="20" w:after="20" w:line="252" w:lineRule="auto"/>
            </w:pPr>
            <w:r>
              <w:rPr>
                <w:sz w:val="16"/>
              </w:rPr>
              <w:t>84</w:t>
            </w:r>
          </w:p>
        </w:tc>
        <w:tc>
          <w:tcPr>
            <w:tcW w:w="960" w:type="dxa"/>
            <w:tcMar>
              <w:top w:w="80" w:type="dxa"/>
              <w:left w:w="100" w:type="dxa"/>
              <w:bottom w:w="80" w:type="dxa"/>
              <w:right w:w="100" w:type="dxa"/>
            </w:tcMar>
            <w:vAlign w:val="center"/>
          </w:tcPr>
          <w:p w14:paraId="686A6BEE" w14:textId="77777777" w:rsidR="00830A7E" w:rsidRDefault="00000000">
            <w:pPr>
              <w:spacing w:before="20" w:after="20" w:line="252" w:lineRule="auto"/>
            </w:pPr>
            <w:r>
              <w:rPr>
                <w:sz w:val="16"/>
              </w:rPr>
              <w:t>Upload</w:t>
            </w:r>
          </w:p>
        </w:tc>
        <w:tc>
          <w:tcPr>
            <w:tcW w:w="960" w:type="dxa"/>
            <w:tcMar>
              <w:top w:w="80" w:type="dxa"/>
              <w:left w:w="100" w:type="dxa"/>
              <w:bottom w:w="80" w:type="dxa"/>
              <w:right w:w="100" w:type="dxa"/>
            </w:tcMar>
            <w:vAlign w:val="center"/>
          </w:tcPr>
          <w:p w14:paraId="55BB83E5" w14:textId="77777777" w:rsidR="00830A7E" w:rsidRDefault="00000000">
            <w:pPr>
              <w:spacing w:before="20" w:after="20" w:line="252" w:lineRule="auto"/>
            </w:pPr>
            <w:r>
              <w:rPr>
                <w:rFonts w:ascii="Consolas" w:hAnsi="Consolas"/>
                <w:b/>
                <w:color w:val="BE185D"/>
                <w:sz w:val="15"/>
              </w:rPr>
              <w:t>POST</w:t>
            </w:r>
          </w:p>
        </w:tc>
        <w:tc>
          <w:tcPr>
            <w:tcW w:w="960" w:type="dxa"/>
            <w:tcMar>
              <w:top w:w="80" w:type="dxa"/>
              <w:left w:w="100" w:type="dxa"/>
              <w:bottom w:w="80" w:type="dxa"/>
              <w:right w:w="100" w:type="dxa"/>
            </w:tcMar>
            <w:vAlign w:val="center"/>
          </w:tcPr>
          <w:p w14:paraId="15BFBA64" w14:textId="77777777" w:rsidR="00830A7E" w:rsidRDefault="00000000">
            <w:pPr>
              <w:spacing w:before="20" w:after="20" w:line="252" w:lineRule="auto"/>
            </w:pPr>
            <w:r>
              <w:rPr>
                <w:rFonts w:ascii="Consolas" w:hAnsi="Consolas"/>
                <w:b/>
                <w:color w:val="BE185D"/>
                <w:sz w:val="15"/>
              </w:rPr>
              <w:t>/api/v1/uploads</w:t>
            </w:r>
          </w:p>
        </w:tc>
        <w:tc>
          <w:tcPr>
            <w:tcW w:w="960" w:type="dxa"/>
            <w:tcMar>
              <w:top w:w="80" w:type="dxa"/>
              <w:left w:w="100" w:type="dxa"/>
              <w:bottom w:w="80" w:type="dxa"/>
              <w:right w:w="100" w:type="dxa"/>
            </w:tcMar>
            <w:vAlign w:val="center"/>
          </w:tcPr>
          <w:p w14:paraId="775E4BC4" w14:textId="77777777" w:rsidR="00830A7E" w:rsidRDefault="00000000">
            <w:pPr>
              <w:spacing w:before="20" w:after="20" w:line="252" w:lineRule="auto"/>
            </w:pPr>
            <w:r>
              <w:rPr>
                <w:sz w:val="16"/>
              </w:rPr>
              <w:t>Mengunggah foto bukti fisik (kerusakan, kehilangan, atau dokumen serah terima)</w:t>
            </w:r>
          </w:p>
        </w:tc>
        <w:tc>
          <w:tcPr>
            <w:tcW w:w="960" w:type="dxa"/>
            <w:tcMar>
              <w:top w:w="80" w:type="dxa"/>
              <w:left w:w="100" w:type="dxa"/>
              <w:bottom w:w="80" w:type="dxa"/>
              <w:right w:w="100" w:type="dxa"/>
            </w:tcMar>
            <w:vAlign w:val="center"/>
          </w:tcPr>
          <w:p w14:paraId="778D9C4E" w14:textId="77777777" w:rsidR="00830A7E" w:rsidRDefault="00000000">
            <w:pPr>
              <w:spacing w:before="20" w:after="20" w:line="252" w:lineRule="auto"/>
            </w:pPr>
            <w:r>
              <w:rPr>
                <w:sz w:val="16"/>
              </w:rPr>
              <w:t>Ya</w:t>
            </w:r>
          </w:p>
        </w:tc>
        <w:tc>
          <w:tcPr>
            <w:tcW w:w="960" w:type="dxa"/>
            <w:tcMar>
              <w:top w:w="80" w:type="dxa"/>
              <w:left w:w="100" w:type="dxa"/>
              <w:bottom w:w="80" w:type="dxa"/>
              <w:right w:w="100" w:type="dxa"/>
            </w:tcMar>
            <w:vAlign w:val="center"/>
          </w:tcPr>
          <w:p w14:paraId="0EB25127" w14:textId="77777777" w:rsidR="00830A7E" w:rsidRDefault="00000000">
            <w:pPr>
              <w:spacing w:before="20" w:after="20" w:line="252" w:lineRule="auto"/>
            </w:pPr>
            <w:r>
              <w:rPr>
                <w:rFonts w:ascii="Consolas" w:hAnsi="Consolas"/>
                <w:b/>
                <w:color w:val="BE185D"/>
                <w:sz w:val="15"/>
              </w:rPr>
              <w:t>inventory.manage</w:t>
            </w:r>
            <w:r>
              <w:rPr>
                <w:sz w:val="16"/>
              </w:rPr>
              <w:t xml:space="preserve"> atau </w:t>
            </w:r>
            <w:r>
              <w:rPr>
                <w:rFonts w:ascii="Consolas" w:hAnsi="Consolas"/>
                <w:b/>
                <w:color w:val="BE185D"/>
                <w:sz w:val="15"/>
              </w:rPr>
              <w:t>return.manage</w:t>
            </w:r>
          </w:p>
        </w:tc>
        <w:tc>
          <w:tcPr>
            <w:tcW w:w="960" w:type="dxa"/>
            <w:tcMar>
              <w:top w:w="80" w:type="dxa"/>
              <w:left w:w="100" w:type="dxa"/>
              <w:bottom w:w="80" w:type="dxa"/>
              <w:right w:w="100" w:type="dxa"/>
            </w:tcMar>
            <w:vAlign w:val="center"/>
          </w:tcPr>
          <w:p w14:paraId="69DFFF89" w14:textId="77777777" w:rsidR="00830A7E" w:rsidRDefault="00000000">
            <w:pPr>
              <w:spacing w:before="20" w:after="20" w:line="252" w:lineRule="auto"/>
            </w:pPr>
            <w:r>
              <w:rPr>
                <w:sz w:val="16"/>
              </w:rPr>
              <w:t xml:space="preserve">Multipart Form-Data: </w:t>
            </w:r>
            <w:r>
              <w:rPr>
                <w:rFonts w:ascii="Consolas" w:hAnsi="Consolas"/>
                <w:b/>
                <w:color w:val="BE185D"/>
                <w:sz w:val="15"/>
              </w:rPr>
              <w:t>file</w:t>
            </w:r>
            <w:r>
              <w:rPr>
                <w:sz w:val="16"/>
              </w:rPr>
              <w:t xml:space="preserve">, </w:t>
            </w:r>
            <w:r>
              <w:rPr>
                <w:rFonts w:ascii="Consolas" w:hAnsi="Consolas"/>
                <w:b/>
                <w:color w:val="BE185D"/>
                <w:sz w:val="15"/>
              </w:rPr>
              <w:t>folder="evidence"</w:t>
            </w:r>
          </w:p>
        </w:tc>
        <w:tc>
          <w:tcPr>
            <w:tcW w:w="960" w:type="dxa"/>
            <w:tcMar>
              <w:top w:w="80" w:type="dxa"/>
              <w:left w:w="100" w:type="dxa"/>
              <w:bottom w:w="80" w:type="dxa"/>
              <w:right w:w="100" w:type="dxa"/>
            </w:tcMar>
            <w:vAlign w:val="center"/>
          </w:tcPr>
          <w:p w14:paraId="515B17B7" w14:textId="77777777" w:rsidR="00830A7E" w:rsidRDefault="00000000">
            <w:pPr>
              <w:spacing w:before="20" w:after="20" w:line="252" w:lineRule="auto"/>
            </w:pPr>
            <w:r>
              <w:rPr>
                <w:rFonts w:ascii="Consolas" w:hAnsi="Consolas"/>
                <w:b/>
                <w:color w:val="BE185D"/>
                <w:sz w:val="15"/>
              </w:rPr>
              <w:t>{"success": true, "data": {"file_url": "/uploads/evidence/abc.jpg"}, "status_code": 201}</w:t>
            </w:r>
          </w:p>
        </w:tc>
        <w:tc>
          <w:tcPr>
            <w:tcW w:w="960" w:type="dxa"/>
            <w:tcMar>
              <w:top w:w="80" w:type="dxa"/>
              <w:left w:w="100" w:type="dxa"/>
              <w:bottom w:w="80" w:type="dxa"/>
              <w:right w:w="100" w:type="dxa"/>
            </w:tcMar>
            <w:vAlign w:val="center"/>
          </w:tcPr>
          <w:p w14:paraId="2EA9A55E" w14:textId="77777777" w:rsidR="00830A7E" w:rsidRDefault="00000000">
            <w:pPr>
              <w:spacing w:before="20" w:after="20" w:line="252" w:lineRule="auto"/>
            </w:pPr>
            <w:r>
              <w:rPr>
                <w:color w:val="0284C7"/>
                <w:sz w:val="16"/>
                <w:u w:val="single"/>
              </w:rPr>
              <w:t>`upload_routes.py`</w:t>
            </w:r>
          </w:p>
        </w:tc>
      </w:tr>
    </w:tbl>
    <w:p w14:paraId="6E26165A" w14:textId="77777777" w:rsidR="00830A7E" w:rsidRDefault="00830A7E">
      <w:pPr>
        <w:spacing w:after="80"/>
      </w:pPr>
    </w:p>
    <w:p w14:paraId="46345D27" w14:textId="77777777" w:rsidR="00830A7E" w:rsidRDefault="00000000">
      <w:r>
        <w:br w:type="page"/>
      </w:r>
    </w:p>
    <w:p w14:paraId="61E66EB8" w14:textId="77777777" w:rsidR="00830A7E" w:rsidRDefault="00000000">
      <w:pPr>
        <w:pStyle w:val="Heading1"/>
        <w:spacing w:before="280" w:after="120"/>
      </w:pPr>
      <w:r>
        <w:rPr>
          <w:rFonts w:ascii="Calibri" w:hAnsi="Calibri"/>
          <w:color w:val="1E3A8A"/>
          <w:sz w:val="36"/>
        </w:rPr>
        <w:lastRenderedPageBreak/>
        <w:t>Pelajaran 04: Penelusuran Alur Peminjaman Barang (Ujung ke Ujung)</w:t>
      </w:r>
    </w:p>
    <w:p w14:paraId="6032629B" w14:textId="77777777" w:rsidR="00830A7E" w:rsidRDefault="00000000">
      <w:pPr>
        <w:spacing w:before="40" w:after="80"/>
      </w:pPr>
      <w:r>
        <w:t xml:space="preserve">Pada modul ini, kita akan membedah proses inti dari SIIPB: </w:t>
      </w:r>
      <w:r>
        <w:rPr>
          <w:b/>
        </w:rPr>
        <w:t>Bagaimana sebuah transaksi peminjaman barang terjadi dari sentuhan jari pengguna di layar browser hingga data tersimpan rapi dan aman di dalam database MariaDB.</w:t>
      </w:r>
    </w:p>
    <w:p w14:paraId="07FDC561" w14:textId="77777777" w:rsidR="00830A7E" w:rsidRDefault="00000000">
      <w:pPr>
        <w:spacing w:before="80" w:after="80"/>
      </w:pPr>
      <w:r>
        <w:rPr>
          <w:color w:val="E2E8F0"/>
          <w:sz w:val="16"/>
        </w:rPr>
        <w:t>_________________________________________________________________________________</w:t>
      </w:r>
    </w:p>
    <w:p w14:paraId="2D89D163" w14:textId="77777777" w:rsidR="00830A7E" w:rsidRDefault="00000000">
      <w:pPr>
        <w:pStyle w:val="Heading2"/>
        <w:spacing w:before="240" w:after="80"/>
      </w:pPr>
      <w:r>
        <w:rPr>
          <w:rFonts w:ascii="Calibri" w:hAnsi="Calibri"/>
          <w:color w:val="1E3A8A"/>
          <w:sz w:val="28"/>
        </w:rPr>
        <w:t>1. Gambaran Alur Ujung ke Ujung (End-to-End Workflow)</w:t>
      </w:r>
    </w:p>
    <w:tbl>
      <w:tblPr>
        <w:tblW w:w="0" w:type="auto"/>
        <w:jc w:val="center"/>
        <w:tblLook w:val="04A0" w:firstRow="1" w:lastRow="0" w:firstColumn="1" w:lastColumn="0" w:noHBand="0" w:noVBand="1"/>
      </w:tblPr>
      <w:tblGrid>
        <w:gridCol w:w="9605"/>
      </w:tblGrid>
      <w:tr w:rsidR="00830A7E" w14:paraId="7DEA7132"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1B3290D1" w14:textId="77777777" w:rsidR="00830A7E" w:rsidRDefault="00000000">
            <w:pPr>
              <w:spacing w:before="40" w:after="40"/>
            </w:pPr>
            <w:r>
              <w:rPr>
                <w:rFonts w:ascii="Consolas" w:hAnsi="Consolas"/>
                <w:color w:val="0F172A"/>
                <w:sz w:val="17"/>
              </w:rPr>
              <w:t>[1. BROWSER / FRONTEND]</w:t>
            </w:r>
            <w:r>
              <w:rPr>
                <w:rFonts w:ascii="Consolas" w:hAnsi="Consolas"/>
                <w:color w:val="0F172A"/>
                <w:sz w:val="17"/>
              </w:rPr>
              <w:br/>
              <w:t>Petugas memilih peminjam, tanggal, dan scan QR barang</w:t>
            </w:r>
            <w:r>
              <w:rPr>
                <w:rFonts w:ascii="Consolas" w:hAnsi="Consolas"/>
                <w:color w:val="0F172A"/>
                <w:sz w:val="17"/>
              </w:rPr>
              <w:br/>
              <w:t>Klik tombol: "Simpan &amp; Serahkan Barang"</w:t>
            </w:r>
            <w:r>
              <w:rPr>
                <w:rFonts w:ascii="Consolas" w:hAnsi="Consolas"/>
                <w:color w:val="0F172A"/>
                <w:sz w:val="17"/>
              </w:rPr>
              <w:br/>
              <w:t xml:space="preserve">       │</w:t>
            </w:r>
            <w:r>
              <w:rPr>
                <w:rFonts w:ascii="Consolas" w:hAnsi="Consolas"/>
                <w:color w:val="0F172A"/>
                <w:sz w:val="17"/>
              </w:rPr>
              <w:br/>
              <w:t xml:space="preserve">       │ HTTP POST /api/v1/borrowings</w:t>
            </w:r>
            <w:r>
              <w:rPr>
                <w:rFonts w:ascii="Consolas" w:hAnsi="Consolas"/>
                <w:color w:val="0F172A"/>
                <w:sz w:val="17"/>
              </w:rPr>
              <w:br/>
              <w:t xml:space="preserve">       │ Headers: Authorization: Bearer &lt;token&gt;, Content-Type: application/json</w:t>
            </w:r>
            <w:r>
              <w:rPr>
                <w:rFonts w:ascii="Consolas" w:hAnsi="Consolas"/>
                <w:color w:val="0F172A"/>
                <w:sz w:val="17"/>
              </w:rPr>
              <w:br/>
              <w:t xml:space="preserve">       ▼</w:t>
            </w:r>
            <w:r>
              <w:rPr>
                <w:rFonts w:ascii="Consolas" w:hAnsi="Consolas"/>
                <w:color w:val="0F172A"/>
                <w:sz w:val="17"/>
              </w:rPr>
              <w:br/>
              <w:t>[2. MIDDLEWARE BACKEND] (auth_middleware.py)</w:t>
            </w:r>
            <w:r>
              <w:rPr>
                <w:rFonts w:ascii="Consolas" w:hAnsi="Consolas"/>
                <w:color w:val="0F172A"/>
                <w:sz w:val="17"/>
              </w:rPr>
              <w:br/>
              <w:t>- Memverifikasi token JWT &amp; membaca payload (user ID: 1)</w:t>
            </w:r>
            <w:r>
              <w:rPr>
                <w:rFonts w:ascii="Consolas" w:hAnsi="Consolas"/>
                <w:color w:val="0F172A"/>
                <w:sz w:val="17"/>
              </w:rPr>
              <w:br/>
              <w:t>- Memeriksa hak akses: Pengguna wajib memiliki izin "borrowing.manage" (atau role ADMIN)</w:t>
            </w:r>
            <w:r>
              <w:rPr>
                <w:rFonts w:ascii="Consolas" w:hAnsi="Consolas"/>
                <w:color w:val="0F172A"/>
                <w:sz w:val="17"/>
              </w:rPr>
              <w:br/>
              <w:t>- Jika tidak punya izin -&gt; Tolak HTTP 403 Forbidden!</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[3. VALIDASI FORM &amp; SKEMA] (borrowing_schema.py)</w:t>
            </w:r>
            <w:r>
              <w:rPr>
                <w:rFonts w:ascii="Consolas" w:hAnsi="Consolas"/>
                <w:color w:val="0F172A"/>
                <w:sz w:val="17"/>
              </w:rPr>
              <w:br/>
              <w:t>- Marshmallow memeriksa: Apakah due_date &gt;= start_date? Apakah asset_ids tidak kosong?</w:t>
            </w:r>
            <w:r>
              <w:rPr>
                <w:rFonts w:ascii="Consolas" w:hAnsi="Consolas"/>
                <w:color w:val="0F172A"/>
                <w:sz w:val="17"/>
              </w:rPr>
              <w:br/>
              <w:t>- Jika input salah -&gt; Tolak HTTP 400 Bad Request!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[4. LOGIKA BISNIS &amp; KONTROL KONKURENSI] (borrowing_service.py)</w:t>
            </w:r>
            <w:r>
              <w:rPr>
                <w:rFonts w:ascii="Consolas" w:hAnsi="Consolas"/>
                <w:color w:val="0F172A"/>
                <w:sz w:val="17"/>
              </w:rPr>
              <w:br/>
              <w:t>- Membuka transaksi database MariaDB</w:t>
            </w:r>
            <w:r>
              <w:rPr>
                <w:rFonts w:ascii="Consolas" w:hAnsi="Consolas"/>
                <w:color w:val="0F172A"/>
                <w:sz w:val="17"/>
              </w:rPr>
              <w:br/>
              <w:t>- Menjalankan `SELECT ... FOR UPDATE` pada tabel `assets` (MENGUNCI BARIS BARANG!)</w:t>
            </w:r>
            <w:r>
              <w:rPr>
                <w:rFonts w:ascii="Consolas" w:hAnsi="Consolas"/>
                <w:color w:val="0F172A"/>
                <w:sz w:val="17"/>
              </w:rPr>
              <w:br/>
              <w:t>- Mengecek status setiap barang: Apakah semuanya benar-benar "TERSEDIA"?</w:t>
            </w:r>
            <w:r>
              <w:rPr>
                <w:rFonts w:ascii="Consolas" w:hAnsi="Consolas"/>
                <w:color w:val="0F172A"/>
                <w:sz w:val="17"/>
              </w:rPr>
              <w:br/>
              <w:t>- Jika ada barang yang sedang dipinjam orang lain -&gt; Tolak HTTP 400 "Barang X tidak tersedia"!</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[5. PENULISAN KE DATABASE MARIADB] (SQLAlchemy ORM)</w:t>
            </w:r>
            <w:r>
              <w:rPr>
                <w:rFonts w:ascii="Consolas" w:hAnsi="Consolas"/>
                <w:color w:val="0F172A"/>
                <w:sz w:val="17"/>
              </w:rPr>
              <w:br/>
              <w:t>- Buat nomor transaksi unik: TRX-YYYYMMDD-0001</w:t>
            </w:r>
            <w:r>
              <w:rPr>
                <w:rFonts w:ascii="Consolas" w:hAnsi="Consolas"/>
                <w:color w:val="0F172A"/>
                <w:sz w:val="17"/>
              </w:rPr>
              <w:br/>
              <w:t>- INSERT ke tabel `borrowings`</w:t>
            </w:r>
            <w:r>
              <w:rPr>
                <w:rFonts w:ascii="Consolas" w:hAnsi="Consolas"/>
                <w:color w:val="0F172A"/>
                <w:sz w:val="17"/>
              </w:rPr>
              <w:br/>
              <w:t>- INSERT ke tabel `borrowing_items`</w:t>
            </w:r>
            <w:r>
              <w:rPr>
                <w:rFonts w:ascii="Consolas" w:hAnsi="Consolas"/>
                <w:color w:val="0F172A"/>
                <w:sz w:val="17"/>
              </w:rPr>
              <w:br/>
              <w:t>- UPDATE status di tabel `assets` menjadi "DIPINJAM"</w:t>
            </w:r>
            <w:r>
              <w:rPr>
                <w:rFonts w:ascii="Consolas" w:hAnsi="Consolas"/>
                <w:color w:val="0F172A"/>
                <w:sz w:val="17"/>
              </w:rPr>
              <w:br/>
              <w:t>- INSERT ke tabel `asset_history` (catat pergerakan barang)</w:t>
            </w:r>
            <w:r>
              <w:rPr>
                <w:rFonts w:ascii="Consolas" w:hAnsi="Consolas"/>
                <w:color w:val="0F172A"/>
                <w:sz w:val="17"/>
              </w:rPr>
              <w:br/>
              <w:t>- INSERT ke tabel `audit_logs` (catat siapa petugas yang meminjamkan)</w:t>
            </w:r>
            <w:r>
              <w:rPr>
                <w:rFonts w:ascii="Consolas" w:hAnsi="Consolas"/>
                <w:color w:val="0F172A"/>
                <w:sz w:val="17"/>
              </w:rPr>
              <w:br/>
              <w:t>- INSERT ke tabel `notification_events` &amp; `notifications`</w:t>
            </w:r>
            <w:r>
              <w:rPr>
                <w:rFonts w:ascii="Consolas" w:hAnsi="Consolas"/>
                <w:color w:val="0F172A"/>
                <w:sz w:val="17"/>
              </w:rPr>
              <w:br/>
              <w:t>- COMMIT transaksi (semua tersimpan permanen secara atomik)</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[6. DISPATCH NOTIFIKASI EMAIL] (notification_service.py)</w:t>
            </w:r>
            <w:r>
              <w:rPr>
                <w:rFonts w:ascii="Consolas" w:hAnsi="Consolas"/>
                <w:color w:val="0F172A"/>
                <w:sz w:val="17"/>
              </w:rPr>
              <w:br/>
              <w:t>- Celery / Worker mengirimkan email konfirmasi ke email si peminjam</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[7. HTTP RESPONSE KE FRONTEND] (response.py)</w:t>
            </w:r>
            <w:r>
              <w:rPr>
                <w:rFonts w:ascii="Consolas" w:hAnsi="Consolas"/>
                <w:color w:val="0F172A"/>
                <w:sz w:val="17"/>
              </w:rPr>
              <w:br/>
              <w:t>- Mengirimkan JSON Response HTTP 201 Created</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[8. UPDATE TAMPILAN FRONTEND]</w:t>
            </w:r>
            <w:r>
              <w:rPr>
                <w:rFonts w:ascii="Consolas" w:hAnsi="Consolas"/>
                <w:color w:val="0F172A"/>
                <w:sz w:val="17"/>
              </w:rPr>
              <w:br/>
              <w:t>- Layar Next.js menampilkan notifikasi sukses hijau</w:t>
            </w:r>
            <w:r>
              <w:rPr>
                <w:rFonts w:ascii="Consolas" w:hAnsi="Consolas"/>
                <w:color w:val="0F172A"/>
                <w:sz w:val="17"/>
              </w:rPr>
              <w:br/>
              <w:t>- Mengarahkan petugas ke halaman detail transaksi atau cetak bukti serah terima</w:t>
            </w:r>
          </w:p>
        </w:tc>
      </w:tr>
    </w:tbl>
    <w:p w14:paraId="2605921D" w14:textId="77777777" w:rsidR="00830A7E" w:rsidRDefault="00830A7E">
      <w:pPr>
        <w:spacing w:after="40"/>
      </w:pPr>
    </w:p>
    <w:p w14:paraId="3EC31B42" w14:textId="77777777" w:rsidR="00830A7E" w:rsidRDefault="00000000">
      <w:pPr>
        <w:spacing w:before="80" w:after="80"/>
      </w:pPr>
      <w:r>
        <w:rPr>
          <w:color w:val="E2E8F0"/>
          <w:sz w:val="16"/>
        </w:rPr>
        <w:t>_________________________________________________________________________________</w:t>
      </w:r>
    </w:p>
    <w:p w14:paraId="5DF979B5" w14:textId="77777777" w:rsidR="00830A7E" w:rsidRDefault="00000000">
      <w:pPr>
        <w:pStyle w:val="Heading2"/>
        <w:spacing w:before="240" w:after="80"/>
      </w:pPr>
      <w:r>
        <w:rPr>
          <w:rFonts w:ascii="Calibri" w:hAnsi="Calibri"/>
          <w:color w:val="1E3A8A"/>
          <w:sz w:val="28"/>
        </w:rPr>
        <w:lastRenderedPageBreak/>
        <w:t>2. Bedah Detail Setiap Tahap Berdasarkan Source Code Aktual</w:t>
      </w:r>
    </w:p>
    <w:p w14:paraId="46BF0093" w14:textId="77777777" w:rsidR="00830A7E" w:rsidRDefault="00000000">
      <w:pPr>
        <w:pStyle w:val="Heading3"/>
        <w:spacing w:after="60"/>
      </w:pPr>
      <w:r>
        <w:rPr>
          <w:rFonts w:ascii="Calibri" w:hAnsi="Calibri"/>
          <w:color w:val="0E7490"/>
          <w:sz w:val="23"/>
        </w:rPr>
        <w:t>Tahap 1: Pengguna Mengisi Form di Frontend</w:t>
      </w:r>
    </w:p>
    <w:p w14:paraId="2885EFDB" w14:textId="77777777" w:rsidR="00830A7E" w:rsidRDefault="00000000">
      <w:pPr>
        <w:pStyle w:val="ListBullet"/>
        <w:spacing w:before="20" w:after="40"/>
      </w:pPr>
      <w:r>
        <w:rPr>
          <w:b/>
        </w:rPr>
        <w:t>Halaman Frontend</w:t>
      </w:r>
      <w:r>
        <w:t>: Petugas membuka form peminjaman di browser.</w:t>
      </w:r>
    </w:p>
    <w:p w14:paraId="354F5FFA" w14:textId="77777777" w:rsidR="00830A7E" w:rsidRDefault="00000000">
      <w:pPr>
        <w:pStyle w:val="ListBullet"/>
        <w:spacing w:before="20" w:after="40"/>
      </w:pPr>
      <w:r>
        <w:rPr>
          <w:b/>
        </w:rPr>
        <w:t>Pencarian Barang</w:t>
      </w:r>
      <w:r>
        <w:t>: Petugas bisa memilih barang secara manual atau mengarahkan pemindai kamera ke stiker QR code barang.</w:t>
      </w:r>
    </w:p>
    <w:p w14:paraId="4121D53C" w14:textId="77777777" w:rsidR="00830A7E" w:rsidRDefault="00000000">
      <w:pPr>
        <w:pStyle w:val="ListBullet"/>
        <w:spacing w:before="20" w:after="40"/>
      </w:pPr>
      <w:r>
        <w:t>Endpoint pencarian QR code:</w:t>
      </w:r>
    </w:p>
    <w:p w14:paraId="49FE295A" w14:textId="77777777" w:rsidR="00830A7E" w:rsidRDefault="00000000">
      <w:pPr>
        <w:pStyle w:val="ListBullet"/>
        <w:spacing w:before="20" w:after="40"/>
      </w:pPr>
      <w:r>
        <w:rPr>
          <w:rFonts w:ascii="Consolas" w:hAnsi="Consolas"/>
          <w:b/>
          <w:color w:val="BE185D"/>
          <w:sz w:val="18"/>
        </w:rPr>
        <w:t>GET /api/v1/assets/by-code/SIIPB:INV-ELK-0001</w:t>
      </w:r>
    </w:p>
    <w:p w14:paraId="36853145" w14:textId="77777777" w:rsidR="00830A7E" w:rsidRDefault="00000000">
      <w:pPr>
        <w:pStyle w:val="ListBullet"/>
        <w:spacing w:before="20" w:after="40"/>
      </w:pPr>
      <w:r>
        <w:t xml:space="preserve">Ditangani oleh: </w:t>
      </w:r>
      <w:r>
        <w:rPr>
          <w:color w:val="0284C7"/>
          <w:u w:val="single"/>
        </w:rPr>
        <w:t>`backend/app/routes/asset_routes.py`</w:t>
      </w:r>
      <w:r>
        <w:t>.</w:t>
      </w:r>
    </w:p>
    <w:p w14:paraId="2EBFFA29" w14:textId="77777777" w:rsidR="00830A7E" w:rsidRDefault="00000000">
      <w:pPr>
        <w:pStyle w:val="ListBullet"/>
        <w:spacing w:before="20" w:after="40"/>
      </w:pPr>
      <w:r>
        <w:rPr>
          <w:b/>
        </w:rPr>
        <w:t>Pengiriman Request</w:t>
      </w:r>
      <w:r>
        <w:t>:</w:t>
      </w:r>
    </w:p>
    <w:p w14:paraId="15ECC56C" w14:textId="77777777" w:rsidR="00830A7E" w:rsidRDefault="00000000">
      <w:pPr>
        <w:spacing w:before="40" w:after="80"/>
      </w:pPr>
      <w:r>
        <w:t xml:space="preserve">Ketika tombol </w:t>
      </w:r>
      <w:r>
        <w:rPr>
          <w:b/>
        </w:rPr>
        <w:t>"Simpan &amp; Serahkan"</w:t>
      </w:r>
      <w:r>
        <w:t xml:space="preserve"> ditekan, fungsi di </w:t>
      </w:r>
      <w:r>
        <w:rPr>
          <w:color w:val="0284C7"/>
          <w:u w:val="single"/>
        </w:rPr>
        <w:t>`frontend/services/borrowing.ts`</w:t>
      </w:r>
      <w:r>
        <w:t xml:space="preserve"> memanggil </w:t>
      </w:r>
      <w:r>
        <w:rPr>
          <w:rFonts w:ascii="Consolas" w:hAnsi="Consolas"/>
          <w:b/>
          <w:color w:val="BE185D"/>
          <w:sz w:val="18"/>
        </w:rPr>
        <w:t>borrowingsApi.create()</w:t>
      </w:r>
      <w:r>
        <w:t xml:space="preserve"> di </w:t>
      </w:r>
      <w:r>
        <w:rPr>
          <w:color w:val="0284C7"/>
          <w:u w:val="single"/>
        </w:rPr>
        <w:t>`frontend/services/api/endpoints.ts`</w:t>
      </w:r>
      <w:r>
        <w:t>.</w:t>
      </w:r>
    </w:p>
    <w:p w14:paraId="375E817F" w14:textId="77777777" w:rsidR="00830A7E" w:rsidRDefault="00000000">
      <w:pPr>
        <w:spacing w:before="40" w:after="80"/>
      </w:pPr>
      <w:r>
        <w:t>Contoh HTTP Request yang dikirimkan:</w:t>
      </w:r>
    </w:p>
    <w:tbl>
      <w:tblPr>
        <w:tblW w:w="0" w:type="auto"/>
        <w:jc w:val="center"/>
        <w:tblLook w:val="04A0" w:firstRow="1" w:lastRow="0" w:firstColumn="1" w:lastColumn="0" w:noHBand="0" w:noVBand="1"/>
      </w:tblPr>
      <w:tblGrid>
        <w:gridCol w:w="9605"/>
      </w:tblGrid>
      <w:tr w:rsidR="00830A7E" w14:paraId="2FD0E0A8"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3F9AC6FE" w14:textId="77777777" w:rsidR="00830A7E" w:rsidRDefault="00000000">
            <w:pPr>
              <w:spacing w:before="40" w:after="40"/>
            </w:pPr>
            <w:r>
              <w:rPr>
                <w:rFonts w:ascii="Consolas" w:hAnsi="Consolas"/>
                <w:color w:val="0F172A"/>
                <w:sz w:val="17"/>
              </w:rPr>
              <w:t>POST /api/v1/borrowings HTTP/1.1</w:t>
            </w:r>
            <w:r>
              <w:rPr>
                <w:rFonts w:ascii="Consolas" w:hAnsi="Consolas"/>
                <w:color w:val="0F172A"/>
                <w:sz w:val="17"/>
              </w:rPr>
              <w:br/>
              <w:t>Host: localhost:5000</w:t>
            </w:r>
            <w:r>
              <w:rPr>
                <w:rFonts w:ascii="Consolas" w:hAnsi="Consolas"/>
                <w:color w:val="0F172A"/>
                <w:sz w:val="17"/>
              </w:rPr>
              <w:br/>
              <w:t>Authorization: Bearer eyJhbGciOiJIUzI1NiIsInR5cCI6IkpXVCJ9...</w:t>
            </w:r>
            <w:r>
              <w:rPr>
                <w:rFonts w:ascii="Consolas" w:hAnsi="Consolas"/>
                <w:color w:val="0F172A"/>
                <w:sz w:val="17"/>
              </w:rPr>
              <w:br/>
              <w:t>Content-Type: application/json</w:t>
            </w:r>
            <w:r>
              <w:rPr>
                <w:rFonts w:ascii="Consolas" w:hAnsi="Consolas"/>
                <w:color w:val="0F172A"/>
                <w:sz w:val="17"/>
              </w:rPr>
              <w:br/>
            </w:r>
            <w:r>
              <w:rPr>
                <w:rFonts w:ascii="Consolas" w:hAnsi="Consolas"/>
                <w:color w:val="0F172A"/>
                <w:sz w:val="17"/>
              </w:rPr>
              <w:br/>
              <w:t>{</w:t>
            </w:r>
            <w:r>
              <w:rPr>
                <w:rFonts w:ascii="Consolas" w:hAnsi="Consolas"/>
                <w:color w:val="0F172A"/>
                <w:sz w:val="17"/>
              </w:rPr>
              <w:br/>
              <w:t xml:space="preserve">  "borrower_id": 3,</w:t>
            </w:r>
            <w:r>
              <w:rPr>
                <w:rFonts w:ascii="Consolas" w:hAnsi="Consolas"/>
                <w:color w:val="0F172A"/>
                <w:sz w:val="17"/>
              </w:rPr>
              <w:br/>
              <w:t xml:space="preserve">  "start_date": "2026-10-15",</w:t>
            </w:r>
            <w:r>
              <w:rPr>
                <w:rFonts w:ascii="Consolas" w:hAnsi="Consolas"/>
                <w:color w:val="0F172A"/>
                <w:sz w:val="17"/>
              </w:rPr>
              <w:br/>
              <w:t xml:space="preserve">  "due_date": "2026-10-20",</w:t>
            </w:r>
            <w:r>
              <w:rPr>
                <w:rFonts w:ascii="Consolas" w:hAnsi="Consolas"/>
                <w:color w:val="0F172A"/>
                <w:sz w:val="17"/>
              </w:rPr>
              <w:br/>
              <w:t xml:space="preserve">  "purpose": "Praktikum Pemrograman Web di Lab 2",</w:t>
            </w:r>
            <w:r>
              <w:rPr>
                <w:rFonts w:ascii="Consolas" w:hAnsi="Consolas"/>
                <w:color w:val="0F172A"/>
                <w:sz w:val="17"/>
              </w:rPr>
              <w:br/>
              <w:t xml:space="preserve">  "notes": "Kelengkapan charger bawaan ada di tas laptop",</w:t>
            </w:r>
            <w:r>
              <w:rPr>
                <w:rFonts w:ascii="Consolas" w:hAnsi="Consolas"/>
                <w:color w:val="0F172A"/>
                <w:sz w:val="17"/>
              </w:rPr>
              <w:br/>
              <w:t xml:space="preserve">  "asset_ids": [1, 5],</w:t>
            </w:r>
            <w:r>
              <w:rPr>
                <w:rFonts w:ascii="Consolas" w:hAnsi="Consolas"/>
                <w:color w:val="0F172A"/>
                <w:sz w:val="17"/>
              </w:rPr>
              <w:br/>
              <w:t xml:space="preserve">  "checkout": true</w:t>
            </w:r>
            <w:r>
              <w:rPr>
                <w:rFonts w:ascii="Consolas" w:hAnsi="Consolas"/>
                <w:color w:val="0F172A"/>
                <w:sz w:val="17"/>
              </w:rPr>
              <w:br/>
              <w:t>}</w:t>
            </w:r>
          </w:p>
        </w:tc>
      </w:tr>
    </w:tbl>
    <w:p w14:paraId="7B475376" w14:textId="77777777" w:rsidR="00830A7E" w:rsidRDefault="00830A7E">
      <w:pPr>
        <w:spacing w:after="40"/>
      </w:pPr>
    </w:p>
    <w:p w14:paraId="7A59CC2D" w14:textId="77777777" w:rsidR="00830A7E" w:rsidRDefault="00000000">
      <w:pPr>
        <w:spacing w:before="80" w:after="80"/>
      </w:pPr>
      <w:r>
        <w:rPr>
          <w:color w:val="E2E8F0"/>
          <w:sz w:val="16"/>
        </w:rPr>
        <w:t>_________________________________________________________________________________</w:t>
      </w:r>
    </w:p>
    <w:p w14:paraId="61FAD35B" w14:textId="77777777" w:rsidR="00830A7E" w:rsidRDefault="00000000">
      <w:pPr>
        <w:pStyle w:val="Heading3"/>
        <w:spacing w:after="60"/>
      </w:pPr>
      <w:r>
        <w:rPr>
          <w:rFonts w:ascii="Calibri" w:hAnsi="Calibri"/>
          <w:color w:val="0E7490"/>
          <w:sz w:val="23"/>
        </w:rPr>
        <w:t>Tahap 2: Middleware Memeriksa Token dan Hak Akses</w:t>
      </w:r>
    </w:p>
    <w:p w14:paraId="6E8B3162" w14:textId="77777777" w:rsidR="00830A7E" w:rsidRDefault="00000000">
      <w:pPr>
        <w:spacing w:before="40" w:after="80"/>
      </w:pPr>
      <w:r>
        <w:t>Request diterima oleh Flask dan dicegat terlebih dahulu oleh decorator:</w:t>
      </w:r>
    </w:p>
    <w:tbl>
      <w:tblPr>
        <w:tblW w:w="0" w:type="auto"/>
        <w:jc w:val="center"/>
        <w:tblLook w:val="04A0" w:firstRow="1" w:lastRow="0" w:firstColumn="1" w:lastColumn="0" w:noHBand="0" w:noVBand="1"/>
      </w:tblPr>
      <w:tblGrid>
        <w:gridCol w:w="9605"/>
      </w:tblGrid>
      <w:tr w:rsidR="00830A7E" w14:paraId="2AB0FEEE"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6CF268F2" w14:textId="77777777" w:rsidR="00830A7E" w:rsidRDefault="00000000">
            <w:pPr>
              <w:spacing w:before="40" w:after="40"/>
            </w:pPr>
            <w:r>
              <w:rPr>
                <w:rFonts w:ascii="Consolas" w:hAnsi="Consolas"/>
                <w:color w:val="0F172A"/>
                <w:sz w:val="17"/>
              </w:rPr>
              <w:t># File: backend/app/routes/borrowing_routes.py (baris 136)</w:t>
            </w:r>
            <w:r>
              <w:rPr>
                <w:rFonts w:ascii="Consolas" w:hAnsi="Consolas"/>
                <w:color w:val="0F172A"/>
                <w:sz w:val="17"/>
              </w:rPr>
              <w:br/>
              <w:t>@borrowing_bp.post("")</w:t>
            </w:r>
            <w:r>
              <w:rPr>
                <w:rFonts w:ascii="Consolas" w:hAnsi="Consolas"/>
                <w:color w:val="0F172A"/>
                <w:sz w:val="17"/>
              </w:rPr>
              <w:br/>
              <w:t>@permission_required("borrowing.manage")</w:t>
            </w:r>
            <w:r>
              <w:rPr>
                <w:rFonts w:ascii="Consolas" w:hAnsi="Consolas"/>
                <w:color w:val="0F172A"/>
                <w:sz w:val="17"/>
              </w:rPr>
              <w:br/>
              <w:t>def create_borrowing_transaction():</w:t>
            </w:r>
          </w:p>
        </w:tc>
      </w:tr>
    </w:tbl>
    <w:p w14:paraId="6330C368" w14:textId="77777777" w:rsidR="00830A7E" w:rsidRDefault="00830A7E">
      <w:pPr>
        <w:spacing w:after="40"/>
      </w:pPr>
    </w:p>
    <w:p w14:paraId="60C5498A" w14:textId="77777777" w:rsidR="00830A7E" w:rsidRDefault="00000000">
      <w:pPr>
        <w:spacing w:before="40" w:after="80"/>
      </w:pPr>
      <w:r>
        <w:rPr>
          <w:b/>
        </w:rPr>
        <w:t>Bagaimana cara kerjanya?</w:t>
      </w:r>
    </w:p>
    <w:p w14:paraId="0BA32E65" w14:textId="77777777" w:rsidR="00830A7E" w:rsidRDefault="00000000">
      <w:pPr>
        <w:pStyle w:val="ListNumber"/>
        <w:spacing w:before="20" w:after="40"/>
      </w:pPr>
      <w:r>
        <w:t xml:space="preserve">Fungsi </w:t>
      </w:r>
      <w:r>
        <w:rPr>
          <w:rFonts w:ascii="Consolas" w:hAnsi="Consolas"/>
          <w:b/>
          <w:color w:val="BE185D"/>
          <w:sz w:val="18"/>
        </w:rPr>
        <w:t>jwt_required</w:t>
      </w:r>
      <w:r>
        <w:t xml:space="preserve"> di </w:t>
      </w:r>
      <w:r>
        <w:rPr>
          <w:color w:val="0284C7"/>
          <w:u w:val="single"/>
        </w:rPr>
        <w:t>`backend/app/middleware/auth_middleware.py`</w:t>
      </w:r>
      <w:r>
        <w:t xml:space="preserve"> membedah header </w:t>
      </w:r>
      <w:r>
        <w:rPr>
          <w:rFonts w:ascii="Consolas" w:hAnsi="Consolas"/>
          <w:b/>
          <w:color w:val="BE185D"/>
          <w:sz w:val="18"/>
        </w:rPr>
        <w:t>Authorization</w:t>
      </w:r>
      <w:r>
        <w:t>.</w:t>
      </w:r>
    </w:p>
    <w:p w14:paraId="0E378474" w14:textId="77777777" w:rsidR="00830A7E" w:rsidRDefault="00000000">
      <w:pPr>
        <w:pStyle w:val="ListNumber"/>
        <w:spacing w:before="20" w:after="40"/>
      </w:pPr>
      <w:r>
        <w:t xml:space="preserve">Token didekode untuk mengambil </w:t>
      </w:r>
      <w:r>
        <w:rPr>
          <w:rFonts w:ascii="Consolas" w:hAnsi="Consolas"/>
          <w:b/>
          <w:color w:val="BE185D"/>
          <w:sz w:val="18"/>
        </w:rPr>
        <w:t>user_id</w:t>
      </w:r>
      <w:r>
        <w:t>.</w:t>
      </w:r>
    </w:p>
    <w:p w14:paraId="02E10C9E" w14:textId="77777777" w:rsidR="00830A7E" w:rsidRDefault="00000000">
      <w:pPr>
        <w:pStyle w:val="ListNumber"/>
        <w:spacing w:before="20" w:after="40"/>
      </w:pPr>
      <w:r>
        <w:t>Database MariaDB membaca ulang data user aktif:</w:t>
      </w:r>
    </w:p>
    <w:p w14:paraId="0EADBEE7" w14:textId="77777777" w:rsidR="00830A7E" w:rsidRDefault="00000000">
      <w:pPr>
        <w:spacing w:before="40" w:after="80"/>
      </w:pPr>
      <w:r>
        <w:t>`python</w:t>
      </w:r>
    </w:p>
    <w:p w14:paraId="3A814B8F" w14:textId="77777777" w:rsidR="00830A7E" w:rsidRDefault="00000000">
      <w:pPr>
        <w:spacing w:before="40" w:after="80"/>
      </w:pPr>
      <w:r>
        <w:t>user = session.get(User, int(payload["sub"]))</w:t>
      </w:r>
    </w:p>
    <w:p w14:paraId="0D3C7ACE" w14:textId="77777777" w:rsidR="00830A7E" w:rsidRDefault="00000000">
      <w:pPr>
        <w:spacing w:before="40" w:after="80"/>
      </w:pPr>
      <w:r>
        <w:t>`</w:t>
      </w:r>
    </w:p>
    <w:p w14:paraId="643FD9BF" w14:textId="77777777" w:rsidR="00830A7E" w:rsidRDefault="00000000">
      <w:pPr>
        <w:pStyle w:val="ListNumber"/>
        <w:spacing w:before="20" w:after="40"/>
      </w:pPr>
      <w:r>
        <w:t xml:space="preserve">Fungsi </w:t>
      </w:r>
      <w:r>
        <w:rPr>
          <w:rFonts w:ascii="Consolas" w:hAnsi="Consolas"/>
          <w:b/>
          <w:color w:val="BE185D"/>
          <w:sz w:val="18"/>
        </w:rPr>
        <w:t>permission_required("borrowing.manage")</w:t>
      </w:r>
      <w:r>
        <w:t xml:space="preserve"> memeriksa:</w:t>
      </w:r>
    </w:p>
    <w:p w14:paraId="009154F9" w14:textId="77777777" w:rsidR="00830A7E" w:rsidRDefault="00000000">
      <w:pPr>
        <w:pStyle w:val="ListBullet"/>
        <w:spacing w:before="20" w:after="40"/>
      </w:pPr>
      <w:r>
        <w:t xml:space="preserve">Apakah user memiliki role </w:t>
      </w:r>
      <w:r>
        <w:rPr>
          <w:rFonts w:ascii="Consolas" w:hAnsi="Consolas"/>
          <w:b/>
          <w:color w:val="BE185D"/>
          <w:sz w:val="18"/>
        </w:rPr>
        <w:t>ADMIN</w:t>
      </w:r>
      <w:r>
        <w:t>? (Jika ya, langsung lolos).</w:t>
      </w:r>
    </w:p>
    <w:p w14:paraId="62758D1A" w14:textId="77777777" w:rsidR="00830A7E" w:rsidRDefault="00000000">
      <w:pPr>
        <w:pStyle w:val="ListBullet"/>
        <w:spacing w:before="20" w:after="40"/>
      </w:pPr>
      <w:r>
        <w:t xml:space="preserve">Jika bukan Admin, apakah daftar izin user memiliki string </w:t>
      </w:r>
      <w:r>
        <w:rPr>
          <w:rFonts w:ascii="Consolas" w:hAnsi="Consolas"/>
          <w:b/>
          <w:color w:val="BE185D"/>
          <w:sz w:val="18"/>
        </w:rPr>
        <w:t>"borrowing.manage"</w:t>
      </w:r>
      <w:r>
        <w:t>?</w:t>
      </w:r>
    </w:p>
    <w:p w14:paraId="52B30493" w14:textId="77777777" w:rsidR="00830A7E" w:rsidRDefault="00000000">
      <w:pPr>
        <w:pStyle w:val="ListBullet"/>
        <w:spacing w:before="20" w:after="40"/>
      </w:pPr>
      <w:r>
        <w:t>Jika tidak punya izin, server langsung menghentikan request dan membalas:</w:t>
      </w:r>
    </w:p>
    <w:p w14:paraId="38C35072" w14:textId="77777777" w:rsidR="00830A7E" w:rsidRDefault="00000000">
      <w:pPr>
        <w:spacing w:before="40" w:after="80"/>
      </w:pPr>
      <w:r>
        <w:t>`json</w:t>
      </w:r>
    </w:p>
    <w:p w14:paraId="37F20579" w14:textId="77777777" w:rsidR="00830A7E" w:rsidRDefault="00000000">
      <w:pPr>
        <w:spacing w:before="40" w:after="80"/>
      </w:pPr>
      <w:r>
        <w:t>{</w:t>
      </w:r>
    </w:p>
    <w:p w14:paraId="5AC8C78D" w14:textId="77777777" w:rsidR="00830A7E" w:rsidRDefault="00000000">
      <w:pPr>
        <w:spacing w:before="40" w:after="80"/>
      </w:pPr>
      <w:r>
        <w:lastRenderedPageBreak/>
        <w:t>"success": false,</w:t>
      </w:r>
    </w:p>
    <w:p w14:paraId="639C48D5" w14:textId="77777777" w:rsidR="00830A7E" w:rsidRDefault="00000000">
      <w:pPr>
        <w:spacing w:before="40" w:after="80"/>
      </w:pPr>
      <w:r>
        <w:t>"message": "Akses ditolak: Anda tidak memiliki izin borrowing.manage",</w:t>
      </w:r>
    </w:p>
    <w:p w14:paraId="7DA300B2" w14:textId="77777777" w:rsidR="00830A7E" w:rsidRDefault="00000000">
      <w:pPr>
        <w:spacing w:before="40" w:after="80"/>
      </w:pPr>
      <w:r>
        <w:t>"error_code": "FORBIDDEN"</w:t>
      </w:r>
    </w:p>
    <w:p w14:paraId="715EAD63" w14:textId="77777777" w:rsidR="00830A7E" w:rsidRDefault="00000000">
      <w:pPr>
        <w:spacing w:before="40" w:after="80"/>
      </w:pPr>
      <w:r>
        <w:t>}</w:t>
      </w:r>
    </w:p>
    <w:p w14:paraId="582EB190" w14:textId="77777777" w:rsidR="00830A7E" w:rsidRDefault="00000000">
      <w:pPr>
        <w:spacing w:before="40" w:after="80"/>
      </w:pPr>
      <w:r>
        <w:t>`</w:t>
      </w:r>
    </w:p>
    <w:p w14:paraId="125ED23C" w14:textId="77777777" w:rsidR="00830A7E" w:rsidRDefault="00000000">
      <w:pPr>
        <w:spacing w:before="80" w:after="80"/>
      </w:pPr>
      <w:r>
        <w:rPr>
          <w:color w:val="E2E8F0"/>
          <w:sz w:val="16"/>
        </w:rPr>
        <w:t>_________________________________________________________________________________</w:t>
      </w:r>
    </w:p>
    <w:p w14:paraId="5AB3F102" w14:textId="77777777" w:rsidR="00830A7E" w:rsidRDefault="00000000">
      <w:pPr>
        <w:pStyle w:val="Heading3"/>
        <w:spacing w:after="60"/>
      </w:pPr>
      <w:r>
        <w:rPr>
          <w:rFonts w:ascii="Calibri" w:hAnsi="Calibri"/>
          <w:color w:val="0E7490"/>
          <w:sz w:val="23"/>
        </w:rPr>
        <w:t>Tahap 3: Validasi Masukan dengan Marshmallow</w:t>
      </w:r>
    </w:p>
    <w:p w14:paraId="4431AFD2" w14:textId="77777777" w:rsidR="00830A7E" w:rsidRDefault="00000000">
      <w:pPr>
        <w:spacing w:before="40" w:after="80"/>
      </w:pPr>
      <w:r>
        <w:t xml:space="preserve">Sebelum query SQL dijalankan, data masukan diverifikasi oleh Schema di </w:t>
      </w:r>
      <w:r>
        <w:rPr>
          <w:color w:val="0284C7"/>
          <w:u w:val="single"/>
        </w:rPr>
        <w:t>`backend/app/schemas/borrowing_schema.py`</w:t>
      </w:r>
      <w:r>
        <w:t>:</w:t>
      </w:r>
    </w:p>
    <w:p w14:paraId="4132D9D0" w14:textId="77777777" w:rsidR="00830A7E" w:rsidRDefault="00000000">
      <w:pPr>
        <w:pStyle w:val="ListNumber"/>
        <w:spacing w:before="20" w:after="40"/>
      </w:pPr>
      <w:r>
        <w:rPr>
          <w:rFonts w:ascii="Consolas" w:hAnsi="Consolas"/>
          <w:b/>
          <w:color w:val="BE185D"/>
          <w:sz w:val="18"/>
        </w:rPr>
        <w:t>borrower_id</w:t>
      </w:r>
      <w:r>
        <w:t>: Wajib bilangan bulat (integer).</w:t>
      </w:r>
    </w:p>
    <w:p w14:paraId="56DAE830" w14:textId="77777777" w:rsidR="00830A7E" w:rsidRDefault="00000000">
      <w:pPr>
        <w:pStyle w:val="ListNumber"/>
        <w:spacing w:before="20" w:after="40"/>
      </w:pPr>
      <w:r>
        <w:rPr>
          <w:rFonts w:ascii="Consolas" w:hAnsi="Consolas"/>
          <w:b/>
          <w:color w:val="BE185D"/>
          <w:sz w:val="18"/>
        </w:rPr>
        <w:t>start_date</w:t>
      </w:r>
      <w:r>
        <w:t xml:space="preserve"> dan </w:t>
      </w:r>
      <w:r>
        <w:rPr>
          <w:rFonts w:ascii="Consolas" w:hAnsi="Consolas"/>
          <w:b/>
          <w:color w:val="BE185D"/>
          <w:sz w:val="18"/>
        </w:rPr>
        <w:t>due_date</w:t>
      </w:r>
      <w:r>
        <w:t>: Wajib format tanggal ISO (</w:t>
      </w:r>
      <w:r>
        <w:rPr>
          <w:rFonts w:ascii="Consolas" w:hAnsi="Consolas"/>
          <w:b/>
          <w:color w:val="BE185D"/>
          <w:sz w:val="18"/>
        </w:rPr>
        <w:t>YYYY-MM-DD</w:t>
      </w:r>
      <w:r>
        <w:t>).</w:t>
      </w:r>
    </w:p>
    <w:p w14:paraId="270A5B4C" w14:textId="77777777" w:rsidR="00830A7E" w:rsidRDefault="00000000">
      <w:pPr>
        <w:pStyle w:val="ListNumber"/>
        <w:spacing w:before="20" w:after="40"/>
      </w:pPr>
      <w:r>
        <w:t xml:space="preserve">Validasi aturan bisnis tanggal: </w:t>
      </w:r>
      <w:r>
        <w:rPr>
          <w:rFonts w:ascii="Consolas" w:hAnsi="Consolas"/>
          <w:b/>
          <w:color w:val="BE185D"/>
          <w:sz w:val="18"/>
        </w:rPr>
        <w:t>due_date</w:t>
      </w:r>
      <w:r>
        <w:t xml:space="preserve"> tidak boleh lebih lampau daripada </w:t>
      </w:r>
      <w:r>
        <w:rPr>
          <w:rFonts w:ascii="Consolas" w:hAnsi="Consolas"/>
          <w:b/>
          <w:color w:val="BE185D"/>
          <w:sz w:val="18"/>
        </w:rPr>
        <w:t>start_date</w:t>
      </w:r>
      <w:r>
        <w:t>.</w:t>
      </w:r>
    </w:p>
    <w:p w14:paraId="535D2EA0" w14:textId="77777777" w:rsidR="00830A7E" w:rsidRDefault="00000000">
      <w:pPr>
        <w:pStyle w:val="ListNumber"/>
        <w:spacing w:before="20" w:after="40"/>
      </w:pPr>
      <w:r>
        <w:rPr>
          <w:rFonts w:ascii="Consolas" w:hAnsi="Consolas"/>
          <w:b/>
          <w:color w:val="BE185D"/>
          <w:sz w:val="18"/>
        </w:rPr>
        <w:t>asset_ids</w:t>
      </w:r>
      <w:r>
        <w:t>: Wajib berupa array ID barang dan tidak boleh kosong (minimal 1 barang).</w:t>
      </w:r>
    </w:p>
    <w:p w14:paraId="38D29CEC" w14:textId="77777777" w:rsidR="00830A7E" w:rsidRDefault="00000000">
      <w:pPr>
        <w:spacing w:before="40" w:after="80"/>
      </w:pPr>
      <w:r>
        <w:t>Jika ada yang salah (misal: petugas lupa memilih barang), backend langsung mengembalikan error validasi:</w:t>
      </w:r>
    </w:p>
    <w:tbl>
      <w:tblPr>
        <w:tblW w:w="0" w:type="auto"/>
        <w:jc w:val="center"/>
        <w:tblLook w:val="04A0" w:firstRow="1" w:lastRow="0" w:firstColumn="1" w:lastColumn="0" w:noHBand="0" w:noVBand="1"/>
      </w:tblPr>
      <w:tblGrid>
        <w:gridCol w:w="9605"/>
      </w:tblGrid>
      <w:tr w:rsidR="00830A7E" w14:paraId="20DDE126"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02DAD9B0" w14:textId="77777777" w:rsidR="00830A7E" w:rsidRDefault="00000000">
            <w:pPr>
              <w:spacing w:before="40" w:after="40"/>
            </w:pPr>
            <w:r>
              <w:rPr>
                <w:rFonts w:ascii="Consolas" w:hAnsi="Consolas"/>
                <w:color w:val="0F172A"/>
                <w:sz w:val="17"/>
              </w:rPr>
              <w:t>{</w:t>
            </w:r>
            <w:r>
              <w:rPr>
                <w:rFonts w:ascii="Consolas" w:hAnsi="Consolas"/>
                <w:color w:val="0F172A"/>
                <w:sz w:val="17"/>
              </w:rPr>
              <w:br/>
              <w:t xml:space="preserve">  "success": false,</w:t>
            </w:r>
            <w:r>
              <w:rPr>
                <w:rFonts w:ascii="Consolas" w:hAnsi="Consolas"/>
                <w:color w:val="0F172A"/>
                <w:sz w:val="17"/>
              </w:rPr>
              <w:br/>
              <w:t xml:space="preserve">  "message": "Validasi input peminjaman gagal",</w:t>
            </w:r>
            <w:r>
              <w:rPr>
                <w:rFonts w:ascii="Consolas" w:hAnsi="Consolas"/>
                <w:color w:val="0F172A"/>
                <w:sz w:val="17"/>
              </w:rPr>
              <w:br/>
              <w:t xml:space="preserve">  "error_code": "VALIDATION_ERROR",</w:t>
            </w:r>
            <w:r>
              <w:rPr>
                <w:rFonts w:ascii="Consolas" w:hAnsi="Consolas"/>
                <w:color w:val="0F172A"/>
                <w:sz w:val="17"/>
              </w:rPr>
              <w:br/>
              <w:t xml:space="preserve">  "errors": {</w:t>
            </w:r>
            <w:r>
              <w:rPr>
                <w:rFonts w:ascii="Consolas" w:hAnsi="Consolas"/>
                <w:color w:val="0F172A"/>
                <w:sz w:val="17"/>
              </w:rPr>
              <w:br/>
              <w:t xml:space="preserve">    "asset_ids": ["Minimal pilih 1 barang untuk dipinjam."]</w:t>
            </w:r>
            <w:r>
              <w:rPr>
                <w:rFonts w:ascii="Consolas" w:hAnsi="Consolas"/>
                <w:color w:val="0F172A"/>
                <w:sz w:val="17"/>
              </w:rPr>
              <w:br/>
              <w:t xml:space="preserve">  }</w:t>
            </w:r>
            <w:r>
              <w:rPr>
                <w:rFonts w:ascii="Consolas" w:hAnsi="Consolas"/>
                <w:color w:val="0F172A"/>
                <w:sz w:val="17"/>
              </w:rPr>
              <w:br/>
              <w:t>}</w:t>
            </w:r>
          </w:p>
        </w:tc>
      </w:tr>
    </w:tbl>
    <w:p w14:paraId="7B1328B9" w14:textId="77777777" w:rsidR="00830A7E" w:rsidRDefault="00830A7E">
      <w:pPr>
        <w:spacing w:after="40"/>
      </w:pPr>
    </w:p>
    <w:p w14:paraId="290E41B6" w14:textId="77777777" w:rsidR="00830A7E" w:rsidRDefault="00000000">
      <w:pPr>
        <w:spacing w:before="80" w:after="80"/>
      </w:pPr>
      <w:r>
        <w:rPr>
          <w:color w:val="E2E8F0"/>
          <w:sz w:val="16"/>
        </w:rPr>
        <w:t>_________________________________________________________________________________</w:t>
      </w:r>
    </w:p>
    <w:p w14:paraId="22FBAA60" w14:textId="77777777" w:rsidR="00830A7E" w:rsidRDefault="00000000">
      <w:pPr>
        <w:pStyle w:val="Heading3"/>
        <w:spacing w:after="60"/>
      </w:pPr>
      <w:r>
        <w:rPr>
          <w:rFonts w:ascii="Calibri" w:hAnsi="Calibri"/>
          <w:color w:val="0E7490"/>
          <w:sz w:val="23"/>
        </w:rPr>
        <w:t>Tahap 4: Mengunci Baris Barang (Concurrency Control: Anti-Rebutan Barang)</w:t>
      </w:r>
    </w:p>
    <w:p w14:paraId="2BC3F4C0" w14:textId="77777777" w:rsidR="00830A7E" w:rsidRDefault="00000000">
      <w:pPr>
        <w:spacing w:before="40" w:after="80"/>
      </w:pPr>
      <w:r>
        <w:t>Salah satu fitur backend paling krusial di SIIPB adalah:</w:t>
      </w:r>
    </w:p>
    <w:tbl>
      <w:tblPr>
        <w:tblW w:w="0" w:type="auto"/>
        <w:jc w:val="center"/>
        <w:tblLook w:val="04A0" w:firstRow="1" w:lastRow="0" w:firstColumn="1" w:lastColumn="0" w:noHBand="0" w:noVBand="1"/>
      </w:tblPr>
      <w:tblGrid>
        <w:gridCol w:w="9605"/>
      </w:tblGrid>
      <w:tr w:rsidR="00830A7E" w14:paraId="38B8A21A" w14:textId="77777777">
        <w:trPr>
          <w:jc w:val="center"/>
        </w:trPr>
        <w:tc>
          <w:tcPr>
            <w:tcW w:w="9605" w:type="dxa"/>
            <w:tcBorders>
              <w:left w:val="single" w:sz="28" w:space="0" w:color="0284C7"/>
            </w:tcBorders>
            <w:shd w:val="clear" w:color="auto" w:fill="F0F9FF"/>
            <w:tcMar>
              <w:top w:w="140" w:type="dxa"/>
              <w:left w:w="200" w:type="dxa"/>
              <w:bottom w:w="140" w:type="dxa"/>
              <w:right w:w="200" w:type="dxa"/>
            </w:tcMar>
          </w:tcPr>
          <w:p w14:paraId="1791355B" w14:textId="77777777" w:rsidR="00830A7E" w:rsidRDefault="00000000">
            <w:pPr>
              <w:spacing w:before="40" w:after="40"/>
            </w:pPr>
            <w:r>
              <w:rPr>
                <w:b/>
                <w:i/>
                <w:color w:val="0369A1"/>
              </w:rPr>
              <w:t>Bagaimana jika Petugas A dan Petugas B secara bersamaan di detik yang sama mencoba meminjamkan Laptop yang sama kepada orang yang berbeda?</w:t>
            </w:r>
          </w:p>
        </w:tc>
      </w:tr>
    </w:tbl>
    <w:p w14:paraId="1E2F8235" w14:textId="77777777" w:rsidR="00830A7E" w:rsidRDefault="00830A7E">
      <w:pPr>
        <w:spacing w:after="40"/>
      </w:pPr>
    </w:p>
    <w:p w14:paraId="1FA2FF07" w14:textId="77777777" w:rsidR="00830A7E" w:rsidRDefault="00000000">
      <w:pPr>
        <w:spacing w:before="40" w:after="80"/>
      </w:pPr>
      <w:r>
        <w:t xml:space="preserve">Di SIIPB, masalah ini diselesaikan dengan sempurna menggunakan </w:t>
      </w:r>
      <w:r>
        <w:rPr>
          <w:b/>
        </w:rPr>
        <w:t>Database Row-Level Locking (`SELECT ... FOR UPDATE`)</w:t>
      </w:r>
      <w:r>
        <w:t>:</w:t>
      </w:r>
    </w:p>
    <w:p w14:paraId="4B1E65DE" w14:textId="77777777" w:rsidR="00830A7E" w:rsidRDefault="00000000">
      <w:pPr>
        <w:spacing w:before="40" w:after="80"/>
      </w:pPr>
      <w:r>
        <w:t xml:space="preserve">Mari kita lihat kode aslinya di </w:t>
      </w:r>
      <w:r>
        <w:rPr>
          <w:color w:val="0284C7"/>
          <w:u w:val="single"/>
        </w:rPr>
        <w:t>`backend/app/services/borrowing_service.py`</w:t>
      </w:r>
      <w:r>
        <w:t>:</w:t>
      </w:r>
    </w:p>
    <w:tbl>
      <w:tblPr>
        <w:tblW w:w="0" w:type="auto"/>
        <w:jc w:val="center"/>
        <w:tblLook w:val="04A0" w:firstRow="1" w:lastRow="0" w:firstColumn="1" w:lastColumn="0" w:noHBand="0" w:noVBand="1"/>
      </w:tblPr>
      <w:tblGrid>
        <w:gridCol w:w="9605"/>
      </w:tblGrid>
      <w:tr w:rsidR="00830A7E" w14:paraId="17F9B4A6"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6836C392" w14:textId="77777777" w:rsidR="00830A7E" w:rsidRDefault="00000000">
            <w:pPr>
              <w:spacing w:before="40" w:after="40"/>
            </w:pPr>
            <w:r>
              <w:rPr>
                <w:rFonts w:ascii="Consolas" w:hAnsi="Consolas"/>
                <w:color w:val="0F172A"/>
                <w:sz w:val="17"/>
              </w:rPr>
              <w:t># Urutkan ID barang untuk mencegah DEADLOCK antar transaksi bersamaan</w:t>
            </w:r>
            <w:r>
              <w:rPr>
                <w:rFonts w:ascii="Consolas" w:hAnsi="Consolas"/>
                <w:color w:val="0F172A"/>
                <w:sz w:val="17"/>
              </w:rPr>
              <w:br/>
              <w:t>sorted_ids = sorted(asset_ids)</w:t>
            </w:r>
            <w:r>
              <w:rPr>
                <w:rFonts w:ascii="Consolas" w:hAnsi="Consolas"/>
                <w:color w:val="0F172A"/>
                <w:sz w:val="17"/>
              </w:rPr>
              <w:br/>
            </w:r>
            <w:r>
              <w:rPr>
                <w:rFonts w:ascii="Consolas" w:hAnsi="Consolas"/>
                <w:color w:val="0F172A"/>
                <w:sz w:val="17"/>
              </w:rPr>
              <w:br/>
              <w:t>stmt = (</w:t>
            </w:r>
            <w:r>
              <w:rPr>
                <w:rFonts w:ascii="Consolas" w:hAnsi="Consolas"/>
                <w:color w:val="0F172A"/>
                <w:sz w:val="17"/>
              </w:rPr>
              <w:br/>
              <w:t xml:space="preserve">    select(Asset)</w:t>
            </w:r>
            <w:r>
              <w:rPr>
                <w:rFonts w:ascii="Consolas" w:hAnsi="Consolas"/>
                <w:color w:val="0F172A"/>
                <w:sz w:val="17"/>
              </w:rPr>
              <w:br/>
              <w:t xml:space="preserve">    .where(Asset.id.in_(sorted_ids), Asset.deleted_at.is_(None))</w:t>
            </w:r>
            <w:r>
              <w:rPr>
                <w:rFonts w:ascii="Consolas" w:hAnsi="Consolas"/>
                <w:color w:val="0F172A"/>
                <w:sz w:val="17"/>
              </w:rPr>
              <w:br/>
              <w:t xml:space="preserve">    .with_for_update()  # &lt;-- KUNCI BARIS DATABASE!</w:t>
            </w:r>
            <w:r>
              <w:rPr>
                <w:rFonts w:ascii="Consolas" w:hAnsi="Consolas"/>
                <w:color w:val="0F172A"/>
                <w:sz w:val="17"/>
              </w:rPr>
              <w:br/>
              <w:t>)</w:t>
            </w:r>
            <w:r>
              <w:rPr>
                <w:rFonts w:ascii="Consolas" w:hAnsi="Consolas"/>
                <w:color w:val="0F172A"/>
                <w:sz w:val="17"/>
              </w:rPr>
              <w:br/>
              <w:t>assets = list(session.scalars(stmt).all())</w:t>
            </w:r>
          </w:p>
        </w:tc>
      </w:tr>
    </w:tbl>
    <w:p w14:paraId="6193FA67" w14:textId="77777777" w:rsidR="00830A7E" w:rsidRDefault="00830A7E">
      <w:pPr>
        <w:spacing w:after="40"/>
      </w:pPr>
    </w:p>
    <w:p w14:paraId="04FA20CE" w14:textId="77777777" w:rsidR="00830A7E" w:rsidRDefault="00000000">
      <w:pPr>
        <w:spacing w:before="40" w:after="80"/>
      </w:pPr>
      <w:r>
        <w:rPr>
          <w:b/>
        </w:rPr>
        <w:t>Penjelasan Bahasa Sederhana:</w:t>
      </w:r>
    </w:p>
    <w:p w14:paraId="0AC93B15" w14:textId="77777777" w:rsidR="00830A7E" w:rsidRDefault="00000000">
      <w:pPr>
        <w:spacing w:before="40" w:after="80"/>
      </w:pPr>
      <w:r>
        <w:t>Ketika Petugas A mengirim request peminjaman untuk Laptop ID 1:</w:t>
      </w:r>
    </w:p>
    <w:p w14:paraId="64EC499A" w14:textId="77777777" w:rsidR="00830A7E" w:rsidRDefault="00000000">
      <w:pPr>
        <w:pStyle w:val="ListNumber"/>
        <w:spacing w:before="20" w:after="40"/>
      </w:pPr>
      <w:r>
        <w:t xml:space="preserve">MariaDB langsung </w:t>
      </w:r>
      <w:r>
        <w:rPr>
          <w:b/>
        </w:rPr>
        <w:t>"menggembok"</w:t>
      </w:r>
      <w:r>
        <w:t xml:space="preserve"> baris data Laptop ID 1 khusus untuk transaksi Petugas A.</w:t>
      </w:r>
    </w:p>
    <w:p w14:paraId="57D082E5" w14:textId="77777777" w:rsidR="00830A7E" w:rsidRDefault="00000000">
      <w:pPr>
        <w:pStyle w:val="ListNumber"/>
        <w:spacing w:before="20" w:after="40"/>
      </w:pPr>
      <w:r>
        <w:t xml:space="preserve">Jika Petugas B mengirim request peminjaman untuk Laptop ID 1 di milidetik yang sama, transaksi Petugas B harus </w:t>
      </w:r>
      <w:r>
        <w:rPr>
          <w:b/>
        </w:rPr>
        <w:t>mengantre (menunggu)</w:t>
      </w:r>
      <w:r>
        <w:t xml:space="preserve"> sampai transaksi Petugas A selesai.</w:t>
      </w:r>
    </w:p>
    <w:p w14:paraId="753A5EE2" w14:textId="77777777" w:rsidR="00830A7E" w:rsidRDefault="00000000">
      <w:pPr>
        <w:pStyle w:val="ListNumber"/>
        <w:spacing w:before="20" w:after="40"/>
      </w:pPr>
      <w:r>
        <w:t xml:space="preserve">Begitu transaksi Petugas A selesai, status Laptop sudah berubah menjadi </w:t>
      </w:r>
      <w:r>
        <w:rPr>
          <w:rFonts w:ascii="Consolas" w:hAnsi="Consolas"/>
          <w:b/>
          <w:color w:val="BE185D"/>
          <w:sz w:val="18"/>
        </w:rPr>
        <w:t>DIPINJAM</w:t>
      </w:r>
      <w:r>
        <w:t>.</w:t>
      </w:r>
    </w:p>
    <w:p w14:paraId="5B57002E" w14:textId="77777777" w:rsidR="00830A7E" w:rsidRDefault="00000000">
      <w:pPr>
        <w:pStyle w:val="ListNumber"/>
        <w:spacing w:before="20" w:after="40"/>
      </w:pPr>
      <w:r>
        <w:lastRenderedPageBreak/>
        <w:t>Giliran transaksi Petugas B berjalan, sistem memeriksa status barang:</w:t>
      </w:r>
    </w:p>
    <w:p w14:paraId="33AEDD1F" w14:textId="77777777" w:rsidR="00830A7E" w:rsidRDefault="00000000">
      <w:pPr>
        <w:spacing w:before="40" w:after="80"/>
      </w:pPr>
      <w:r>
        <w:t>`python</w:t>
      </w:r>
    </w:p>
    <w:p w14:paraId="5665C421" w14:textId="77777777" w:rsidR="00830A7E" w:rsidRDefault="00000000">
      <w:pPr>
        <w:spacing w:before="40" w:after="80"/>
      </w:pPr>
      <w:r>
        <w:t>if a.status != AssetStatus.TERSEDIA.value:</w:t>
      </w:r>
    </w:p>
    <w:p w14:paraId="192205F9" w14:textId="77777777" w:rsidR="00830A7E" w:rsidRDefault="00000000">
      <w:pPr>
        <w:spacing w:before="40" w:after="80"/>
      </w:pPr>
      <w:r>
        <w:t>raise BorrowingError(f"Barang '{a.name}' ({a.inventory_code}) sedang {a.status} dan tidak dapat dipinjam.")</w:t>
      </w:r>
    </w:p>
    <w:p w14:paraId="494BEF15" w14:textId="77777777" w:rsidR="00830A7E" w:rsidRDefault="00000000">
      <w:pPr>
        <w:spacing w:before="40" w:after="80"/>
      </w:pPr>
      <w:r>
        <w:t>`</w:t>
      </w:r>
    </w:p>
    <w:p w14:paraId="011FD95E" w14:textId="77777777" w:rsidR="00830A7E" w:rsidRDefault="00000000">
      <w:pPr>
        <w:pStyle w:val="ListNumber"/>
        <w:spacing w:before="20" w:after="40"/>
      </w:pPr>
      <w:r>
        <w:t xml:space="preserve">Hasilnya: Petugas B mendapatkan pesan error yang jelas dan barang </w:t>
      </w:r>
      <w:r>
        <w:rPr>
          <w:b/>
        </w:rPr>
        <w:t>TIDAK PERNAH BISA DIPINJAM DOBEL!</w:t>
      </w:r>
    </w:p>
    <w:p w14:paraId="3DE28B5E" w14:textId="77777777" w:rsidR="00830A7E" w:rsidRDefault="00000000">
      <w:pPr>
        <w:spacing w:before="80" w:after="80"/>
      </w:pPr>
      <w:r>
        <w:rPr>
          <w:color w:val="E2E8F0"/>
          <w:sz w:val="16"/>
        </w:rPr>
        <w:t>_________________________________________________________________________________</w:t>
      </w:r>
    </w:p>
    <w:p w14:paraId="37097309" w14:textId="77777777" w:rsidR="00830A7E" w:rsidRDefault="00000000">
      <w:pPr>
        <w:pStyle w:val="Heading3"/>
        <w:spacing w:after="60"/>
      </w:pPr>
      <w:r>
        <w:rPr>
          <w:rFonts w:ascii="Calibri" w:hAnsi="Calibri"/>
          <w:color w:val="0E7490"/>
          <w:sz w:val="23"/>
        </w:rPr>
        <w:t>Tahap 5: Eksekusi Penyimpanan ke Database MariaDB</w:t>
      </w:r>
    </w:p>
    <w:p w14:paraId="008EF611" w14:textId="77777777" w:rsidR="00830A7E" w:rsidRDefault="00000000">
      <w:pPr>
        <w:spacing w:before="40" w:after="80"/>
      </w:pPr>
      <w:r>
        <w:t>Dalam satu siklus transaksi atomik (semua sukses atau semua batal), backend melakukan operasi berikut:</w:t>
      </w:r>
    </w:p>
    <w:p w14:paraId="07829CD5" w14:textId="77777777" w:rsidR="00830A7E" w:rsidRDefault="00000000">
      <w:pPr>
        <w:pStyle w:val="ListNumber"/>
        <w:spacing w:before="20" w:after="40"/>
      </w:pPr>
      <w:r>
        <w:rPr>
          <w:b/>
        </w:rPr>
        <w:t>Membuat Nomor Transaksi Unik</w:t>
      </w:r>
      <w:r>
        <w:t>:</w:t>
      </w:r>
    </w:p>
    <w:p w14:paraId="38C742C4" w14:textId="77777777" w:rsidR="00830A7E" w:rsidRDefault="00000000">
      <w:pPr>
        <w:spacing w:before="40" w:after="80"/>
      </w:pPr>
      <w:r>
        <w:t xml:space="preserve">Format: </w:t>
      </w:r>
      <w:r>
        <w:rPr>
          <w:rFonts w:ascii="Consolas" w:hAnsi="Consolas"/>
          <w:b/>
          <w:color w:val="BE185D"/>
          <w:sz w:val="18"/>
        </w:rPr>
        <w:t>TRX-&lt;TAHUN&gt;&lt;BULAN&gt;&lt;HARI&gt;-&lt;NOMOR_URUT&gt;</w:t>
      </w:r>
    </w:p>
    <w:p w14:paraId="4F591EB3" w14:textId="77777777" w:rsidR="00830A7E" w:rsidRDefault="00000000">
      <w:pPr>
        <w:spacing w:before="40" w:after="80"/>
      </w:pPr>
      <w:r>
        <w:t xml:space="preserve">Contoh: </w:t>
      </w:r>
      <w:r>
        <w:rPr>
          <w:rFonts w:ascii="Consolas" w:hAnsi="Consolas"/>
          <w:b/>
          <w:color w:val="BE185D"/>
          <w:sz w:val="18"/>
        </w:rPr>
        <w:t>TRX-20261015-0001</w:t>
      </w:r>
    </w:p>
    <w:p w14:paraId="28FB91BF" w14:textId="77777777" w:rsidR="00830A7E" w:rsidRDefault="00000000">
      <w:pPr>
        <w:pStyle w:val="ListNumber"/>
        <w:spacing w:before="20" w:after="40"/>
      </w:pPr>
      <w:r>
        <w:rPr>
          <w:b/>
        </w:rPr>
        <w:t>Menyimpan Header Transaksi</w:t>
      </w:r>
      <w:r>
        <w:t>:</w:t>
      </w:r>
    </w:p>
    <w:p w14:paraId="56130242" w14:textId="77777777" w:rsidR="00830A7E" w:rsidRDefault="00000000">
      <w:pPr>
        <w:spacing w:before="40" w:after="80"/>
      </w:pPr>
      <w:r>
        <w:t xml:space="preserve">Objek </w:t>
      </w:r>
      <w:r>
        <w:rPr>
          <w:rFonts w:ascii="Consolas" w:hAnsi="Consolas"/>
          <w:b/>
          <w:color w:val="BE185D"/>
          <w:sz w:val="18"/>
        </w:rPr>
        <w:t>Borrowing</w:t>
      </w:r>
      <w:r>
        <w:t xml:space="preserve"> dibuat dan di-insert ke tabel </w:t>
      </w:r>
      <w:r>
        <w:rPr>
          <w:rFonts w:ascii="Consolas" w:hAnsi="Consolas"/>
          <w:b/>
          <w:color w:val="BE185D"/>
          <w:sz w:val="18"/>
        </w:rPr>
        <w:t>borrowings</w:t>
      </w:r>
      <w:r>
        <w:t xml:space="preserve"> dengan status </w:t>
      </w:r>
      <w:r>
        <w:rPr>
          <w:rFonts w:ascii="Consolas" w:hAnsi="Consolas"/>
          <w:b/>
          <w:color w:val="BE185D"/>
          <w:sz w:val="18"/>
        </w:rPr>
        <w:t>AKTIF</w:t>
      </w:r>
      <w:r>
        <w:t xml:space="preserve"> (jika checkout langsung) atau </w:t>
      </w:r>
      <w:r>
        <w:rPr>
          <w:rFonts w:ascii="Consolas" w:hAnsi="Consolas"/>
          <w:b/>
          <w:color w:val="BE185D"/>
          <w:sz w:val="18"/>
        </w:rPr>
        <w:t>DRAF</w:t>
      </w:r>
      <w:r>
        <w:t>.</w:t>
      </w:r>
    </w:p>
    <w:p w14:paraId="324A8ED2" w14:textId="77777777" w:rsidR="00830A7E" w:rsidRDefault="00000000">
      <w:pPr>
        <w:pStyle w:val="ListNumber"/>
        <w:spacing w:before="20" w:after="40"/>
      </w:pPr>
      <w:r>
        <w:rPr>
          <w:b/>
        </w:rPr>
        <w:t>Menyimpan Detail Barang</w:t>
      </w:r>
      <w:r>
        <w:t>:</w:t>
      </w:r>
    </w:p>
    <w:p w14:paraId="7155D6E4" w14:textId="77777777" w:rsidR="00830A7E" w:rsidRDefault="00000000">
      <w:pPr>
        <w:spacing w:before="40" w:after="80"/>
      </w:pPr>
      <w:r>
        <w:t xml:space="preserve">Setiap barang di-insert ke tabel </w:t>
      </w:r>
      <w:r>
        <w:rPr>
          <w:rFonts w:ascii="Consolas" w:hAnsi="Consolas"/>
          <w:b/>
          <w:color w:val="BE185D"/>
          <w:sz w:val="18"/>
        </w:rPr>
        <w:t>borrowing_items</w:t>
      </w:r>
      <w:r>
        <w:t xml:space="preserve"> mencatat kondisi awal saat keluar (</w:t>
      </w:r>
      <w:r>
        <w:rPr>
          <w:rFonts w:ascii="Consolas" w:hAnsi="Consolas"/>
          <w:b/>
          <w:color w:val="BE185D"/>
          <w:sz w:val="18"/>
        </w:rPr>
        <w:t>condition_out</w:t>
      </w:r>
      <w:r>
        <w:t>).</w:t>
      </w:r>
    </w:p>
    <w:p w14:paraId="0521E969" w14:textId="77777777" w:rsidR="00830A7E" w:rsidRDefault="00000000">
      <w:pPr>
        <w:pStyle w:val="ListNumber"/>
        <w:spacing w:before="20" w:after="40"/>
      </w:pPr>
      <w:r>
        <w:rPr>
          <w:b/>
        </w:rPr>
        <w:t>Mengubah Status Barang</w:t>
      </w:r>
      <w:r>
        <w:t>:</w:t>
      </w:r>
    </w:p>
    <w:p w14:paraId="010408F0" w14:textId="77777777" w:rsidR="00830A7E" w:rsidRDefault="00000000">
      <w:pPr>
        <w:spacing w:before="40" w:after="80"/>
      </w:pPr>
      <w:r>
        <w:t xml:space="preserve">Status pada tabel </w:t>
      </w:r>
      <w:r>
        <w:rPr>
          <w:rFonts w:ascii="Consolas" w:hAnsi="Consolas"/>
          <w:b/>
          <w:color w:val="BE185D"/>
          <w:sz w:val="18"/>
        </w:rPr>
        <w:t>assets</w:t>
      </w:r>
      <w:r>
        <w:t xml:space="preserve"> diubah dari </w:t>
      </w:r>
      <w:r>
        <w:rPr>
          <w:rFonts w:ascii="Consolas" w:hAnsi="Consolas"/>
          <w:b/>
          <w:color w:val="BE185D"/>
          <w:sz w:val="18"/>
        </w:rPr>
        <w:t>TERSEDIA</w:t>
      </w:r>
      <w:r>
        <w:t xml:space="preserve"> menjadi </w:t>
      </w:r>
      <w:r>
        <w:rPr>
          <w:rFonts w:ascii="Consolas" w:hAnsi="Consolas"/>
          <w:b/>
          <w:color w:val="BE185D"/>
          <w:sz w:val="18"/>
        </w:rPr>
        <w:t>DIPINJAM</w:t>
      </w:r>
      <w:r>
        <w:t>.</w:t>
      </w:r>
    </w:p>
    <w:p w14:paraId="12D77D9D" w14:textId="77777777" w:rsidR="00830A7E" w:rsidRDefault="00000000">
      <w:pPr>
        <w:pStyle w:val="ListNumber"/>
        <w:spacing w:before="20" w:after="40"/>
      </w:pPr>
      <w:r>
        <w:rPr>
          <w:b/>
        </w:rPr>
        <w:t>Mencatat Riwayat Aset (`asset_history`)</w:t>
      </w:r>
      <w:r>
        <w:t>:</w:t>
      </w:r>
    </w:p>
    <w:p w14:paraId="6FFA99C5" w14:textId="77777777" w:rsidR="00830A7E" w:rsidRDefault="00000000">
      <w:pPr>
        <w:spacing w:before="40" w:after="80"/>
      </w:pPr>
      <w:r>
        <w:t>Mencatat bahwa barang tersebut keluar dipinjam, lengkap dengan tanggal, peminjam, dan petugas yang melayani.</w:t>
      </w:r>
    </w:p>
    <w:p w14:paraId="7BEA0692" w14:textId="77777777" w:rsidR="00830A7E" w:rsidRDefault="00000000">
      <w:pPr>
        <w:pStyle w:val="ListNumber"/>
        <w:spacing w:before="20" w:after="40"/>
      </w:pPr>
      <w:r>
        <w:rPr>
          <w:b/>
        </w:rPr>
        <w:t>Mencatat Audit Trail (`audit_logs`)</w:t>
      </w:r>
      <w:r>
        <w:t>:</w:t>
      </w:r>
    </w:p>
    <w:p w14:paraId="5C0B1C21" w14:textId="77777777" w:rsidR="00830A7E" w:rsidRDefault="00000000">
      <w:pPr>
        <w:spacing w:before="40" w:after="80"/>
      </w:pPr>
      <w:r>
        <w:t xml:space="preserve">Merekam aksi </w:t>
      </w:r>
      <w:r>
        <w:rPr>
          <w:rFonts w:ascii="Consolas" w:hAnsi="Consolas"/>
          <w:b/>
          <w:color w:val="BE185D"/>
          <w:sz w:val="18"/>
        </w:rPr>
        <w:t>CHECKOUT</w:t>
      </w:r>
      <w:r>
        <w:t xml:space="preserve"> untuk keperluan pertanggungjawaban keamanan sistem.</w:t>
      </w:r>
    </w:p>
    <w:p w14:paraId="3142F907" w14:textId="77777777" w:rsidR="00830A7E" w:rsidRDefault="00000000">
      <w:pPr>
        <w:pStyle w:val="ListNumber"/>
        <w:spacing w:before="20" w:after="40"/>
      </w:pPr>
      <w:r>
        <w:rPr>
          <w:b/>
        </w:rPr>
        <w:t>Membuat Event Notifikasi (`notification_events`)</w:t>
      </w:r>
      <w:r>
        <w:t>:</w:t>
      </w:r>
    </w:p>
    <w:p w14:paraId="71584F9E" w14:textId="77777777" w:rsidR="00830A7E" w:rsidRDefault="00000000">
      <w:pPr>
        <w:spacing w:before="40" w:after="80"/>
      </w:pPr>
      <w:r>
        <w:t xml:space="preserve">Membuat record notifikasi </w:t>
      </w:r>
      <w:r>
        <w:rPr>
          <w:rFonts w:ascii="Consolas" w:hAnsi="Consolas"/>
          <w:b/>
          <w:color w:val="BE185D"/>
          <w:sz w:val="18"/>
        </w:rPr>
        <w:t>LOAN_CONFIRMATION</w:t>
      </w:r>
      <w:r>
        <w:t xml:space="preserve"> dengan relasi ke transaksi peminjaman.</w:t>
      </w:r>
    </w:p>
    <w:p w14:paraId="63F34493" w14:textId="77777777" w:rsidR="00830A7E" w:rsidRDefault="00000000">
      <w:pPr>
        <w:pStyle w:val="ListNumber"/>
        <w:spacing w:before="20" w:after="40"/>
      </w:pPr>
      <w:r>
        <w:rPr>
          <w:b/>
        </w:rPr>
        <w:t>Commit</w:t>
      </w:r>
      <w:r>
        <w:t>:</w:t>
      </w:r>
    </w:p>
    <w:p w14:paraId="069AB610" w14:textId="77777777" w:rsidR="00830A7E" w:rsidRDefault="00000000">
      <w:pPr>
        <w:spacing w:before="40" w:after="80"/>
      </w:pPr>
      <w:r>
        <w:t xml:space="preserve">Perintah </w:t>
      </w:r>
      <w:r>
        <w:rPr>
          <w:rFonts w:ascii="Consolas" w:hAnsi="Consolas"/>
          <w:b/>
          <w:color w:val="BE185D"/>
          <w:sz w:val="18"/>
        </w:rPr>
        <w:t>session.commit()</w:t>
      </w:r>
      <w:r>
        <w:t xml:space="preserve"> dijalankan. Seluruh data di atas tersimpan permanen secara serentak ke MariaDB.</w:t>
      </w:r>
    </w:p>
    <w:p w14:paraId="7847448C" w14:textId="77777777" w:rsidR="00830A7E" w:rsidRDefault="00000000">
      <w:pPr>
        <w:spacing w:before="80" w:after="80"/>
      </w:pPr>
      <w:r>
        <w:rPr>
          <w:color w:val="E2E8F0"/>
          <w:sz w:val="16"/>
        </w:rPr>
        <w:t>_________________________________________________________________________________</w:t>
      </w:r>
    </w:p>
    <w:p w14:paraId="611DACAA" w14:textId="77777777" w:rsidR="00830A7E" w:rsidRDefault="00000000">
      <w:pPr>
        <w:pStyle w:val="Heading3"/>
        <w:spacing w:after="60"/>
      </w:pPr>
      <w:r>
        <w:rPr>
          <w:rFonts w:ascii="Calibri" w:hAnsi="Calibri"/>
          <w:color w:val="0E7490"/>
          <w:sz w:val="23"/>
        </w:rPr>
        <w:t>Tahap 6: Pengiriman Email Konfirmasi (Dispatch)</w:t>
      </w:r>
    </w:p>
    <w:p w14:paraId="4A75CEB3" w14:textId="77777777" w:rsidR="00830A7E" w:rsidRDefault="00000000">
      <w:pPr>
        <w:spacing w:before="40" w:after="80"/>
      </w:pPr>
      <w:r>
        <w:t>Setelah transaksi tersimpan di database, backend memanggil fungsi:</w:t>
      </w:r>
    </w:p>
    <w:tbl>
      <w:tblPr>
        <w:tblW w:w="0" w:type="auto"/>
        <w:jc w:val="center"/>
        <w:tblLook w:val="04A0" w:firstRow="1" w:lastRow="0" w:firstColumn="1" w:lastColumn="0" w:noHBand="0" w:noVBand="1"/>
      </w:tblPr>
      <w:tblGrid>
        <w:gridCol w:w="9605"/>
      </w:tblGrid>
      <w:tr w:rsidR="00830A7E" w14:paraId="7B728A50"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248773CF" w14:textId="77777777" w:rsidR="00830A7E" w:rsidRDefault="00000000">
            <w:pPr>
              <w:spacing w:before="40" w:after="40"/>
            </w:pPr>
            <w:r>
              <w:rPr>
                <w:rFonts w:ascii="Consolas" w:hAnsi="Consolas"/>
                <w:color w:val="0F172A"/>
                <w:sz w:val="17"/>
              </w:rPr>
              <w:t># File: backend/app/routes/borrowing_routes.py (baris 172)</w:t>
            </w:r>
            <w:r>
              <w:rPr>
                <w:rFonts w:ascii="Consolas" w:hAnsi="Consolas"/>
                <w:color w:val="0F172A"/>
                <w:sz w:val="17"/>
              </w:rPr>
              <w:br/>
              <w:t>dispatch(notif_ids, session=session)</w:t>
            </w:r>
          </w:p>
        </w:tc>
      </w:tr>
    </w:tbl>
    <w:p w14:paraId="74310F27" w14:textId="77777777" w:rsidR="00830A7E" w:rsidRDefault="00830A7E">
      <w:pPr>
        <w:spacing w:after="40"/>
      </w:pPr>
    </w:p>
    <w:p w14:paraId="191F412F" w14:textId="77777777" w:rsidR="00830A7E" w:rsidRDefault="00000000">
      <w:pPr>
        <w:pStyle w:val="ListBullet"/>
        <w:spacing w:before="20" w:after="40"/>
      </w:pPr>
      <w:r>
        <w:t xml:space="preserve">Sistem membaca konfigurasi apakah pengiriman email berjalan di background lewat </w:t>
      </w:r>
      <w:r>
        <w:rPr>
          <w:b/>
        </w:rPr>
        <w:t>Celery Worker + Redis</w:t>
      </w:r>
      <w:r>
        <w:t xml:space="preserve"> atau sinkron langsung via SMTP.</w:t>
      </w:r>
    </w:p>
    <w:p w14:paraId="5F145ED8" w14:textId="77777777" w:rsidR="00830A7E" w:rsidRDefault="00000000">
      <w:pPr>
        <w:pStyle w:val="ListBullet"/>
        <w:spacing w:before="20" w:after="40"/>
      </w:pPr>
      <w:r>
        <w:t>Template email diisi dengan variabel dinamis:</w:t>
      </w:r>
    </w:p>
    <w:p w14:paraId="2B877C35" w14:textId="77777777" w:rsidR="00830A7E" w:rsidRDefault="00000000">
      <w:pPr>
        <w:pStyle w:val="ListBullet"/>
        <w:spacing w:before="20" w:after="40"/>
      </w:pPr>
      <w:r>
        <w:rPr>
          <w:rFonts w:ascii="Consolas" w:hAnsi="Consolas"/>
          <w:b/>
          <w:color w:val="BE185D"/>
          <w:sz w:val="18"/>
        </w:rPr>
        <w:t>{{nama_peminjam}}</w:t>
      </w:r>
      <w:r>
        <w:t xml:space="preserve"> -&gt; Budi Santoso</w:t>
      </w:r>
    </w:p>
    <w:p w14:paraId="07B4BAC6" w14:textId="77777777" w:rsidR="00830A7E" w:rsidRDefault="00000000">
      <w:pPr>
        <w:pStyle w:val="ListBullet"/>
        <w:spacing w:before="20" w:after="40"/>
      </w:pPr>
      <w:r>
        <w:rPr>
          <w:rFonts w:ascii="Consolas" w:hAnsi="Consolas"/>
          <w:b/>
          <w:color w:val="BE185D"/>
          <w:sz w:val="18"/>
        </w:rPr>
        <w:t>{{kode_transaksi}}</w:t>
      </w:r>
      <w:r>
        <w:t xml:space="preserve"> -&gt; TRX-20261015-0001</w:t>
      </w:r>
    </w:p>
    <w:p w14:paraId="3B6DF647" w14:textId="77777777" w:rsidR="00830A7E" w:rsidRDefault="00000000">
      <w:pPr>
        <w:pStyle w:val="ListBullet"/>
        <w:spacing w:before="20" w:after="40"/>
      </w:pPr>
      <w:r>
        <w:rPr>
          <w:rFonts w:ascii="Consolas" w:hAnsi="Consolas"/>
          <w:b/>
          <w:color w:val="BE185D"/>
          <w:sz w:val="18"/>
        </w:rPr>
        <w:t>{{daftar_barang}}</w:t>
      </w:r>
      <w:r>
        <w:t xml:space="preserve"> -&gt; Laptop Lenovo ThinkPad</w:t>
      </w:r>
    </w:p>
    <w:p w14:paraId="048DCC0D" w14:textId="77777777" w:rsidR="00830A7E" w:rsidRDefault="00000000">
      <w:pPr>
        <w:pStyle w:val="ListBullet"/>
        <w:spacing w:before="20" w:after="40"/>
      </w:pPr>
      <w:r>
        <w:rPr>
          <w:rFonts w:ascii="Consolas" w:hAnsi="Consolas"/>
          <w:b/>
          <w:color w:val="BE185D"/>
          <w:sz w:val="18"/>
        </w:rPr>
        <w:t>{{tanggal_kembali}}</w:t>
      </w:r>
      <w:r>
        <w:t xml:space="preserve"> -&gt; 20 Oktober 2026</w:t>
      </w:r>
    </w:p>
    <w:p w14:paraId="4ED9C26C" w14:textId="77777777" w:rsidR="00830A7E" w:rsidRDefault="00000000">
      <w:pPr>
        <w:pStyle w:val="ListBullet"/>
        <w:spacing w:before="20" w:after="40"/>
      </w:pPr>
      <w:r>
        <w:t>Email konfirmasi otomatis meluncur ke inbox peminjam!</w:t>
      </w:r>
    </w:p>
    <w:p w14:paraId="13048FD0" w14:textId="77777777" w:rsidR="00830A7E" w:rsidRDefault="00000000">
      <w:pPr>
        <w:spacing w:before="80" w:after="80"/>
      </w:pPr>
      <w:r>
        <w:rPr>
          <w:color w:val="E2E8F0"/>
          <w:sz w:val="16"/>
        </w:rPr>
        <w:t>_________________________________________________________________________________</w:t>
      </w:r>
    </w:p>
    <w:p w14:paraId="310DEB97" w14:textId="77777777" w:rsidR="00830A7E" w:rsidRDefault="00000000">
      <w:pPr>
        <w:pStyle w:val="Heading3"/>
        <w:spacing w:after="60"/>
      </w:pPr>
      <w:r>
        <w:rPr>
          <w:rFonts w:ascii="Calibri" w:hAnsi="Calibri"/>
          <w:color w:val="0E7490"/>
          <w:sz w:val="23"/>
        </w:rPr>
        <w:t>Tahap 7: Response Berhasil ke Frontend</w:t>
      </w:r>
    </w:p>
    <w:p w14:paraId="7E13CF33" w14:textId="77777777" w:rsidR="00830A7E" w:rsidRDefault="00000000">
      <w:pPr>
        <w:spacing w:before="40" w:after="80"/>
      </w:pPr>
      <w:r>
        <w:t xml:space="preserve">Backend mengembalikan HTTP Response </w:t>
      </w:r>
      <w:r>
        <w:rPr>
          <w:rFonts w:ascii="Consolas" w:hAnsi="Consolas"/>
          <w:b/>
          <w:color w:val="BE185D"/>
          <w:sz w:val="18"/>
        </w:rPr>
        <w:t>201 Created</w:t>
      </w:r>
      <w:r>
        <w:t xml:space="preserve"> dengan JSON data transaksi lengkap:</w:t>
      </w:r>
    </w:p>
    <w:tbl>
      <w:tblPr>
        <w:tblW w:w="0" w:type="auto"/>
        <w:jc w:val="center"/>
        <w:tblLook w:val="04A0" w:firstRow="1" w:lastRow="0" w:firstColumn="1" w:lastColumn="0" w:noHBand="0" w:noVBand="1"/>
      </w:tblPr>
      <w:tblGrid>
        <w:gridCol w:w="9605"/>
      </w:tblGrid>
      <w:tr w:rsidR="00830A7E" w14:paraId="126EFB17"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5900E571" w14:textId="77777777" w:rsidR="00830A7E" w:rsidRDefault="00000000">
            <w:pPr>
              <w:spacing w:before="40" w:after="40"/>
            </w:pPr>
            <w:r>
              <w:rPr>
                <w:rFonts w:ascii="Consolas" w:hAnsi="Consolas"/>
                <w:color w:val="0F172A"/>
                <w:sz w:val="17"/>
              </w:rPr>
              <w:lastRenderedPageBreak/>
              <w:t>{</w:t>
            </w:r>
            <w:r>
              <w:rPr>
                <w:rFonts w:ascii="Consolas" w:hAnsi="Consolas"/>
                <w:color w:val="0F172A"/>
                <w:sz w:val="17"/>
              </w:rPr>
              <w:br/>
              <w:t xml:space="preserve">  "success": true,</w:t>
            </w:r>
            <w:r>
              <w:rPr>
                <w:rFonts w:ascii="Consolas" w:hAnsi="Consolas"/>
                <w:color w:val="0F172A"/>
                <w:sz w:val="17"/>
              </w:rPr>
              <w:br/>
              <w:t xml:space="preserve">  "message": "Peminjaman TRX-20261015-0001 dicatat dan barang diserahkan",</w:t>
            </w:r>
            <w:r>
              <w:rPr>
                <w:rFonts w:ascii="Consolas" w:hAnsi="Consolas"/>
                <w:color w:val="0F172A"/>
                <w:sz w:val="17"/>
              </w:rPr>
              <w:br/>
              <w:t xml:space="preserve">  "data": {</w:t>
            </w:r>
            <w:r>
              <w:rPr>
                <w:rFonts w:ascii="Consolas" w:hAnsi="Consolas"/>
                <w:color w:val="0F172A"/>
                <w:sz w:val="17"/>
              </w:rPr>
              <w:br/>
              <w:t xml:space="preserve">    "id": 12,</w:t>
            </w:r>
            <w:r>
              <w:rPr>
                <w:rFonts w:ascii="Consolas" w:hAnsi="Consolas"/>
                <w:color w:val="0F172A"/>
                <w:sz w:val="17"/>
              </w:rPr>
              <w:br/>
              <w:t xml:space="preserve">    "transaction_number": "TRX-20261015-0001",</w:t>
            </w:r>
            <w:r>
              <w:rPr>
                <w:rFonts w:ascii="Consolas" w:hAnsi="Consolas"/>
                <w:color w:val="0F172A"/>
                <w:sz w:val="17"/>
              </w:rPr>
              <w:br/>
              <w:t xml:space="preserve">    "borrower": {</w:t>
            </w:r>
            <w:r>
              <w:rPr>
                <w:rFonts w:ascii="Consolas" w:hAnsi="Consolas"/>
                <w:color w:val="0F172A"/>
                <w:sz w:val="17"/>
              </w:rPr>
              <w:br/>
              <w:t xml:space="preserve">      "id": 3,</w:t>
            </w:r>
            <w:r>
              <w:rPr>
                <w:rFonts w:ascii="Consolas" w:hAnsi="Consolas"/>
                <w:color w:val="0F172A"/>
                <w:sz w:val="17"/>
              </w:rPr>
              <w:br/>
              <w:t xml:space="preserve">      "name": "Budi Santoso",</w:t>
            </w:r>
            <w:r>
              <w:rPr>
                <w:rFonts w:ascii="Consolas" w:hAnsi="Consolas"/>
                <w:color w:val="0F172A"/>
                <w:sz w:val="17"/>
              </w:rPr>
              <w:br/>
              <w:t xml:space="preserve">      "email": "budi.santoso@smk.sch.id"</w:t>
            </w:r>
            <w:r>
              <w:rPr>
                <w:rFonts w:ascii="Consolas" w:hAnsi="Consolas"/>
                <w:color w:val="0F172A"/>
                <w:sz w:val="17"/>
              </w:rPr>
              <w:br/>
              <w:t xml:space="preserve">    },</w:t>
            </w:r>
            <w:r>
              <w:rPr>
                <w:rFonts w:ascii="Consolas" w:hAnsi="Consolas"/>
                <w:color w:val="0F172A"/>
                <w:sz w:val="17"/>
              </w:rPr>
              <w:br/>
              <w:t xml:space="preserve">    "status": "AKTIF",</w:t>
            </w:r>
            <w:r>
              <w:rPr>
                <w:rFonts w:ascii="Consolas" w:hAnsi="Consolas"/>
                <w:color w:val="0F172A"/>
                <w:sz w:val="17"/>
              </w:rPr>
              <w:br/>
              <w:t xml:space="preserve">    "start_date": "2026-10-15",</w:t>
            </w:r>
            <w:r>
              <w:rPr>
                <w:rFonts w:ascii="Consolas" w:hAnsi="Consolas"/>
                <w:color w:val="0F172A"/>
                <w:sz w:val="17"/>
              </w:rPr>
              <w:br/>
              <w:t xml:space="preserve">    "due_date": "2026-10-20",</w:t>
            </w:r>
            <w:r>
              <w:rPr>
                <w:rFonts w:ascii="Consolas" w:hAnsi="Consolas"/>
                <w:color w:val="0F172A"/>
                <w:sz w:val="17"/>
              </w:rPr>
              <w:br/>
              <w:t xml:space="preserve">    "items": [</w:t>
            </w:r>
            <w:r>
              <w:rPr>
                <w:rFonts w:ascii="Consolas" w:hAnsi="Consolas"/>
                <w:color w:val="0F172A"/>
                <w:sz w:val="17"/>
              </w:rPr>
              <w:br/>
              <w:t xml:space="preserve">      {</w:t>
            </w:r>
            <w:r>
              <w:rPr>
                <w:rFonts w:ascii="Consolas" w:hAnsi="Consolas"/>
                <w:color w:val="0F172A"/>
                <w:sz w:val="17"/>
              </w:rPr>
              <w:br/>
              <w:t xml:space="preserve">        "id": 18,</w:t>
            </w:r>
            <w:r>
              <w:rPr>
                <w:rFonts w:ascii="Consolas" w:hAnsi="Consolas"/>
                <w:color w:val="0F172A"/>
                <w:sz w:val="17"/>
              </w:rPr>
              <w:br/>
              <w:t xml:space="preserve">        "asset_id": 1,</w:t>
            </w:r>
            <w:r>
              <w:rPr>
                <w:rFonts w:ascii="Consolas" w:hAnsi="Consolas"/>
                <w:color w:val="0F172A"/>
                <w:sz w:val="17"/>
              </w:rPr>
              <w:br/>
              <w:t xml:space="preserve">        "asset_name": "Laptop Lenovo ThinkPad T480",</w:t>
            </w:r>
            <w:r>
              <w:rPr>
                <w:rFonts w:ascii="Consolas" w:hAnsi="Consolas"/>
                <w:color w:val="0F172A"/>
                <w:sz w:val="17"/>
              </w:rPr>
              <w:br/>
              <w:t xml:space="preserve">        "inventory_code": "INV-ELK-0001",</w:t>
            </w:r>
            <w:r>
              <w:rPr>
                <w:rFonts w:ascii="Consolas" w:hAnsi="Consolas"/>
                <w:color w:val="0F172A"/>
                <w:sz w:val="17"/>
              </w:rPr>
              <w:br/>
              <w:t xml:space="preserve">        "condition_out": "BAIK"</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"created_at": "2026-10-15T09:30:00"</w:t>
            </w:r>
            <w:r>
              <w:rPr>
                <w:rFonts w:ascii="Consolas" w:hAnsi="Consolas"/>
                <w:color w:val="0F172A"/>
                <w:sz w:val="17"/>
              </w:rPr>
              <w:br/>
              <w:t xml:space="preserve">  }</w:t>
            </w:r>
            <w:r>
              <w:rPr>
                <w:rFonts w:ascii="Consolas" w:hAnsi="Consolas"/>
                <w:color w:val="0F172A"/>
                <w:sz w:val="17"/>
              </w:rPr>
              <w:br/>
              <w:t>}</w:t>
            </w:r>
          </w:p>
        </w:tc>
      </w:tr>
    </w:tbl>
    <w:p w14:paraId="46A36F6E" w14:textId="77777777" w:rsidR="00830A7E" w:rsidRDefault="00830A7E">
      <w:pPr>
        <w:spacing w:after="40"/>
      </w:pPr>
    </w:p>
    <w:p w14:paraId="06F6B325" w14:textId="77777777" w:rsidR="00830A7E" w:rsidRDefault="00000000">
      <w:pPr>
        <w:spacing w:before="40" w:after="80"/>
      </w:pPr>
      <w:r>
        <w:t>Frontend menerima data ini, menutup modal dialog form, memunculkan notifikasi sukses hijau, dan memperbarui tabel peminjaman secara otomatis.</w:t>
      </w:r>
    </w:p>
    <w:p w14:paraId="4143404C" w14:textId="77777777" w:rsidR="00830A7E" w:rsidRDefault="00000000">
      <w:r>
        <w:br w:type="page"/>
      </w:r>
    </w:p>
    <w:p w14:paraId="4C0683BE" w14:textId="77777777" w:rsidR="00830A7E" w:rsidRDefault="00000000">
      <w:pPr>
        <w:pStyle w:val="Heading1"/>
        <w:spacing w:before="280" w:after="120"/>
      </w:pPr>
      <w:r>
        <w:rPr>
          <w:rFonts w:ascii="Calibri" w:hAnsi="Calibri"/>
          <w:color w:val="1E3A8A"/>
          <w:sz w:val="36"/>
        </w:rPr>
        <w:lastRenderedPageBreak/>
        <w:t>Pelajaran 05: Penelusuran Alur Pengembalian Barang &amp; Insiden</w:t>
      </w:r>
    </w:p>
    <w:p w14:paraId="30F8EB96" w14:textId="77777777" w:rsidR="00830A7E" w:rsidRDefault="00000000">
      <w:pPr>
        <w:spacing w:before="40" w:after="80"/>
      </w:pPr>
      <w:r>
        <w:t xml:space="preserve">Pada modul ini, kita akan mempelajari bagaimana proses pengembalian barang diproses oleh API SIIPB. Modul pengembalian adalah modul yang memiliki logika bisnis paling kaya karena menangani berbagai skenario dunia nyata: </w:t>
      </w:r>
      <w:r>
        <w:rPr>
          <w:b/>
        </w:rPr>
        <w:t>pengembalian tepat waktu, terlambat, pengembalian bertahap (sebagian), barang rusak, hingga barang hilang.</w:t>
      </w:r>
    </w:p>
    <w:p w14:paraId="5872B1FB" w14:textId="77777777" w:rsidR="00830A7E" w:rsidRDefault="00000000">
      <w:pPr>
        <w:spacing w:before="80" w:after="80"/>
      </w:pPr>
      <w:r>
        <w:rPr>
          <w:color w:val="E2E8F0"/>
          <w:sz w:val="16"/>
        </w:rPr>
        <w:t>_________________________________________________________________________________</w:t>
      </w:r>
    </w:p>
    <w:p w14:paraId="4322D7E1" w14:textId="77777777" w:rsidR="00830A7E" w:rsidRDefault="00000000">
      <w:pPr>
        <w:pStyle w:val="Heading2"/>
        <w:spacing w:before="240" w:after="80"/>
      </w:pPr>
      <w:r>
        <w:rPr>
          <w:rFonts w:ascii="Calibri" w:hAnsi="Calibri"/>
          <w:color w:val="1E3A8A"/>
          <w:sz w:val="28"/>
        </w:rPr>
        <w:t>1. Tiga Skenario Utama Pengembalian Barang</w:t>
      </w:r>
    </w:p>
    <w:tbl>
      <w:tblPr>
        <w:tblW w:w="0" w:type="auto"/>
        <w:jc w:val="center"/>
        <w:tblLook w:val="04A0" w:firstRow="1" w:lastRow="0" w:firstColumn="1" w:lastColumn="0" w:noHBand="0" w:noVBand="1"/>
      </w:tblPr>
      <w:tblGrid>
        <w:gridCol w:w="9605"/>
      </w:tblGrid>
      <w:tr w:rsidR="00830A7E" w14:paraId="3C36809C"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2AC0A995" w14:textId="77777777" w:rsidR="00830A7E" w:rsidRDefault="00000000">
            <w:pPr>
              <w:spacing w:before="40" w:after="40"/>
            </w:pPr>
            <w:r>
              <w:rPr>
                <w:rFonts w:ascii="Consolas" w:hAnsi="Consolas"/>
                <w:color w:val="0F172A"/>
                <w:sz w:val="17"/>
              </w:rPr>
              <w:t xml:space="preserve">                                  ┌─────────────────────────────┐</w:t>
            </w:r>
            <w:r>
              <w:rPr>
                <w:rFonts w:ascii="Consolas" w:hAnsi="Consolas"/>
                <w:color w:val="0F172A"/>
                <w:sz w:val="17"/>
              </w:rPr>
              <w:br/>
              <w:t xml:space="preserve">                                  │ PEMINJAM MENGEMBALIKAN UNIT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Petugas Memeriksa Fisik     │</w:t>
            </w:r>
            <w:r>
              <w:rPr>
                <w:rFonts w:ascii="Consolas" w:hAnsi="Consolas"/>
                <w:color w:val="0F172A"/>
                <w:sz w:val="17"/>
              </w:rPr>
              <w:br/>
              <w:t xml:space="preserve">                                  │ (Kelengkapan &amp; Kondisi)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                              │</w:t>
            </w:r>
            <w:r>
              <w:rPr>
                <w:rFonts w:ascii="Consolas" w:hAnsi="Consolas"/>
                <w:color w:val="0F172A"/>
                <w:sz w:val="17"/>
              </w:rPr>
              <w:br/>
              <w:t xml:space="preserve">                  ▼                              ▼                              ▼</w:t>
            </w:r>
            <w:r>
              <w:rPr>
                <w:rFonts w:ascii="Consolas" w:hAnsi="Consolas"/>
                <w:color w:val="0F172A"/>
                <w:sz w:val="17"/>
              </w:rPr>
              <w:br/>
              <w:t xml:space="preserve">      [Kondisi: BAIK / LENGKAP]         [Kondisi: RUSAK]              [Kondisi: HILANG]</w:t>
            </w:r>
            <w:r>
              <w:rPr>
                <w:rFonts w:ascii="Consolas" w:hAnsi="Consolas"/>
                <w:color w:val="0F172A"/>
                <w:sz w:val="17"/>
              </w:rPr>
              <w:br/>
              <w:t xml:space="preserve">      - Status aset -&gt; TERSEDIA         - Status aset -&gt; RUSAK        - Status aset -&gt; HILANG</w:t>
            </w:r>
            <w:r>
              <w:rPr>
                <w:rFonts w:ascii="Consolas" w:hAnsi="Consolas"/>
                <w:color w:val="0F172A"/>
                <w:sz w:val="17"/>
              </w:rPr>
              <w:br/>
              <w:t xml:space="preserve">      - Bisa langsung dipinjam lagi       atau DALAM_PERBAIKAN        - Barang tidak bisa dipinjam</w:t>
            </w:r>
            <w:r>
              <w:rPr>
                <w:rFonts w:ascii="Consolas" w:hAnsi="Consolas"/>
                <w:color w:val="0F172A"/>
                <w:sz w:val="17"/>
              </w:rPr>
              <w:br/>
              <w:t xml:space="preserve">                                        - Buat `damage_reports`       - Buat `loss_reports`</w:t>
            </w:r>
            <w:r>
              <w:rPr>
                <w:rFonts w:ascii="Consolas" w:hAnsi="Consolas"/>
                <w:color w:val="0F172A"/>
                <w:sz w:val="17"/>
              </w:rPr>
              <w:br/>
              <w:t xml:space="preserve">                                        - Catat foto &amp; estimasi biaya - Catat kronologi &amp; ganti rugi</w:t>
            </w:r>
          </w:p>
        </w:tc>
      </w:tr>
    </w:tbl>
    <w:p w14:paraId="11F0C574" w14:textId="77777777" w:rsidR="00830A7E" w:rsidRDefault="00830A7E">
      <w:pPr>
        <w:spacing w:after="40"/>
      </w:pPr>
    </w:p>
    <w:p w14:paraId="5CD3B261" w14:textId="77777777" w:rsidR="00830A7E" w:rsidRDefault="00000000">
      <w:pPr>
        <w:spacing w:before="80" w:after="80"/>
      </w:pPr>
      <w:r>
        <w:rPr>
          <w:color w:val="E2E8F0"/>
          <w:sz w:val="16"/>
        </w:rPr>
        <w:t>_________________________________________________________________________________</w:t>
      </w:r>
    </w:p>
    <w:p w14:paraId="406F18C4" w14:textId="77777777" w:rsidR="00830A7E" w:rsidRDefault="00000000">
      <w:pPr>
        <w:pStyle w:val="Heading2"/>
        <w:spacing w:before="240" w:after="80"/>
      </w:pPr>
      <w:r>
        <w:rPr>
          <w:rFonts w:ascii="Calibri" w:hAnsi="Calibri"/>
          <w:color w:val="1E3A8A"/>
          <w:sz w:val="28"/>
        </w:rPr>
        <w:t>2. Fitur Pengembalian Sebagian (Partial Return)</w:t>
      </w:r>
    </w:p>
    <w:p w14:paraId="0115F5C4" w14:textId="77777777" w:rsidR="00830A7E" w:rsidRDefault="00000000">
      <w:pPr>
        <w:spacing w:before="40" w:after="80"/>
      </w:pPr>
      <w:r>
        <w:t>Bayangkan skenario nyata berikut:</w:t>
      </w:r>
    </w:p>
    <w:tbl>
      <w:tblPr>
        <w:tblW w:w="0" w:type="auto"/>
        <w:jc w:val="center"/>
        <w:tblLook w:val="04A0" w:firstRow="1" w:lastRow="0" w:firstColumn="1" w:lastColumn="0" w:noHBand="0" w:noVBand="1"/>
      </w:tblPr>
      <w:tblGrid>
        <w:gridCol w:w="9605"/>
      </w:tblGrid>
      <w:tr w:rsidR="00830A7E" w14:paraId="148CFCA0" w14:textId="77777777">
        <w:trPr>
          <w:jc w:val="center"/>
        </w:trPr>
        <w:tc>
          <w:tcPr>
            <w:tcW w:w="9605" w:type="dxa"/>
            <w:tcBorders>
              <w:left w:val="single" w:sz="28" w:space="0" w:color="0284C7"/>
            </w:tcBorders>
            <w:shd w:val="clear" w:color="auto" w:fill="F0F9FF"/>
            <w:tcMar>
              <w:top w:w="140" w:type="dxa"/>
              <w:left w:w="200" w:type="dxa"/>
              <w:bottom w:w="140" w:type="dxa"/>
              <w:right w:w="200" w:type="dxa"/>
            </w:tcMar>
          </w:tcPr>
          <w:p w14:paraId="42821C85" w14:textId="77777777" w:rsidR="00830A7E" w:rsidRDefault="00000000">
            <w:pPr>
              <w:spacing w:before="40" w:after="40"/>
            </w:pPr>
            <w:r>
              <w:rPr>
                <w:i/>
                <w:color w:val="0369A1"/>
              </w:rPr>
              <w:t xml:space="preserve">Guru Pak Budi meminjam 3 barang dalam 1 transaksi: 1. Laptop Lenovo (Item A) 2. Proyektor Epson (Item B) 3. Kabel HDMI 10 Meter (Item C) Hari Jumat, praktikum selesai lebih awal dan Pak Budi mengembalikan </w:t>
            </w:r>
            <w:r>
              <w:rPr>
                <w:b/>
                <w:i/>
                <w:color w:val="0369A1"/>
              </w:rPr>
              <w:t>Proyektor (Item B)</w:t>
            </w:r>
            <w:r>
              <w:rPr>
                <w:i/>
                <w:color w:val="0369A1"/>
              </w:rPr>
              <w:t xml:space="preserve"> dan </w:t>
            </w:r>
            <w:r>
              <w:rPr>
                <w:b/>
                <w:i/>
                <w:color w:val="0369A1"/>
              </w:rPr>
              <w:t>Kabel HDMI (Item C)</w:t>
            </w:r>
            <w:r>
              <w:rPr>
                <w:i/>
                <w:color w:val="0369A1"/>
              </w:rPr>
              <w:t xml:space="preserve"> terlebih dahulu, tetapi </w:t>
            </w:r>
            <w:r>
              <w:rPr>
                <w:b/>
                <w:i/>
                <w:color w:val="0369A1"/>
              </w:rPr>
              <w:t>Laptop (Item A)</w:t>
            </w:r>
            <w:r>
              <w:rPr>
                <w:i/>
                <w:color w:val="0369A1"/>
              </w:rPr>
              <w:t xml:space="preserve"> masih harus dipakai sampai hari Senin untuk input nilai ujian.</w:t>
            </w:r>
          </w:p>
        </w:tc>
      </w:tr>
    </w:tbl>
    <w:p w14:paraId="7FC4510D" w14:textId="77777777" w:rsidR="00830A7E" w:rsidRDefault="00830A7E">
      <w:pPr>
        <w:spacing w:after="40"/>
      </w:pPr>
    </w:p>
    <w:p w14:paraId="29665224" w14:textId="77777777" w:rsidR="00830A7E" w:rsidRDefault="00000000">
      <w:pPr>
        <w:pStyle w:val="Heading3"/>
        <w:spacing w:after="60"/>
      </w:pPr>
      <w:r>
        <w:rPr>
          <w:rFonts w:ascii="Calibri" w:hAnsi="Calibri"/>
          <w:color w:val="0E7490"/>
          <w:sz w:val="23"/>
        </w:rPr>
        <w:t>Bagaimana API SIIPB Menanganinya?</w:t>
      </w:r>
    </w:p>
    <w:p w14:paraId="5569F0A4" w14:textId="77777777" w:rsidR="00830A7E" w:rsidRDefault="00000000">
      <w:pPr>
        <w:pStyle w:val="ListNumber"/>
        <w:spacing w:before="20" w:after="40"/>
      </w:pPr>
      <w:r>
        <w:t>Petugas membuka menu pengembalian transaksi Pak Budi.</w:t>
      </w:r>
    </w:p>
    <w:p w14:paraId="5C419AF1" w14:textId="77777777" w:rsidR="00830A7E" w:rsidRDefault="00000000">
      <w:pPr>
        <w:pStyle w:val="ListNumber"/>
        <w:spacing w:before="20" w:after="40"/>
      </w:pPr>
      <w:r>
        <w:t xml:space="preserve">Di layar frontend, petugas mencentang </w:t>
      </w:r>
      <w:r>
        <w:rPr>
          <w:b/>
        </w:rPr>
        <w:t>Item B</w:t>
      </w:r>
      <w:r>
        <w:t xml:space="preserve"> dan </w:t>
      </w:r>
      <w:r>
        <w:rPr>
          <w:b/>
        </w:rPr>
        <w:t>Item C</w:t>
      </w:r>
      <w:r>
        <w:t xml:space="preserve"> saja, lalu menekan tombol "Proses Pengembalian".</w:t>
      </w:r>
    </w:p>
    <w:p w14:paraId="5BE207CF" w14:textId="77777777" w:rsidR="00830A7E" w:rsidRDefault="00000000">
      <w:pPr>
        <w:pStyle w:val="ListNumber"/>
        <w:spacing w:before="20" w:after="40"/>
      </w:pPr>
      <w:r>
        <w:t xml:space="preserve">Frontend mengirim request </w:t>
      </w:r>
      <w:r>
        <w:rPr>
          <w:rFonts w:ascii="Consolas" w:hAnsi="Consolas"/>
          <w:b/>
          <w:color w:val="BE185D"/>
          <w:sz w:val="18"/>
        </w:rPr>
        <w:t>POST /api/v1/returns</w:t>
      </w:r>
      <w:r>
        <w:t xml:space="preserve"> hanya membawa data Item B dan Item C.</w:t>
      </w:r>
    </w:p>
    <w:p w14:paraId="09527E7F" w14:textId="77777777" w:rsidR="00830A7E" w:rsidRDefault="00000000">
      <w:pPr>
        <w:pStyle w:val="ListNumber"/>
        <w:spacing w:before="20" w:after="40"/>
      </w:pPr>
      <w:r>
        <w:rPr>
          <w:b/>
        </w:rPr>
        <w:t>Logika Backend</w:t>
      </w:r>
      <w:r>
        <w:t xml:space="preserve"> di </w:t>
      </w:r>
      <w:r>
        <w:rPr>
          <w:color w:val="0284C7"/>
          <w:u w:val="single"/>
        </w:rPr>
        <w:t>`backend/app/services/return_service.py`</w:t>
      </w:r>
      <w:r>
        <w:t>:</w:t>
      </w:r>
    </w:p>
    <w:p w14:paraId="3CCB9000" w14:textId="77777777" w:rsidR="00830A7E" w:rsidRDefault="00000000">
      <w:pPr>
        <w:pStyle w:val="ListBullet"/>
        <w:spacing w:before="20" w:after="40"/>
      </w:pPr>
      <w:r>
        <w:t xml:space="preserve">Proyektor dan Kabel HDMI statusnya berubah menjadi </w:t>
      </w:r>
      <w:r>
        <w:rPr>
          <w:rFonts w:ascii="Consolas" w:hAnsi="Consolas"/>
          <w:b/>
          <w:color w:val="BE185D"/>
          <w:sz w:val="18"/>
        </w:rPr>
        <w:t>TERSEDIA</w:t>
      </w:r>
      <w:r>
        <w:t xml:space="preserve"> dan langsung bisa dipinjam orang lain!</w:t>
      </w:r>
    </w:p>
    <w:p w14:paraId="68601CE0" w14:textId="77777777" w:rsidR="00830A7E" w:rsidRDefault="00000000">
      <w:pPr>
        <w:pStyle w:val="ListBullet"/>
        <w:spacing w:before="20" w:after="40"/>
      </w:pPr>
      <w:r>
        <w:t>Backend menghitung sisa barang yang belum dikembalikan:</w:t>
      </w:r>
    </w:p>
    <w:p w14:paraId="4A40A526" w14:textId="77777777" w:rsidR="00830A7E" w:rsidRDefault="00000000">
      <w:pPr>
        <w:spacing w:before="40" w:after="80"/>
      </w:pPr>
      <w:r>
        <w:t>`python</w:t>
      </w:r>
    </w:p>
    <w:p w14:paraId="2D0C9299" w14:textId="77777777" w:rsidR="00830A7E" w:rsidRDefault="00000000">
      <w:pPr>
        <w:spacing w:before="40" w:after="80"/>
      </w:pPr>
      <w:r>
        <w:t># Hitung berapa item yang sudah dikembalikan dari seluruh item transaksi ini</w:t>
      </w:r>
    </w:p>
    <w:p w14:paraId="5660D1B8" w14:textId="77777777" w:rsidR="00830A7E" w:rsidRDefault="00000000">
      <w:pPr>
        <w:spacing w:before="40" w:after="80"/>
      </w:pPr>
      <w:r>
        <w:t>returned_item_ids = set(session.scalars(</w:t>
      </w:r>
    </w:p>
    <w:p w14:paraId="5B5A6D63" w14:textId="77777777" w:rsidR="00830A7E" w:rsidRDefault="00000000">
      <w:pPr>
        <w:spacing w:before="40" w:after="80"/>
      </w:pPr>
      <w:r>
        <w:t>select(ReturnItem.borrowing_item_id)</w:t>
      </w:r>
    </w:p>
    <w:p w14:paraId="37235E3C" w14:textId="77777777" w:rsidR="00830A7E" w:rsidRDefault="00000000">
      <w:pPr>
        <w:spacing w:before="40" w:after="80"/>
      </w:pPr>
      <w:r>
        <w:t>.join(Return, Return.id == ReturnItem.return_id)</w:t>
      </w:r>
    </w:p>
    <w:p w14:paraId="62E2F385" w14:textId="77777777" w:rsidR="00830A7E" w:rsidRDefault="00000000">
      <w:pPr>
        <w:spacing w:before="40" w:after="80"/>
      </w:pPr>
      <w:r>
        <w:lastRenderedPageBreak/>
        <w:t>.where(Return.borrowing_id == borrowing.id)</w:t>
      </w:r>
    </w:p>
    <w:p w14:paraId="37A51959" w14:textId="77777777" w:rsidR="00830A7E" w:rsidRDefault="00000000">
      <w:pPr>
        <w:spacing w:before="40" w:after="80"/>
      </w:pPr>
      <w:r>
        <w:t>).all())</w:t>
      </w:r>
    </w:p>
    <w:p w14:paraId="53CA319D" w14:textId="77777777" w:rsidR="00830A7E" w:rsidRDefault="00000000">
      <w:pPr>
        <w:spacing w:before="40" w:after="80"/>
      </w:pPr>
      <w:r>
        <w:t>all_item_ids = {it.id for it in borrowing.items}</w:t>
      </w:r>
    </w:p>
    <w:p w14:paraId="0EDE3C6A" w14:textId="77777777" w:rsidR="00830A7E" w:rsidRDefault="00000000">
      <w:pPr>
        <w:spacing w:before="40" w:after="80"/>
      </w:pPr>
      <w:r>
        <w:t>if returned_item_ids == all_item_ids:</w:t>
      </w:r>
    </w:p>
    <w:p w14:paraId="7EC062F4" w14:textId="77777777" w:rsidR="00830A7E" w:rsidRDefault="00000000">
      <w:pPr>
        <w:spacing w:before="40" w:after="80"/>
      </w:pPr>
      <w:r>
        <w:t>borrowing.status = BorrowingStatus.DIKEMBALIKAN.value</w:t>
      </w:r>
    </w:p>
    <w:p w14:paraId="35A1308A" w14:textId="77777777" w:rsidR="00830A7E" w:rsidRDefault="00000000">
      <w:pPr>
        <w:spacing w:before="40" w:after="80"/>
      </w:pPr>
      <w:r>
        <w:t>else:</w:t>
      </w:r>
    </w:p>
    <w:p w14:paraId="03CFE864" w14:textId="77777777" w:rsidR="00830A7E" w:rsidRDefault="00000000">
      <w:pPr>
        <w:spacing w:before="40" w:after="80"/>
      </w:pPr>
      <w:r>
        <w:t># Masih ada barang yang belum kembali -&gt; status tetap AKTIF / TERLAMBAT!</w:t>
      </w:r>
    </w:p>
    <w:p w14:paraId="5A12F807" w14:textId="77777777" w:rsidR="00830A7E" w:rsidRDefault="00000000">
      <w:pPr>
        <w:spacing w:before="40" w:after="80"/>
      </w:pPr>
      <w:r>
        <w:t>pass</w:t>
      </w:r>
    </w:p>
    <w:p w14:paraId="24C20B1F" w14:textId="77777777" w:rsidR="00830A7E" w:rsidRDefault="00000000">
      <w:pPr>
        <w:spacing w:before="40" w:after="80"/>
      </w:pPr>
      <w:r>
        <w:t>`</w:t>
      </w:r>
    </w:p>
    <w:p w14:paraId="4331714A" w14:textId="77777777" w:rsidR="00830A7E" w:rsidRDefault="00000000">
      <w:pPr>
        <w:pStyle w:val="ListBullet"/>
        <w:spacing w:before="20" w:after="40"/>
      </w:pPr>
      <w:r>
        <w:t xml:space="preserve">Status transaksi utama </w:t>
      </w:r>
      <w:r>
        <w:rPr>
          <w:rFonts w:ascii="Consolas" w:hAnsi="Consolas"/>
          <w:b/>
          <w:color w:val="BE185D"/>
          <w:sz w:val="18"/>
        </w:rPr>
        <w:t>borrowings</w:t>
      </w:r>
      <w:r>
        <w:t xml:space="preserve"> </w:t>
      </w:r>
      <w:r>
        <w:rPr>
          <w:b/>
        </w:rPr>
        <w:t>tetap AKTIF</w:t>
      </w:r>
      <w:r>
        <w:t xml:space="preserve"> sampai Laptop (Item A) dikembalikan nanti di hari Senin!</w:t>
      </w:r>
    </w:p>
    <w:p w14:paraId="5AD3F33B" w14:textId="77777777" w:rsidR="00830A7E" w:rsidRDefault="00000000">
      <w:pPr>
        <w:spacing w:before="80" w:after="80"/>
      </w:pPr>
      <w:r>
        <w:rPr>
          <w:color w:val="E2E8F0"/>
          <w:sz w:val="16"/>
        </w:rPr>
        <w:t>_________________________________________________________________________________</w:t>
      </w:r>
    </w:p>
    <w:p w14:paraId="102705FD" w14:textId="77777777" w:rsidR="00830A7E" w:rsidRDefault="00000000">
      <w:pPr>
        <w:pStyle w:val="Heading2"/>
        <w:spacing w:before="240" w:after="80"/>
      </w:pPr>
      <w:r>
        <w:rPr>
          <w:rFonts w:ascii="Calibri" w:hAnsi="Calibri"/>
          <w:color w:val="1E3A8A"/>
          <w:sz w:val="28"/>
        </w:rPr>
        <w:t>3. Penanganan Barang Kembali dalam Kondisi Rusak</w:t>
      </w:r>
    </w:p>
    <w:p w14:paraId="441D6F6F" w14:textId="77777777" w:rsidR="00830A7E" w:rsidRDefault="00000000">
      <w:pPr>
        <w:spacing w:before="40" w:after="80"/>
      </w:pPr>
      <w:r>
        <w:t>Jika saat pengembalian petugas mendapati layar laptop pecah atau proyektor tidak menyala:</w:t>
      </w:r>
    </w:p>
    <w:p w14:paraId="3848DBD4" w14:textId="77777777" w:rsidR="00830A7E" w:rsidRDefault="00000000">
      <w:pPr>
        <w:pStyle w:val="ListNumber"/>
        <w:spacing w:before="20" w:after="40"/>
      </w:pPr>
      <w:r>
        <w:t xml:space="preserve">Petugas memilih kondisi: </w:t>
      </w:r>
      <w:r>
        <w:rPr>
          <w:rFonts w:ascii="Consolas" w:hAnsi="Consolas"/>
          <w:b/>
          <w:color w:val="BE185D"/>
          <w:sz w:val="18"/>
        </w:rPr>
        <w:t>RUSAK</w:t>
      </w:r>
      <w:r>
        <w:t xml:space="preserve"> atau </w:t>
      </w:r>
      <w:r>
        <w:rPr>
          <w:rFonts w:ascii="Consolas" w:hAnsi="Consolas"/>
          <w:b/>
          <w:color w:val="BE185D"/>
          <w:sz w:val="18"/>
        </w:rPr>
        <w:t>RUSAK_BERAT</w:t>
      </w:r>
      <w:r>
        <w:t>.</w:t>
      </w:r>
    </w:p>
    <w:p w14:paraId="5E261A12" w14:textId="77777777" w:rsidR="00830A7E" w:rsidRDefault="00000000">
      <w:pPr>
        <w:pStyle w:val="ListNumber"/>
        <w:spacing w:before="20" w:after="40"/>
      </w:pPr>
      <w:r>
        <w:t>Petugas mengunggah foto bukti kerusakan melalui endpoint:</w:t>
      </w:r>
    </w:p>
    <w:p w14:paraId="76C31E5F" w14:textId="77777777" w:rsidR="00830A7E" w:rsidRDefault="00000000">
      <w:pPr>
        <w:spacing w:before="40" w:after="80"/>
      </w:pPr>
      <w:r>
        <w:rPr>
          <w:rFonts w:ascii="Consolas" w:hAnsi="Consolas"/>
          <w:b/>
          <w:color w:val="BE185D"/>
          <w:sz w:val="18"/>
        </w:rPr>
        <w:t>POST /api/v1/uploads</w:t>
      </w:r>
      <w:r>
        <w:t xml:space="preserve"> (folder: </w:t>
      </w:r>
      <w:r>
        <w:rPr>
          <w:rFonts w:ascii="Consolas" w:hAnsi="Consolas"/>
          <w:b/>
          <w:color w:val="BE185D"/>
          <w:sz w:val="18"/>
        </w:rPr>
        <w:t>evidence</w:t>
      </w:r>
      <w:r>
        <w:t>).</w:t>
      </w:r>
    </w:p>
    <w:p w14:paraId="367109B0" w14:textId="77777777" w:rsidR="00830A7E" w:rsidRDefault="00000000">
      <w:pPr>
        <w:pStyle w:val="ListNumber"/>
        <w:spacing w:before="20" w:after="40"/>
      </w:pPr>
      <w:r>
        <w:t xml:space="preserve">Payload JSON menyertakan objek </w:t>
      </w:r>
      <w:r>
        <w:rPr>
          <w:rFonts w:ascii="Consolas" w:hAnsi="Consolas"/>
          <w:b/>
          <w:color w:val="BE185D"/>
          <w:sz w:val="18"/>
        </w:rPr>
        <w:t>damage</w:t>
      </w:r>
      <w:r>
        <w:t>:</w:t>
      </w:r>
    </w:p>
    <w:p w14:paraId="298D836C" w14:textId="77777777" w:rsidR="00830A7E" w:rsidRDefault="00000000">
      <w:pPr>
        <w:spacing w:before="40" w:after="80"/>
      </w:pPr>
      <w:r>
        <w:t>`json</w:t>
      </w:r>
    </w:p>
    <w:p w14:paraId="34F7A1F3" w14:textId="77777777" w:rsidR="00830A7E" w:rsidRDefault="00000000">
      <w:pPr>
        <w:spacing w:before="40" w:after="80"/>
      </w:pPr>
      <w:r>
        <w:t>{</w:t>
      </w:r>
    </w:p>
    <w:p w14:paraId="1B0CA758" w14:textId="77777777" w:rsidR="00830A7E" w:rsidRDefault="00000000">
      <w:pPr>
        <w:spacing w:before="40" w:after="80"/>
      </w:pPr>
      <w:r>
        <w:t>"borrowing_id": 12,</w:t>
      </w:r>
    </w:p>
    <w:p w14:paraId="4F7C9A0F" w14:textId="77777777" w:rsidR="00830A7E" w:rsidRDefault="00000000">
      <w:pPr>
        <w:spacing w:before="40" w:after="80"/>
      </w:pPr>
      <w:r>
        <w:t>"items": [</w:t>
      </w:r>
    </w:p>
    <w:p w14:paraId="7A2F090A" w14:textId="77777777" w:rsidR="00830A7E" w:rsidRDefault="00000000">
      <w:pPr>
        <w:spacing w:before="40" w:after="80"/>
      </w:pPr>
      <w:r>
        <w:t>{</w:t>
      </w:r>
    </w:p>
    <w:p w14:paraId="797AAB6E" w14:textId="77777777" w:rsidR="00830A7E" w:rsidRDefault="00000000">
      <w:pPr>
        <w:spacing w:before="40" w:after="80"/>
      </w:pPr>
      <w:r>
        <w:t>"borrowing_item_id": 18,</w:t>
      </w:r>
    </w:p>
    <w:p w14:paraId="720FA341" w14:textId="77777777" w:rsidR="00830A7E" w:rsidRDefault="00000000">
      <w:pPr>
        <w:spacing w:before="40" w:after="80"/>
      </w:pPr>
      <w:r>
        <w:t>"asset_id": 1,</w:t>
      </w:r>
    </w:p>
    <w:p w14:paraId="5CF6DE09" w14:textId="77777777" w:rsidR="00830A7E" w:rsidRDefault="00000000">
      <w:pPr>
        <w:spacing w:before="40" w:after="80"/>
      </w:pPr>
      <w:r>
        <w:t>"final_condition": "RUSAK",</w:t>
      </w:r>
    </w:p>
    <w:p w14:paraId="05B0EEFE" w14:textId="77777777" w:rsidR="00830A7E" w:rsidRDefault="00000000">
      <w:pPr>
        <w:spacing w:before="40" w:after="80"/>
      </w:pPr>
      <w:r>
        <w:t>"asset_status": "DALAM_PERBAIKAN",</w:t>
      </w:r>
    </w:p>
    <w:p w14:paraId="6FCD3314" w14:textId="77777777" w:rsidR="00830A7E" w:rsidRDefault="00000000">
      <w:pPr>
        <w:spacing w:before="40" w:after="80"/>
      </w:pPr>
      <w:r>
        <w:t>"completeness": "Lengkap dengan adaptor",</w:t>
      </w:r>
    </w:p>
    <w:p w14:paraId="2E2D77EF" w14:textId="77777777" w:rsidR="00830A7E" w:rsidRDefault="00000000">
      <w:pPr>
        <w:spacing w:before="40" w:after="80"/>
      </w:pPr>
      <w:r>
        <w:t>"notes": "Layar bergaris dan berkedip saat dinyalakan",</w:t>
      </w:r>
    </w:p>
    <w:p w14:paraId="215ED46F" w14:textId="77777777" w:rsidR="00830A7E" w:rsidRDefault="00000000">
      <w:pPr>
        <w:spacing w:before="40" w:after="80"/>
      </w:pPr>
      <w:r>
        <w:t>"damage": {</w:t>
      </w:r>
    </w:p>
    <w:p w14:paraId="4E085A2D" w14:textId="77777777" w:rsidR="00830A7E" w:rsidRDefault="00000000">
      <w:pPr>
        <w:spacing w:before="40" w:after="80"/>
      </w:pPr>
      <w:r>
        <w:t>"severity": "SEDANG",</w:t>
      </w:r>
    </w:p>
    <w:p w14:paraId="31783E80" w14:textId="77777777" w:rsidR="00830A7E" w:rsidRDefault="00000000">
      <w:pPr>
        <w:spacing w:before="40" w:after="80"/>
      </w:pPr>
      <w:r>
        <w:t>"description": "Layar LCD bergaris akibat tertindih di tas",</w:t>
      </w:r>
    </w:p>
    <w:p w14:paraId="6D027948" w14:textId="77777777" w:rsidR="00830A7E" w:rsidRDefault="00000000">
      <w:pPr>
        <w:spacing w:before="40" w:after="80"/>
      </w:pPr>
      <w:r>
        <w:t>"evidence_path": "/uploads/evidence/lcd-pecah.jpg",</w:t>
      </w:r>
    </w:p>
    <w:p w14:paraId="12F3B59F" w14:textId="77777777" w:rsidR="00830A7E" w:rsidRDefault="00000000">
      <w:pPr>
        <w:spacing w:before="40" w:after="80"/>
      </w:pPr>
      <w:r>
        <w:t>"repair_cost": 450000</w:t>
      </w:r>
    </w:p>
    <w:p w14:paraId="2A8B4EFC" w14:textId="77777777" w:rsidR="00830A7E" w:rsidRDefault="00000000">
      <w:pPr>
        <w:spacing w:before="40" w:after="80"/>
      </w:pPr>
      <w:r>
        <w:t>}</w:t>
      </w:r>
    </w:p>
    <w:p w14:paraId="3D61D231" w14:textId="77777777" w:rsidR="00830A7E" w:rsidRDefault="00000000">
      <w:pPr>
        <w:spacing w:before="40" w:after="80"/>
      </w:pPr>
      <w:r>
        <w:t>}</w:t>
      </w:r>
    </w:p>
    <w:p w14:paraId="6CC987ED" w14:textId="77777777" w:rsidR="00830A7E" w:rsidRDefault="00000000">
      <w:pPr>
        <w:spacing w:before="40" w:after="80"/>
      </w:pPr>
      <w:r>
        <w:t>]</w:t>
      </w:r>
    </w:p>
    <w:p w14:paraId="0A707F0B" w14:textId="77777777" w:rsidR="00830A7E" w:rsidRDefault="00000000">
      <w:pPr>
        <w:spacing w:before="40" w:after="80"/>
      </w:pPr>
      <w:r>
        <w:t>}</w:t>
      </w:r>
    </w:p>
    <w:p w14:paraId="18C68ADC" w14:textId="77777777" w:rsidR="00830A7E" w:rsidRDefault="00000000">
      <w:pPr>
        <w:spacing w:before="40" w:after="80"/>
      </w:pPr>
      <w:r>
        <w:t>`</w:t>
      </w:r>
    </w:p>
    <w:p w14:paraId="13C9E6CD" w14:textId="77777777" w:rsidR="00830A7E" w:rsidRDefault="00000000">
      <w:pPr>
        <w:pStyle w:val="ListNumber"/>
        <w:spacing w:before="20" w:after="40"/>
      </w:pPr>
      <w:r>
        <w:rPr>
          <w:b/>
        </w:rPr>
        <w:t>Aksi Database MariaDB</w:t>
      </w:r>
      <w:r>
        <w:t>:</w:t>
      </w:r>
    </w:p>
    <w:p w14:paraId="43A807E3" w14:textId="77777777" w:rsidR="00830A7E" w:rsidRDefault="00000000">
      <w:pPr>
        <w:pStyle w:val="ListBullet"/>
        <w:spacing w:before="20" w:after="40"/>
      </w:pPr>
      <w:r>
        <w:t xml:space="preserve">Status barang pada tabel </w:t>
      </w:r>
      <w:r>
        <w:rPr>
          <w:rFonts w:ascii="Consolas" w:hAnsi="Consolas"/>
          <w:b/>
          <w:color w:val="BE185D"/>
          <w:sz w:val="18"/>
        </w:rPr>
        <w:t>assets</w:t>
      </w:r>
      <w:r>
        <w:t xml:space="preserve"> berubah menjadi </w:t>
      </w:r>
      <w:r>
        <w:rPr>
          <w:rFonts w:ascii="Consolas" w:hAnsi="Consolas"/>
          <w:b/>
          <w:color w:val="BE185D"/>
          <w:sz w:val="18"/>
        </w:rPr>
        <w:t>DALAM_PERBAIKAN</w:t>
      </w:r>
      <w:r>
        <w:t xml:space="preserve"> (bukan </w:t>
      </w:r>
      <w:r>
        <w:rPr>
          <w:rFonts w:ascii="Consolas" w:hAnsi="Consolas"/>
          <w:b/>
          <w:color w:val="BE185D"/>
          <w:sz w:val="18"/>
        </w:rPr>
        <w:t>TERSEDIA</w:t>
      </w:r>
      <w:r>
        <w:t>, sehingga aman dari peminjaman lain).</w:t>
      </w:r>
    </w:p>
    <w:p w14:paraId="204358E6" w14:textId="77777777" w:rsidR="00830A7E" w:rsidRDefault="00000000">
      <w:pPr>
        <w:pStyle w:val="ListBullet"/>
        <w:spacing w:before="20" w:after="40"/>
      </w:pPr>
      <w:r>
        <w:t xml:space="preserve">Data laporan insiden disimpan ke tabel </w:t>
      </w:r>
      <w:r>
        <w:rPr>
          <w:rFonts w:ascii="Consolas" w:hAnsi="Consolas"/>
          <w:b/>
          <w:color w:val="BE185D"/>
          <w:sz w:val="18"/>
        </w:rPr>
        <w:t>damage_reports</w:t>
      </w:r>
      <w:r>
        <w:t xml:space="preserve"> dengan status perbaikan awal </w:t>
      </w:r>
      <w:r>
        <w:rPr>
          <w:rFonts w:ascii="Consolas" w:hAnsi="Consolas"/>
          <w:b/>
          <w:color w:val="BE185D"/>
          <w:sz w:val="18"/>
        </w:rPr>
        <w:t>DILAPORKAN</w:t>
      </w:r>
      <w:r>
        <w:t>.</w:t>
      </w:r>
    </w:p>
    <w:p w14:paraId="52B62354" w14:textId="77777777" w:rsidR="00830A7E" w:rsidRDefault="00000000">
      <w:pPr>
        <w:pStyle w:val="ListBullet"/>
        <w:spacing w:before="20" w:after="40"/>
      </w:pPr>
      <w:r>
        <w:lastRenderedPageBreak/>
        <w:t xml:space="preserve">Jejak terekam di tabel </w:t>
      </w:r>
      <w:r>
        <w:rPr>
          <w:rFonts w:ascii="Consolas" w:hAnsi="Consolas"/>
          <w:b/>
          <w:color w:val="BE185D"/>
          <w:sz w:val="18"/>
        </w:rPr>
        <w:t>asset_history</w:t>
      </w:r>
      <w:r>
        <w:t xml:space="preserve"> dengan catatan kerusakan.</w:t>
      </w:r>
    </w:p>
    <w:p w14:paraId="30763B10" w14:textId="77777777" w:rsidR="00830A7E" w:rsidRDefault="00000000">
      <w:pPr>
        <w:pStyle w:val="ListNumber"/>
        <w:spacing w:before="20" w:after="40"/>
      </w:pPr>
      <w:r>
        <w:rPr>
          <w:b/>
        </w:rPr>
        <w:t>Siklus Hidup Perbaikan Kerusakan (Repair Lifecycle)</w:t>
      </w:r>
      <w:r>
        <w:t>:</w:t>
      </w:r>
    </w:p>
    <w:p w14:paraId="42C49DB8" w14:textId="77777777" w:rsidR="00830A7E" w:rsidRDefault="00000000">
      <w:pPr>
        <w:spacing w:before="40" w:after="80"/>
      </w:pPr>
      <w:r>
        <w:t>Petugas servis nantinya bisa memperbarui status perbaikan melalui:</w:t>
      </w:r>
    </w:p>
    <w:p w14:paraId="0BE36B92" w14:textId="77777777" w:rsidR="00830A7E" w:rsidRDefault="00000000">
      <w:pPr>
        <w:spacing w:before="40" w:after="80"/>
      </w:pPr>
      <w:r>
        <w:rPr>
          <w:rFonts w:ascii="Consolas" w:hAnsi="Consolas"/>
          <w:b/>
          <w:color w:val="BE185D"/>
          <w:sz w:val="18"/>
        </w:rPr>
        <w:t>PUT /api/v1/damage-reports/&lt;id&gt;/repair-status</w:t>
      </w:r>
    </w:p>
    <w:p w14:paraId="2EA27DB5" w14:textId="77777777" w:rsidR="00830A7E" w:rsidRDefault="00000000">
      <w:pPr>
        <w:spacing w:before="40" w:after="80"/>
      </w:pPr>
      <w:r>
        <w:t xml:space="preserve">Status berjalan dari: </w:t>
      </w:r>
      <w:r>
        <w:rPr>
          <w:rFonts w:ascii="Consolas" w:hAnsi="Consolas"/>
          <w:b/>
          <w:color w:val="BE185D"/>
          <w:sz w:val="18"/>
        </w:rPr>
        <w:t>DILAPORKAN</w:t>
      </w:r>
      <w:r>
        <w:t xml:space="preserve"> -&gt; </w:t>
      </w:r>
      <w:r>
        <w:rPr>
          <w:rFonts w:ascii="Consolas" w:hAnsi="Consolas"/>
          <w:b/>
          <w:color w:val="BE185D"/>
          <w:sz w:val="18"/>
        </w:rPr>
        <w:t>DALAM_PERBAIKAN</w:t>
      </w:r>
      <w:r>
        <w:t xml:space="preserve"> -&gt; </w:t>
      </w:r>
      <w:r>
        <w:rPr>
          <w:rFonts w:ascii="Consolas" w:hAnsi="Consolas"/>
          <w:b/>
          <w:color w:val="BE185D"/>
          <w:sz w:val="18"/>
        </w:rPr>
        <w:t>SELESAI</w:t>
      </w:r>
      <w:r>
        <w:t xml:space="preserve"> (atau </w:t>
      </w:r>
      <w:r>
        <w:rPr>
          <w:rFonts w:ascii="Consolas" w:hAnsi="Consolas"/>
          <w:b/>
          <w:color w:val="BE185D"/>
          <w:sz w:val="18"/>
        </w:rPr>
        <w:t>TIDAK_DAPAT_DIPERBAIKI</w:t>
      </w:r>
      <w:r>
        <w:t>).</w:t>
      </w:r>
    </w:p>
    <w:p w14:paraId="2ABD4F0A" w14:textId="77777777" w:rsidR="00830A7E" w:rsidRDefault="00000000">
      <w:pPr>
        <w:spacing w:before="40" w:after="80"/>
      </w:pPr>
      <w:r>
        <w:t xml:space="preserve">Setelah status </w:t>
      </w:r>
      <w:r>
        <w:rPr>
          <w:rFonts w:ascii="Consolas" w:hAnsi="Consolas"/>
          <w:b/>
          <w:color w:val="BE185D"/>
          <w:sz w:val="18"/>
        </w:rPr>
        <w:t>SELESAI</w:t>
      </w:r>
      <w:r>
        <w:t xml:space="preserve">, petugas dapat mengembalikan status laptop ke </w:t>
      </w:r>
      <w:r>
        <w:rPr>
          <w:rFonts w:ascii="Consolas" w:hAnsi="Consolas"/>
          <w:b/>
          <w:color w:val="BE185D"/>
          <w:sz w:val="18"/>
        </w:rPr>
        <w:t>TERSEDIA</w:t>
      </w:r>
      <w:r>
        <w:t xml:space="preserve"> via </w:t>
      </w:r>
      <w:r>
        <w:rPr>
          <w:rFonts w:ascii="Consolas" w:hAnsi="Consolas"/>
          <w:b/>
          <w:color w:val="BE185D"/>
          <w:sz w:val="18"/>
        </w:rPr>
        <w:t>POST /api/v1/assets/1/status</w:t>
      </w:r>
      <w:r>
        <w:t>.</w:t>
      </w:r>
    </w:p>
    <w:p w14:paraId="3B8DF4A5" w14:textId="77777777" w:rsidR="00830A7E" w:rsidRDefault="00000000">
      <w:pPr>
        <w:spacing w:before="80" w:after="80"/>
      </w:pPr>
      <w:r>
        <w:rPr>
          <w:color w:val="E2E8F0"/>
          <w:sz w:val="16"/>
        </w:rPr>
        <w:t>_________________________________________________________________________________</w:t>
      </w:r>
    </w:p>
    <w:p w14:paraId="4FEF38C1" w14:textId="77777777" w:rsidR="00830A7E" w:rsidRDefault="00000000">
      <w:pPr>
        <w:pStyle w:val="Heading2"/>
        <w:spacing w:before="240" w:after="80"/>
      </w:pPr>
      <w:r>
        <w:rPr>
          <w:rFonts w:ascii="Calibri" w:hAnsi="Calibri"/>
          <w:color w:val="1E3A8A"/>
          <w:sz w:val="28"/>
        </w:rPr>
        <w:t>4. Penanganan Barang Hilang (Loss Incident)</w:t>
      </w:r>
    </w:p>
    <w:p w14:paraId="276123A6" w14:textId="77777777" w:rsidR="00830A7E" w:rsidRDefault="00000000">
      <w:pPr>
        <w:spacing w:before="40" w:after="80"/>
      </w:pPr>
      <w:r>
        <w:t>Jika barang yang dipinjam hilang (misal kabel konverter hilang):</w:t>
      </w:r>
    </w:p>
    <w:p w14:paraId="54A1617C" w14:textId="77777777" w:rsidR="00830A7E" w:rsidRDefault="00000000">
      <w:pPr>
        <w:pStyle w:val="ListNumber"/>
        <w:spacing w:before="20" w:after="40"/>
      </w:pPr>
      <w:r>
        <w:t xml:space="preserve">Petugas memilih kondisi: </w:t>
      </w:r>
      <w:r>
        <w:rPr>
          <w:rFonts w:ascii="Consolas" w:hAnsi="Consolas"/>
          <w:b/>
          <w:color w:val="BE185D"/>
          <w:sz w:val="18"/>
        </w:rPr>
        <w:t>HILANG</w:t>
      </w:r>
      <w:r>
        <w:t>.</w:t>
      </w:r>
    </w:p>
    <w:p w14:paraId="4E25A524" w14:textId="77777777" w:rsidR="00830A7E" w:rsidRDefault="00000000">
      <w:pPr>
        <w:pStyle w:val="ListNumber"/>
        <w:spacing w:before="20" w:after="40"/>
      </w:pPr>
      <w:r>
        <w:t xml:space="preserve">Payload JSON menyertakan objek </w:t>
      </w:r>
      <w:r>
        <w:rPr>
          <w:rFonts w:ascii="Consolas" w:hAnsi="Consolas"/>
          <w:b/>
          <w:color w:val="BE185D"/>
          <w:sz w:val="18"/>
        </w:rPr>
        <w:t>loss</w:t>
      </w:r>
      <w:r>
        <w:t>:</w:t>
      </w:r>
    </w:p>
    <w:p w14:paraId="153D40C7" w14:textId="77777777" w:rsidR="00830A7E" w:rsidRDefault="00000000">
      <w:pPr>
        <w:spacing w:before="40" w:after="80"/>
      </w:pPr>
      <w:r>
        <w:t>`json</w:t>
      </w:r>
    </w:p>
    <w:p w14:paraId="69EADEF1" w14:textId="77777777" w:rsidR="00830A7E" w:rsidRDefault="00000000">
      <w:pPr>
        <w:spacing w:before="40" w:after="80"/>
      </w:pPr>
      <w:r>
        <w:t>{</w:t>
      </w:r>
    </w:p>
    <w:p w14:paraId="7277BCC8" w14:textId="77777777" w:rsidR="00830A7E" w:rsidRDefault="00000000">
      <w:pPr>
        <w:spacing w:before="40" w:after="80"/>
      </w:pPr>
      <w:r>
        <w:t>"borrowing_id": 12,</w:t>
      </w:r>
    </w:p>
    <w:p w14:paraId="769240CF" w14:textId="77777777" w:rsidR="00830A7E" w:rsidRDefault="00000000">
      <w:pPr>
        <w:spacing w:before="40" w:after="80"/>
      </w:pPr>
      <w:r>
        <w:t>"items": [</w:t>
      </w:r>
    </w:p>
    <w:p w14:paraId="63CD44A6" w14:textId="77777777" w:rsidR="00830A7E" w:rsidRDefault="00000000">
      <w:pPr>
        <w:spacing w:before="40" w:after="80"/>
      </w:pPr>
      <w:r>
        <w:t>{</w:t>
      </w:r>
    </w:p>
    <w:p w14:paraId="54CF9375" w14:textId="77777777" w:rsidR="00830A7E" w:rsidRDefault="00000000">
      <w:pPr>
        <w:spacing w:before="40" w:after="80"/>
      </w:pPr>
      <w:r>
        <w:t>"borrowing_item_id": 19,</w:t>
      </w:r>
    </w:p>
    <w:p w14:paraId="3A58D2B6" w14:textId="77777777" w:rsidR="00830A7E" w:rsidRDefault="00000000">
      <w:pPr>
        <w:spacing w:before="40" w:after="80"/>
      </w:pPr>
      <w:r>
        <w:t>"asset_id": 5,</w:t>
      </w:r>
    </w:p>
    <w:p w14:paraId="7C985679" w14:textId="77777777" w:rsidR="00830A7E" w:rsidRDefault="00000000">
      <w:pPr>
        <w:spacing w:before="40" w:after="80"/>
      </w:pPr>
      <w:r>
        <w:t>"final_condition": "HILANG",</w:t>
      </w:r>
    </w:p>
    <w:p w14:paraId="7B3A4F4C" w14:textId="77777777" w:rsidR="00830A7E" w:rsidRDefault="00000000">
      <w:pPr>
        <w:spacing w:before="40" w:after="80"/>
      </w:pPr>
      <w:r>
        <w:t>"notes": "Tertinggal di ruang aula dan tidak ditemukan",</w:t>
      </w:r>
    </w:p>
    <w:p w14:paraId="070113D1" w14:textId="77777777" w:rsidR="00830A7E" w:rsidRDefault="00000000">
      <w:pPr>
        <w:spacing w:before="40" w:after="80"/>
      </w:pPr>
      <w:r>
        <w:t>"loss": {</w:t>
      </w:r>
    </w:p>
    <w:p w14:paraId="4F62007B" w14:textId="77777777" w:rsidR="00830A7E" w:rsidRDefault="00000000">
      <w:pPr>
        <w:spacing w:before="40" w:after="80"/>
      </w:pPr>
      <w:r>
        <w:t>"description": "Kabel adaptor hilang saat acara wisuda",</w:t>
      </w:r>
    </w:p>
    <w:p w14:paraId="7DB95A6D" w14:textId="77777777" w:rsidR="00830A7E" w:rsidRDefault="00000000">
      <w:pPr>
        <w:spacing w:before="40" w:after="80"/>
      </w:pPr>
      <w:r>
        <w:t>"action_taken": "Peminjam bersedia mengganti unit baru senilai Rp 200.000",</w:t>
      </w:r>
    </w:p>
    <w:p w14:paraId="4ACF0F71" w14:textId="77777777" w:rsidR="00830A7E" w:rsidRDefault="00000000">
      <w:pPr>
        <w:spacing w:before="40" w:after="80"/>
      </w:pPr>
      <w:r>
        <w:t>"evidence_path": null</w:t>
      </w:r>
    </w:p>
    <w:p w14:paraId="04904808" w14:textId="77777777" w:rsidR="00830A7E" w:rsidRDefault="00000000">
      <w:pPr>
        <w:spacing w:before="40" w:after="80"/>
      </w:pPr>
      <w:r>
        <w:t>}</w:t>
      </w:r>
    </w:p>
    <w:p w14:paraId="2E28168D" w14:textId="77777777" w:rsidR="00830A7E" w:rsidRDefault="00000000">
      <w:pPr>
        <w:spacing w:before="40" w:after="80"/>
      </w:pPr>
      <w:r>
        <w:t>}</w:t>
      </w:r>
    </w:p>
    <w:p w14:paraId="52F5E92D" w14:textId="77777777" w:rsidR="00830A7E" w:rsidRDefault="00000000">
      <w:pPr>
        <w:spacing w:before="40" w:after="80"/>
      </w:pPr>
      <w:r>
        <w:t>]</w:t>
      </w:r>
    </w:p>
    <w:p w14:paraId="3EFF47E7" w14:textId="77777777" w:rsidR="00830A7E" w:rsidRDefault="00000000">
      <w:pPr>
        <w:spacing w:before="40" w:after="80"/>
      </w:pPr>
      <w:r>
        <w:t>}</w:t>
      </w:r>
    </w:p>
    <w:p w14:paraId="6276399D" w14:textId="77777777" w:rsidR="00830A7E" w:rsidRDefault="00000000">
      <w:pPr>
        <w:spacing w:before="40" w:after="80"/>
      </w:pPr>
      <w:r>
        <w:t>`</w:t>
      </w:r>
    </w:p>
    <w:p w14:paraId="6C8D2DEC" w14:textId="77777777" w:rsidR="00830A7E" w:rsidRDefault="00000000">
      <w:pPr>
        <w:pStyle w:val="ListNumber"/>
        <w:spacing w:before="20" w:after="40"/>
      </w:pPr>
      <w:r>
        <w:rPr>
          <w:b/>
        </w:rPr>
        <w:t>Aksi Database MariaDB</w:t>
      </w:r>
      <w:r>
        <w:t>:</w:t>
      </w:r>
    </w:p>
    <w:p w14:paraId="7F27BA88" w14:textId="77777777" w:rsidR="00830A7E" w:rsidRDefault="00000000">
      <w:pPr>
        <w:pStyle w:val="ListBullet"/>
        <w:spacing w:before="20" w:after="40"/>
      </w:pPr>
      <w:r>
        <w:t xml:space="preserve">Status barang di tabel </w:t>
      </w:r>
      <w:r>
        <w:rPr>
          <w:rFonts w:ascii="Consolas" w:hAnsi="Consolas"/>
          <w:b/>
          <w:color w:val="BE185D"/>
          <w:sz w:val="18"/>
        </w:rPr>
        <w:t>assets</w:t>
      </w:r>
      <w:r>
        <w:t xml:space="preserve"> langsung diubah menjadi </w:t>
      </w:r>
      <w:r>
        <w:rPr>
          <w:rFonts w:ascii="Consolas" w:hAnsi="Consolas"/>
          <w:b/>
          <w:color w:val="BE185D"/>
          <w:sz w:val="18"/>
        </w:rPr>
        <w:t>HILANG</w:t>
      </w:r>
      <w:r>
        <w:t>.</w:t>
      </w:r>
    </w:p>
    <w:p w14:paraId="322BE0BA" w14:textId="77777777" w:rsidR="00830A7E" w:rsidRDefault="00000000">
      <w:pPr>
        <w:pStyle w:val="ListBullet"/>
        <w:spacing w:before="20" w:after="40"/>
      </w:pPr>
      <w:r>
        <w:t xml:space="preserve">Data insiden disimpan ke tabel </w:t>
      </w:r>
      <w:r>
        <w:rPr>
          <w:rFonts w:ascii="Consolas" w:hAnsi="Consolas"/>
          <w:b/>
          <w:color w:val="BE185D"/>
          <w:sz w:val="18"/>
        </w:rPr>
        <w:t>loss_reports</w:t>
      </w:r>
      <w:r>
        <w:t>.</w:t>
      </w:r>
    </w:p>
    <w:p w14:paraId="58591A02" w14:textId="77777777" w:rsidR="00830A7E" w:rsidRDefault="00000000">
      <w:pPr>
        <w:pStyle w:val="ListBullet"/>
        <w:spacing w:before="20" w:after="40"/>
      </w:pPr>
      <w:r>
        <w:t>Barang yang hilang ini otomatis tidak akan muncul di daftar barang yang bisa dipinjam.</w:t>
      </w:r>
    </w:p>
    <w:p w14:paraId="6D47A1C8" w14:textId="77777777" w:rsidR="00830A7E" w:rsidRDefault="00000000">
      <w:pPr>
        <w:spacing w:before="80" w:after="80"/>
      </w:pPr>
      <w:r>
        <w:rPr>
          <w:color w:val="E2E8F0"/>
          <w:sz w:val="16"/>
        </w:rPr>
        <w:t>_________________________________________________________________________________</w:t>
      </w:r>
    </w:p>
    <w:p w14:paraId="70165470" w14:textId="77777777" w:rsidR="00830A7E" w:rsidRDefault="00000000">
      <w:pPr>
        <w:pStyle w:val="Heading2"/>
        <w:spacing w:before="240" w:after="80"/>
      </w:pPr>
      <w:r>
        <w:rPr>
          <w:rFonts w:ascii="Calibri" w:hAnsi="Calibri"/>
          <w:color w:val="1E3A8A"/>
          <w:sz w:val="28"/>
        </w:rPr>
        <w:t>5. Perhitungan Hari Keterlambatan (Late Days)</w:t>
      </w:r>
    </w:p>
    <w:p w14:paraId="23B2445A" w14:textId="77777777" w:rsidR="00830A7E" w:rsidRDefault="00000000">
      <w:pPr>
        <w:spacing w:before="40" w:after="80"/>
      </w:pPr>
      <w:r>
        <w:t>Bagaimana backend mengetahui apakah pengembalian tersebut terlambat?</w:t>
      </w:r>
    </w:p>
    <w:p w14:paraId="08F4E752" w14:textId="77777777" w:rsidR="00830A7E" w:rsidRDefault="00000000">
      <w:pPr>
        <w:spacing w:before="40" w:after="80"/>
      </w:pPr>
      <w:r>
        <w:t xml:space="preserve">Mari lihat perhitungannya di </w:t>
      </w:r>
      <w:r>
        <w:rPr>
          <w:color w:val="0284C7"/>
          <w:u w:val="single"/>
        </w:rPr>
        <w:t>`backend/app/services/return_service.py`</w:t>
      </w:r>
      <w:r>
        <w:t>:</w:t>
      </w:r>
    </w:p>
    <w:tbl>
      <w:tblPr>
        <w:tblW w:w="0" w:type="auto"/>
        <w:jc w:val="center"/>
        <w:tblLook w:val="04A0" w:firstRow="1" w:lastRow="0" w:firstColumn="1" w:lastColumn="0" w:noHBand="0" w:noVBand="1"/>
      </w:tblPr>
      <w:tblGrid>
        <w:gridCol w:w="9605"/>
      </w:tblGrid>
      <w:tr w:rsidR="00830A7E" w14:paraId="5AF18ED4"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365AF83A" w14:textId="77777777" w:rsidR="00830A7E" w:rsidRDefault="00000000">
            <w:pPr>
              <w:spacing w:before="40" w:after="40"/>
            </w:pPr>
            <w:r>
              <w:rPr>
                <w:rFonts w:ascii="Consolas" w:hAnsi="Consolas"/>
                <w:color w:val="0F172A"/>
                <w:sz w:val="17"/>
              </w:rPr>
              <w:t># Tanggal barang fisik diterima</w:t>
            </w:r>
            <w:r>
              <w:rPr>
                <w:rFonts w:ascii="Consolas" w:hAnsi="Consolas"/>
                <w:color w:val="0F172A"/>
                <w:sz w:val="17"/>
              </w:rPr>
              <w:br/>
              <w:t>actual_date = returned_on or date.today()</w:t>
            </w:r>
            <w:r>
              <w:rPr>
                <w:rFonts w:ascii="Consolas" w:hAnsi="Consolas"/>
                <w:color w:val="0F172A"/>
                <w:sz w:val="17"/>
              </w:rPr>
              <w:br/>
            </w:r>
            <w:r>
              <w:rPr>
                <w:rFonts w:ascii="Consolas" w:hAnsi="Consolas"/>
                <w:color w:val="0F172A"/>
                <w:sz w:val="17"/>
              </w:rPr>
              <w:br/>
              <w:t># Menghitung selisih hari dari batas waktu (due_date)</w:t>
            </w:r>
            <w:r>
              <w:rPr>
                <w:rFonts w:ascii="Consolas" w:hAnsi="Consolas"/>
                <w:color w:val="0F172A"/>
                <w:sz w:val="17"/>
              </w:rPr>
              <w:br/>
              <w:t>late_days = max(0, (actual_date - borrowing.due_date).days)</w:t>
            </w:r>
          </w:p>
        </w:tc>
      </w:tr>
    </w:tbl>
    <w:p w14:paraId="000138FB" w14:textId="77777777" w:rsidR="00830A7E" w:rsidRDefault="00830A7E">
      <w:pPr>
        <w:spacing w:after="40"/>
      </w:pPr>
    </w:p>
    <w:p w14:paraId="49F3A01E" w14:textId="77777777" w:rsidR="00830A7E" w:rsidRDefault="00000000">
      <w:pPr>
        <w:pStyle w:val="ListBullet"/>
        <w:spacing w:before="20" w:after="40"/>
      </w:pPr>
      <w:r>
        <w:t xml:space="preserve">Jika tanggal jatuh tempo adalah </w:t>
      </w:r>
      <w:r>
        <w:rPr>
          <w:rFonts w:ascii="Consolas" w:hAnsi="Consolas"/>
          <w:b/>
          <w:color w:val="BE185D"/>
          <w:sz w:val="18"/>
        </w:rPr>
        <w:t>10 Oktober</w:t>
      </w:r>
      <w:r>
        <w:t xml:space="preserve"> dan barang dikembalikan </w:t>
      </w:r>
      <w:r>
        <w:rPr>
          <w:rFonts w:ascii="Consolas" w:hAnsi="Consolas"/>
          <w:b/>
          <w:color w:val="BE185D"/>
          <w:sz w:val="18"/>
        </w:rPr>
        <w:t>10 Oktober</w:t>
      </w:r>
      <w:r>
        <w:t xml:space="preserve"> -&gt; </w:t>
      </w:r>
      <w:r>
        <w:rPr>
          <w:rFonts w:ascii="Consolas" w:hAnsi="Consolas"/>
          <w:b/>
          <w:color w:val="BE185D"/>
          <w:sz w:val="18"/>
        </w:rPr>
        <w:t>late_days = 0</w:t>
      </w:r>
      <w:r>
        <w:t xml:space="preserve"> (Tepat waktu).</w:t>
      </w:r>
    </w:p>
    <w:p w14:paraId="22527BD0" w14:textId="77777777" w:rsidR="00830A7E" w:rsidRDefault="00000000">
      <w:pPr>
        <w:pStyle w:val="ListBullet"/>
        <w:spacing w:before="20" w:after="40"/>
      </w:pPr>
      <w:r>
        <w:t xml:space="preserve">Jika tanggal jatuh tempo adalah </w:t>
      </w:r>
      <w:r>
        <w:rPr>
          <w:rFonts w:ascii="Consolas" w:hAnsi="Consolas"/>
          <w:b/>
          <w:color w:val="BE185D"/>
          <w:sz w:val="18"/>
        </w:rPr>
        <w:t>10 Oktober</w:t>
      </w:r>
      <w:r>
        <w:t xml:space="preserve"> dan barang dikembalikan </w:t>
      </w:r>
      <w:r>
        <w:rPr>
          <w:rFonts w:ascii="Consolas" w:hAnsi="Consolas"/>
          <w:b/>
          <w:color w:val="BE185D"/>
          <w:sz w:val="18"/>
        </w:rPr>
        <w:t>14 Oktober</w:t>
      </w:r>
      <w:r>
        <w:t xml:space="preserve"> -&gt; </w:t>
      </w:r>
      <w:r>
        <w:rPr>
          <w:rFonts w:ascii="Consolas" w:hAnsi="Consolas"/>
          <w:b/>
          <w:color w:val="BE185D"/>
          <w:sz w:val="18"/>
        </w:rPr>
        <w:t>late_days = 4</w:t>
      </w:r>
      <w:r>
        <w:t xml:space="preserve"> (Terlambat 4 hari).</w:t>
      </w:r>
    </w:p>
    <w:p w14:paraId="5164A4E4" w14:textId="77777777" w:rsidR="00830A7E" w:rsidRDefault="00000000">
      <w:pPr>
        <w:pStyle w:val="ListBullet"/>
        <w:spacing w:before="20" w:after="40"/>
      </w:pPr>
      <w:r>
        <w:t xml:space="preserve">Angka </w:t>
      </w:r>
      <w:r>
        <w:rPr>
          <w:rFonts w:ascii="Consolas" w:hAnsi="Consolas"/>
          <w:b/>
          <w:color w:val="BE185D"/>
          <w:sz w:val="18"/>
        </w:rPr>
        <w:t>late_days</w:t>
      </w:r>
      <w:r>
        <w:t xml:space="preserve"> ini disimpan permanen dan ditampilkan pada laporan statistik keterlambatan.</w:t>
      </w:r>
    </w:p>
    <w:p w14:paraId="1D169FDD" w14:textId="77777777" w:rsidR="00830A7E" w:rsidRDefault="00000000">
      <w:pPr>
        <w:spacing w:before="80" w:after="80"/>
      </w:pPr>
      <w:r>
        <w:rPr>
          <w:color w:val="E2E8F0"/>
          <w:sz w:val="16"/>
        </w:rPr>
        <w:t>_________________________________________________________________________________</w:t>
      </w:r>
    </w:p>
    <w:p w14:paraId="07FF9D62" w14:textId="77777777" w:rsidR="00830A7E" w:rsidRDefault="00000000">
      <w:pPr>
        <w:pStyle w:val="Heading2"/>
        <w:spacing w:before="240" w:after="80"/>
      </w:pPr>
      <w:r>
        <w:rPr>
          <w:rFonts w:ascii="Calibri" w:hAnsi="Calibri"/>
          <w:color w:val="1E3A8A"/>
          <w:sz w:val="28"/>
        </w:rPr>
        <w:t>6. Contoh Lengkap Response Pengembalian</w:t>
      </w:r>
    </w:p>
    <w:p w14:paraId="74455FA3" w14:textId="77777777" w:rsidR="00830A7E" w:rsidRDefault="00000000">
      <w:pPr>
        <w:spacing w:before="40" w:after="80"/>
      </w:pPr>
      <w:r>
        <w:t xml:space="preserve">Ketika </w:t>
      </w:r>
      <w:r>
        <w:rPr>
          <w:rFonts w:ascii="Consolas" w:hAnsi="Consolas"/>
          <w:b/>
          <w:color w:val="BE185D"/>
          <w:sz w:val="18"/>
        </w:rPr>
        <w:t>POST /api/v1/returns</w:t>
      </w:r>
      <w:r>
        <w:t xml:space="preserve"> sukses, backend membalas HTTP </w:t>
      </w:r>
      <w:r>
        <w:rPr>
          <w:rFonts w:ascii="Consolas" w:hAnsi="Consolas"/>
          <w:b/>
          <w:color w:val="BE185D"/>
          <w:sz w:val="18"/>
        </w:rPr>
        <w:t>201 Created</w:t>
      </w:r>
      <w:r>
        <w:t>:</w:t>
      </w:r>
    </w:p>
    <w:tbl>
      <w:tblPr>
        <w:tblW w:w="0" w:type="auto"/>
        <w:jc w:val="center"/>
        <w:tblLook w:val="04A0" w:firstRow="1" w:lastRow="0" w:firstColumn="1" w:lastColumn="0" w:noHBand="0" w:noVBand="1"/>
      </w:tblPr>
      <w:tblGrid>
        <w:gridCol w:w="9605"/>
      </w:tblGrid>
      <w:tr w:rsidR="00830A7E" w14:paraId="666482BA"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2472E268" w14:textId="77777777" w:rsidR="00830A7E" w:rsidRDefault="00000000">
            <w:pPr>
              <w:spacing w:before="40" w:after="40"/>
            </w:pPr>
            <w:r>
              <w:rPr>
                <w:rFonts w:ascii="Consolas" w:hAnsi="Consolas"/>
                <w:color w:val="0F172A"/>
                <w:sz w:val="17"/>
              </w:rPr>
              <w:t>{</w:t>
            </w:r>
            <w:r>
              <w:rPr>
                <w:rFonts w:ascii="Consolas" w:hAnsi="Consolas"/>
                <w:color w:val="0F172A"/>
                <w:sz w:val="17"/>
              </w:rPr>
              <w:br/>
              <w:t xml:space="preserve">  "success": true,</w:t>
            </w:r>
            <w:r>
              <w:rPr>
                <w:rFonts w:ascii="Consolas" w:hAnsi="Consolas"/>
                <w:color w:val="0F172A"/>
                <w:sz w:val="17"/>
              </w:rPr>
              <w:br/>
              <w:t xml:space="preserve">  "message": "Pengembalian barang berhasil dicatat",</w:t>
            </w:r>
            <w:r>
              <w:rPr>
                <w:rFonts w:ascii="Consolas" w:hAnsi="Consolas"/>
                <w:color w:val="0F172A"/>
                <w:sz w:val="17"/>
              </w:rPr>
              <w:br/>
              <w:t xml:space="preserve">  "data": {</w:t>
            </w:r>
            <w:r>
              <w:rPr>
                <w:rFonts w:ascii="Consolas" w:hAnsi="Consolas"/>
                <w:color w:val="0F172A"/>
                <w:sz w:val="17"/>
              </w:rPr>
              <w:br/>
              <w:t xml:space="preserve">    "id": 8,</w:t>
            </w:r>
            <w:r>
              <w:rPr>
                <w:rFonts w:ascii="Consolas" w:hAnsi="Consolas"/>
                <w:color w:val="0F172A"/>
                <w:sz w:val="17"/>
              </w:rPr>
              <w:br/>
              <w:t xml:space="preserve">    "borrowing_id": 12,</w:t>
            </w:r>
            <w:r>
              <w:rPr>
                <w:rFonts w:ascii="Consolas" w:hAnsi="Consolas"/>
                <w:color w:val="0F172A"/>
                <w:sz w:val="17"/>
              </w:rPr>
              <w:br/>
              <w:t xml:space="preserve">    "transaction_number": "TRX-20261015-0001",</w:t>
            </w:r>
            <w:r>
              <w:rPr>
                <w:rFonts w:ascii="Consolas" w:hAnsi="Consolas"/>
                <w:color w:val="0F172A"/>
                <w:sz w:val="17"/>
              </w:rPr>
              <w:br/>
              <w:t xml:space="preserve">    "received_by": 1,</w:t>
            </w:r>
            <w:r>
              <w:rPr>
                <w:rFonts w:ascii="Consolas" w:hAnsi="Consolas"/>
                <w:color w:val="0F172A"/>
                <w:sz w:val="17"/>
              </w:rPr>
              <w:br/>
              <w:t xml:space="preserve">    "receiver_name": "Admin Sarpras",</w:t>
            </w:r>
            <w:r>
              <w:rPr>
                <w:rFonts w:ascii="Consolas" w:hAnsi="Consolas"/>
                <w:color w:val="0F172A"/>
                <w:sz w:val="17"/>
              </w:rPr>
              <w:br/>
              <w:t xml:space="preserve">    "returned_at": "2026-10-14T14:20:00",</w:t>
            </w:r>
            <w:r>
              <w:rPr>
                <w:rFonts w:ascii="Consolas" w:hAnsi="Consolas"/>
                <w:color w:val="0F172A"/>
                <w:sz w:val="17"/>
              </w:rPr>
              <w:br/>
              <w:t xml:space="preserve">    "late_days": 0,</w:t>
            </w:r>
            <w:r>
              <w:rPr>
                <w:rFonts w:ascii="Consolas" w:hAnsi="Consolas"/>
                <w:color w:val="0F172A"/>
                <w:sz w:val="17"/>
              </w:rPr>
              <w:br/>
              <w:t xml:space="preserve">    "notes": "Pengembalian lengkap dalam kondisi baik",</w:t>
            </w:r>
            <w:r>
              <w:rPr>
                <w:rFonts w:ascii="Consolas" w:hAnsi="Consolas"/>
                <w:color w:val="0F172A"/>
                <w:sz w:val="17"/>
              </w:rPr>
              <w:br/>
              <w:t xml:space="preserve">    "items": [</w:t>
            </w:r>
            <w:r>
              <w:rPr>
                <w:rFonts w:ascii="Consolas" w:hAnsi="Consolas"/>
                <w:color w:val="0F172A"/>
                <w:sz w:val="17"/>
              </w:rPr>
              <w:br/>
              <w:t xml:space="preserve">      {</w:t>
            </w:r>
            <w:r>
              <w:rPr>
                <w:rFonts w:ascii="Consolas" w:hAnsi="Consolas"/>
                <w:color w:val="0F172A"/>
                <w:sz w:val="17"/>
              </w:rPr>
              <w:br/>
              <w:t xml:space="preserve">        "id": 11,</w:t>
            </w:r>
            <w:r>
              <w:rPr>
                <w:rFonts w:ascii="Consolas" w:hAnsi="Consolas"/>
                <w:color w:val="0F172A"/>
                <w:sz w:val="17"/>
              </w:rPr>
              <w:br/>
              <w:t xml:space="preserve">        "borrowing_item_id": 18,</w:t>
            </w:r>
            <w:r>
              <w:rPr>
                <w:rFonts w:ascii="Consolas" w:hAnsi="Consolas"/>
                <w:color w:val="0F172A"/>
                <w:sz w:val="17"/>
              </w:rPr>
              <w:br/>
              <w:t xml:space="preserve">        "asset_id": 1,</w:t>
            </w:r>
            <w:r>
              <w:rPr>
                <w:rFonts w:ascii="Consolas" w:hAnsi="Consolas"/>
                <w:color w:val="0F172A"/>
                <w:sz w:val="17"/>
              </w:rPr>
              <w:br/>
              <w:t xml:space="preserve">        "asset_name": "Laptop Lenovo ThinkPad T480",</w:t>
            </w:r>
            <w:r>
              <w:rPr>
                <w:rFonts w:ascii="Consolas" w:hAnsi="Consolas"/>
                <w:color w:val="0F172A"/>
                <w:sz w:val="17"/>
              </w:rPr>
              <w:br/>
              <w:t xml:space="preserve">        "inventory_code": "INV-ELK-0001",</w:t>
            </w:r>
            <w:r>
              <w:rPr>
                <w:rFonts w:ascii="Consolas" w:hAnsi="Consolas"/>
                <w:color w:val="0F172A"/>
                <w:sz w:val="17"/>
              </w:rPr>
              <w:br/>
              <w:t xml:space="preserve">        "final_condition": "BAIK",</w:t>
            </w:r>
            <w:r>
              <w:rPr>
                <w:rFonts w:ascii="Consolas" w:hAnsi="Consolas"/>
                <w:color w:val="0F172A"/>
                <w:sz w:val="17"/>
              </w:rPr>
              <w:br/>
              <w:t xml:space="preserve">        "completeness": "Lengkap",</w:t>
            </w:r>
            <w:r>
              <w:rPr>
                <w:rFonts w:ascii="Consolas" w:hAnsi="Consolas"/>
                <w:color w:val="0F172A"/>
                <w:sz w:val="17"/>
              </w:rPr>
              <w:br/>
              <w:t xml:space="preserve">        "asset_status_after": "TERSEDIA",</w:t>
            </w:r>
            <w:r>
              <w:rPr>
                <w:rFonts w:ascii="Consolas" w:hAnsi="Consolas"/>
                <w:color w:val="0F172A"/>
                <w:sz w:val="17"/>
              </w:rPr>
              <w:br/>
              <w:t xml:space="preserve">        "damage_report": null,</w:t>
            </w:r>
            <w:r>
              <w:rPr>
                <w:rFonts w:ascii="Consolas" w:hAnsi="Consolas"/>
                <w:color w:val="0F172A"/>
                <w:sz w:val="17"/>
              </w:rPr>
              <w:br/>
              <w:t xml:space="preserve">        "loss_report": null</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p>
        </w:tc>
      </w:tr>
    </w:tbl>
    <w:p w14:paraId="38F7F655" w14:textId="77777777" w:rsidR="00830A7E" w:rsidRDefault="00830A7E">
      <w:pPr>
        <w:spacing w:after="40"/>
      </w:pPr>
    </w:p>
    <w:p w14:paraId="1BB1EFC6" w14:textId="77777777" w:rsidR="00830A7E" w:rsidRDefault="00000000">
      <w:pPr>
        <w:spacing w:before="40" w:after="80"/>
      </w:pPr>
      <w:r>
        <w:t xml:space="preserve">Peminjam juga akan menerima email otomatis: </w:t>
      </w:r>
      <w:r>
        <w:rPr>
          <w:i/>
        </w:rPr>
        <w:t>"Terima kasih, barang pinjaman TRX-20261015-0001 telah berhasil dikembalikan dengan status Lengkap &amp; Baik."</w:t>
      </w:r>
    </w:p>
    <w:p w14:paraId="1448510E" w14:textId="77777777" w:rsidR="00830A7E" w:rsidRDefault="00000000">
      <w:r>
        <w:br w:type="page"/>
      </w:r>
    </w:p>
    <w:p w14:paraId="355A3C8F" w14:textId="77777777" w:rsidR="00830A7E" w:rsidRDefault="00000000">
      <w:pPr>
        <w:pStyle w:val="Heading1"/>
        <w:spacing w:before="280" w:after="120"/>
      </w:pPr>
      <w:r>
        <w:rPr>
          <w:rFonts w:ascii="Calibri" w:hAnsi="Calibri"/>
          <w:color w:val="1E3A8A"/>
          <w:sz w:val="36"/>
        </w:rPr>
        <w:lastRenderedPageBreak/>
        <w:t>Pelajaran 06: Hubungan REST API dengan Database MariaDB &amp; SQLAlchemy</w:t>
      </w:r>
    </w:p>
    <w:p w14:paraId="61D215CF" w14:textId="77777777" w:rsidR="00830A7E" w:rsidRDefault="00000000">
      <w:pPr>
        <w:spacing w:before="40" w:after="80"/>
      </w:pPr>
      <w:r>
        <w:t>Pada pelajaran ini, kita akan melihat "dapur" dari SIIPB: bagaimana tabel-tabel di database MariaDB disusun, relasi antar tabel (Foreign Key), dan bagaimana satu panggilan API bisa memicu perubahan di berbagai tabel secara bersamaan.</w:t>
      </w:r>
    </w:p>
    <w:p w14:paraId="539B9A90" w14:textId="77777777" w:rsidR="00830A7E" w:rsidRDefault="00000000">
      <w:pPr>
        <w:spacing w:before="80" w:after="80"/>
      </w:pPr>
      <w:r>
        <w:rPr>
          <w:color w:val="E2E8F0"/>
          <w:sz w:val="16"/>
        </w:rPr>
        <w:t>_________________________________________________________________________________</w:t>
      </w:r>
    </w:p>
    <w:p w14:paraId="13856387" w14:textId="77777777" w:rsidR="00830A7E" w:rsidRDefault="00000000">
      <w:pPr>
        <w:pStyle w:val="Heading2"/>
        <w:spacing w:before="240" w:after="80"/>
      </w:pPr>
      <w:r>
        <w:rPr>
          <w:rFonts w:ascii="Calibri" w:hAnsi="Calibri"/>
          <w:color w:val="1E3A8A"/>
          <w:sz w:val="28"/>
        </w:rPr>
        <w:t>1. Peta Tabel Database SIIPB</w:t>
      </w:r>
    </w:p>
    <w:p w14:paraId="7F47E404" w14:textId="77777777" w:rsidR="00830A7E" w:rsidRDefault="00000000">
      <w:pPr>
        <w:spacing w:before="40" w:after="80"/>
      </w:pPr>
      <w:r>
        <w:t xml:space="preserve">Database SIIPB memiliki </w:t>
      </w:r>
      <w:r>
        <w:rPr>
          <w:b/>
        </w:rPr>
        <w:t>29 tabel relasional</w:t>
      </w:r>
      <w:r>
        <w:t xml:space="preserve"> yang dikelola melalui SQLAlchemy ORM dan dimigrasikan menggunakan Alembic.</w:t>
      </w:r>
    </w:p>
    <w:p w14:paraId="04037394" w14:textId="77777777" w:rsidR="00830A7E" w:rsidRDefault="00000000">
      <w:pPr>
        <w:spacing w:before="40" w:after="80"/>
      </w:pPr>
      <w:r>
        <w:t>Berikut tabel lengkap beserta fungsinya dan endpoint API yang berinteraksi dengannya: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37"/>
        <w:gridCol w:w="1951"/>
        <w:gridCol w:w="1603"/>
        <w:gridCol w:w="1792"/>
        <w:gridCol w:w="1554"/>
        <w:gridCol w:w="2508"/>
      </w:tblGrid>
      <w:tr w:rsidR="00830A7E" w14:paraId="190EE16D" w14:textId="77777777">
        <w:trPr>
          <w:tblHeader/>
          <w:jc w:val="center"/>
        </w:trPr>
        <w:tc>
          <w:tcPr>
            <w:tcW w:w="1601" w:type="dxa"/>
            <w:shd w:val="clear" w:color="auto" w:fill="1E3A8A"/>
            <w:tcMar>
              <w:top w:w="100" w:type="dxa"/>
              <w:left w:w="120" w:type="dxa"/>
              <w:bottom w:w="100" w:type="dxa"/>
              <w:right w:w="120" w:type="dxa"/>
            </w:tcMar>
          </w:tcPr>
          <w:p w14:paraId="1375ADA4" w14:textId="77777777" w:rsidR="00830A7E" w:rsidRDefault="00000000">
            <w:pPr>
              <w:spacing w:before="40" w:after="40"/>
            </w:pPr>
            <w:r>
              <w:rPr>
                <w:b/>
                <w:color w:val="FFFFFF"/>
                <w:sz w:val="17"/>
              </w:rPr>
              <w:t>No</w:t>
            </w:r>
          </w:p>
        </w:tc>
        <w:tc>
          <w:tcPr>
            <w:tcW w:w="1601" w:type="dxa"/>
            <w:shd w:val="clear" w:color="auto" w:fill="1E3A8A"/>
            <w:tcMar>
              <w:top w:w="100" w:type="dxa"/>
              <w:left w:w="120" w:type="dxa"/>
              <w:bottom w:w="100" w:type="dxa"/>
              <w:right w:w="120" w:type="dxa"/>
            </w:tcMar>
          </w:tcPr>
          <w:p w14:paraId="24931AE3" w14:textId="77777777" w:rsidR="00830A7E" w:rsidRDefault="00000000">
            <w:pPr>
              <w:spacing w:before="40" w:after="40"/>
            </w:pPr>
            <w:r>
              <w:rPr>
                <w:b/>
                <w:color w:val="FFFFFF"/>
                <w:sz w:val="17"/>
              </w:rPr>
              <w:t>Nama Tabel</w:t>
            </w:r>
          </w:p>
        </w:tc>
        <w:tc>
          <w:tcPr>
            <w:tcW w:w="1601" w:type="dxa"/>
            <w:shd w:val="clear" w:color="auto" w:fill="1E3A8A"/>
            <w:tcMar>
              <w:top w:w="100" w:type="dxa"/>
              <w:left w:w="120" w:type="dxa"/>
              <w:bottom w:w="100" w:type="dxa"/>
              <w:right w:w="120" w:type="dxa"/>
            </w:tcMar>
          </w:tcPr>
          <w:p w14:paraId="3A7B33AF" w14:textId="77777777" w:rsidR="00830A7E" w:rsidRDefault="00000000">
            <w:pPr>
              <w:spacing w:before="40" w:after="40"/>
            </w:pPr>
            <w:r>
              <w:rPr>
                <w:b/>
                <w:color w:val="FFFFFF"/>
                <w:sz w:val="17"/>
              </w:rPr>
              <w:t>Fungsi Utama</w:t>
            </w:r>
          </w:p>
        </w:tc>
        <w:tc>
          <w:tcPr>
            <w:tcW w:w="1601" w:type="dxa"/>
            <w:shd w:val="clear" w:color="auto" w:fill="1E3A8A"/>
            <w:tcMar>
              <w:top w:w="100" w:type="dxa"/>
              <w:left w:w="120" w:type="dxa"/>
              <w:bottom w:w="100" w:type="dxa"/>
              <w:right w:w="120" w:type="dxa"/>
            </w:tcMar>
          </w:tcPr>
          <w:p w14:paraId="237A836A" w14:textId="77777777" w:rsidR="00830A7E" w:rsidRDefault="00000000">
            <w:pPr>
              <w:spacing w:before="40" w:after="40"/>
            </w:pPr>
            <w:r>
              <w:rPr>
                <w:b/>
                <w:color w:val="FFFFFF"/>
                <w:sz w:val="17"/>
              </w:rPr>
              <w:t>Field Kunci (PK &amp; FK)</w:t>
            </w:r>
          </w:p>
        </w:tc>
        <w:tc>
          <w:tcPr>
            <w:tcW w:w="1601" w:type="dxa"/>
            <w:shd w:val="clear" w:color="auto" w:fill="1E3A8A"/>
            <w:tcMar>
              <w:top w:w="100" w:type="dxa"/>
              <w:left w:w="120" w:type="dxa"/>
              <w:bottom w:w="100" w:type="dxa"/>
              <w:right w:w="120" w:type="dxa"/>
            </w:tcMar>
          </w:tcPr>
          <w:p w14:paraId="2E102DE2" w14:textId="77777777" w:rsidR="00830A7E" w:rsidRDefault="00000000">
            <w:pPr>
              <w:spacing w:before="40" w:after="40"/>
            </w:pPr>
            <w:r>
              <w:rPr>
                <w:b/>
                <w:color w:val="FFFFFF"/>
                <w:sz w:val="17"/>
              </w:rPr>
              <w:t>Relasi ke Tabel Lain</w:t>
            </w:r>
          </w:p>
        </w:tc>
        <w:tc>
          <w:tcPr>
            <w:tcW w:w="1601" w:type="dxa"/>
            <w:shd w:val="clear" w:color="auto" w:fill="1E3A8A"/>
            <w:tcMar>
              <w:top w:w="100" w:type="dxa"/>
              <w:left w:w="120" w:type="dxa"/>
              <w:bottom w:w="100" w:type="dxa"/>
              <w:right w:w="120" w:type="dxa"/>
            </w:tcMar>
          </w:tcPr>
          <w:p w14:paraId="3DBD0FAB" w14:textId="77777777" w:rsidR="00830A7E" w:rsidRDefault="00000000">
            <w:pPr>
              <w:spacing w:before="40" w:after="40"/>
            </w:pPr>
            <w:r>
              <w:rPr>
                <w:b/>
                <w:color w:val="FFFFFF"/>
                <w:sz w:val="17"/>
              </w:rPr>
              <w:t>Endpoint yang Mengakses / Mengubah</w:t>
            </w:r>
          </w:p>
        </w:tc>
      </w:tr>
      <w:tr w:rsidR="00830A7E" w14:paraId="437C58CC" w14:textId="77777777">
        <w:trPr>
          <w:jc w:val="center"/>
        </w:trPr>
        <w:tc>
          <w:tcPr>
            <w:tcW w:w="1601" w:type="dxa"/>
            <w:tcMar>
              <w:top w:w="80" w:type="dxa"/>
              <w:left w:w="100" w:type="dxa"/>
              <w:bottom w:w="80" w:type="dxa"/>
              <w:right w:w="100" w:type="dxa"/>
            </w:tcMar>
            <w:vAlign w:val="center"/>
          </w:tcPr>
          <w:p w14:paraId="6AEABEF4" w14:textId="77777777" w:rsidR="00830A7E" w:rsidRDefault="00000000">
            <w:pPr>
              <w:spacing w:before="20" w:after="20" w:line="252" w:lineRule="auto"/>
            </w:pPr>
            <w:r>
              <w:rPr>
                <w:sz w:val="16"/>
              </w:rPr>
              <w:t>1</w:t>
            </w:r>
          </w:p>
        </w:tc>
        <w:tc>
          <w:tcPr>
            <w:tcW w:w="1601" w:type="dxa"/>
            <w:tcMar>
              <w:top w:w="80" w:type="dxa"/>
              <w:left w:w="100" w:type="dxa"/>
              <w:bottom w:w="80" w:type="dxa"/>
              <w:right w:w="100" w:type="dxa"/>
            </w:tcMar>
            <w:vAlign w:val="center"/>
          </w:tcPr>
          <w:p w14:paraId="4AAC84DC" w14:textId="77777777" w:rsidR="00830A7E" w:rsidRDefault="00000000">
            <w:pPr>
              <w:spacing w:before="20" w:after="20" w:line="252" w:lineRule="auto"/>
            </w:pPr>
            <w:r>
              <w:rPr>
                <w:rFonts w:ascii="Consolas" w:hAnsi="Consolas"/>
                <w:b/>
                <w:color w:val="BE185D"/>
                <w:sz w:val="15"/>
              </w:rPr>
              <w:t>users</w:t>
            </w:r>
          </w:p>
        </w:tc>
        <w:tc>
          <w:tcPr>
            <w:tcW w:w="1601" w:type="dxa"/>
            <w:tcMar>
              <w:top w:w="80" w:type="dxa"/>
              <w:left w:w="100" w:type="dxa"/>
              <w:bottom w:w="80" w:type="dxa"/>
              <w:right w:w="100" w:type="dxa"/>
            </w:tcMar>
            <w:vAlign w:val="center"/>
          </w:tcPr>
          <w:p w14:paraId="5771CD41" w14:textId="77777777" w:rsidR="00830A7E" w:rsidRDefault="00000000">
            <w:pPr>
              <w:spacing w:before="20" w:after="20" w:line="252" w:lineRule="auto"/>
            </w:pPr>
            <w:r>
              <w:rPr>
                <w:sz w:val="16"/>
              </w:rPr>
              <w:t>Akun pengguna internal (Admin, Petugas, Pimpinan)</w:t>
            </w:r>
          </w:p>
        </w:tc>
        <w:tc>
          <w:tcPr>
            <w:tcW w:w="1601" w:type="dxa"/>
            <w:tcMar>
              <w:top w:w="80" w:type="dxa"/>
              <w:left w:w="100" w:type="dxa"/>
              <w:bottom w:w="80" w:type="dxa"/>
              <w:right w:w="100" w:type="dxa"/>
            </w:tcMar>
            <w:vAlign w:val="center"/>
          </w:tcPr>
          <w:p w14:paraId="43DC0E94"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unit_id</w:t>
            </w:r>
          </w:p>
        </w:tc>
        <w:tc>
          <w:tcPr>
            <w:tcW w:w="1601" w:type="dxa"/>
            <w:tcMar>
              <w:top w:w="80" w:type="dxa"/>
              <w:left w:w="100" w:type="dxa"/>
              <w:bottom w:w="80" w:type="dxa"/>
              <w:right w:w="100" w:type="dxa"/>
            </w:tcMar>
            <w:vAlign w:val="center"/>
          </w:tcPr>
          <w:p w14:paraId="6C28270B" w14:textId="77777777" w:rsidR="00830A7E" w:rsidRDefault="00000000">
            <w:pPr>
              <w:spacing w:before="20" w:after="20" w:line="252" w:lineRule="auto"/>
            </w:pPr>
            <w:r>
              <w:rPr>
                <w:sz w:val="16"/>
              </w:rPr>
              <w:t xml:space="preserve">One-to-Many ke </w:t>
            </w:r>
            <w:r>
              <w:rPr>
                <w:rFonts w:ascii="Consolas" w:hAnsi="Consolas"/>
                <w:b/>
                <w:color w:val="BE185D"/>
                <w:sz w:val="15"/>
              </w:rPr>
              <w:t>borrowings</w:t>
            </w:r>
            <w:r>
              <w:rPr>
                <w:sz w:val="16"/>
              </w:rPr>
              <w:t xml:space="preserve">, </w:t>
            </w:r>
            <w:r>
              <w:rPr>
                <w:rFonts w:ascii="Consolas" w:hAnsi="Consolas"/>
                <w:b/>
                <w:color w:val="BE185D"/>
                <w:sz w:val="15"/>
              </w:rPr>
              <w:t>audit_logs</w:t>
            </w:r>
          </w:p>
        </w:tc>
        <w:tc>
          <w:tcPr>
            <w:tcW w:w="1601" w:type="dxa"/>
            <w:tcMar>
              <w:top w:w="80" w:type="dxa"/>
              <w:left w:w="100" w:type="dxa"/>
              <w:bottom w:w="80" w:type="dxa"/>
              <w:right w:w="100" w:type="dxa"/>
            </w:tcMar>
            <w:vAlign w:val="center"/>
          </w:tcPr>
          <w:p w14:paraId="5B6EC4AF" w14:textId="77777777" w:rsidR="00830A7E" w:rsidRDefault="00000000">
            <w:pPr>
              <w:spacing w:before="20" w:after="20" w:line="252" w:lineRule="auto"/>
            </w:pPr>
            <w:r>
              <w:rPr>
                <w:rFonts w:ascii="Consolas" w:hAnsi="Consolas"/>
                <w:b/>
                <w:color w:val="BE185D"/>
                <w:sz w:val="15"/>
              </w:rPr>
              <w:t>POST /auth/login</w:t>
            </w:r>
            <w:r>
              <w:rPr>
                <w:sz w:val="16"/>
              </w:rPr>
              <w:t xml:space="preserve">, </w:t>
            </w:r>
            <w:r>
              <w:rPr>
                <w:rFonts w:ascii="Consolas" w:hAnsi="Consolas"/>
                <w:b/>
                <w:color w:val="BE185D"/>
                <w:sz w:val="15"/>
              </w:rPr>
              <w:t>GET /users</w:t>
            </w:r>
            <w:r>
              <w:rPr>
                <w:sz w:val="16"/>
              </w:rPr>
              <w:t xml:space="preserve">, </w:t>
            </w:r>
            <w:r>
              <w:rPr>
                <w:rFonts w:ascii="Consolas" w:hAnsi="Consolas"/>
                <w:b/>
                <w:color w:val="BE185D"/>
                <w:sz w:val="15"/>
              </w:rPr>
              <w:t>POST /users</w:t>
            </w:r>
            <w:r>
              <w:rPr>
                <w:sz w:val="16"/>
              </w:rPr>
              <w:t xml:space="preserve">, </w:t>
            </w:r>
            <w:r>
              <w:rPr>
                <w:rFonts w:ascii="Consolas" w:hAnsi="Consolas"/>
                <w:b/>
                <w:color w:val="BE185D"/>
                <w:sz w:val="15"/>
              </w:rPr>
              <w:t>PUT /users/&lt;id&gt;</w:t>
            </w:r>
            <w:r>
              <w:rPr>
                <w:sz w:val="16"/>
              </w:rPr>
              <w:t xml:space="preserve">, </w:t>
            </w:r>
            <w:r>
              <w:rPr>
                <w:rFonts w:ascii="Consolas" w:hAnsi="Consolas"/>
                <w:b/>
                <w:color w:val="BE185D"/>
                <w:sz w:val="15"/>
              </w:rPr>
              <w:t>DELETE /users/&lt;id&gt;</w:t>
            </w:r>
          </w:p>
        </w:tc>
      </w:tr>
      <w:tr w:rsidR="00830A7E" w14:paraId="72607542" w14:textId="77777777">
        <w:trPr>
          <w:jc w:val="center"/>
        </w:trPr>
        <w:tc>
          <w:tcPr>
            <w:tcW w:w="1601" w:type="dxa"/>
            <w:shd w:val="clear" w:color="auto" w:fill="F8FAFC"/>
            <w:tcMar>
              <w:top w:w="80" w:type="dxa"/>
              <w:left w:w="100" w:type="dxa"/>
              <w:bottom w:w="80" w:type="dxa"/>
              <w:right w:w="100" w:type="dxa"/>
            </w:tcMar>
            <w:vAlign w:val="center"/>
          </w:tcPr>
          <w:p w14:paraId="1467612E" w14:textId="77777777" w:rsidR="00830A7E" w:rsidRDefault="00000000">
            <w:pPr>
              <w:spacing w:before="20" w:after="20" w:line="252" w:lineRule="auto"/>
            </w:pPr>
            <w:r>
              <w:rPr>
                <w:sz w:val="16"/>
              </w:rPr>
              <w:t>2</w:t>
            </w:r>
          </w:p>
        </w:tc>
        <w:tc>
          <w:tcPr>
            <w:tcW w:w="1601" w:type="dxa"/>
            <w:shd w:val="clear" w:color="auto" w:fill="F8FAFC"/>
            <w:tcMar>
              <w:top w:w="80" w:type="dxa"/>
              <w:left w:w="100" w:type="dxa"/>
              <w:bottom w:w="80" w:type="dxa"/>
              <w:right w:w="100" w:type="dxa"/>
            </w:tcMar>
            <w:vAlign w:val="center"/>
          </w:tcPr>
          <w:p w14:paraId="5D07D7BC" w14:textId="77777777" w:rsidR="00830A7E" w:rsidRDefault="00000000">
            <w:pPr>
              <w:spacing w:before="20" w:after="20" w:line="252" w:lineRule="auto"/>
            </w:pPr>
            <w:r>
              <w:rPr>
                <w:rFonts w:ascii="Consolas" w:hAnsi="Consolas"/>
                <w:b/>
                <w:color w:val="BE185D"/>
                <w:sz w:val="15"/>
              </w:rPr>
              <w:t>roles</w:t>
            </w:r>
          </w:p>
        </w:tc>
        <w:tc>
          <w:tcPr>
            <w:tcW w:w="1601" w:type="dxa"/>
            <w:shd w:val="clear" w:color="auto" w:fill="F8FAFC"/>
            <w:tcMar>
              <w:top w:w="80" w:type="dxa"/>
              <w:left w:w="100" w:type="dxa"/>
              <w:bottom w:w="80" w:type="dxa"/>
              <w:right w:w="100" w:type="dxa"/>
            </w:tcMar>
            <w:vAlign w:val="center"/>
          </w:tcPr>
          <w:p w14:paraId="10EC1FB7" w14:textId="77777777" w:rsidR="00830A7E" w:rsidRDefault="00000000">
            <w:pPr>
              <w:spacing w:before="20" w:after="20" w:line="252" w:lineRule="auto"/>
            </w:pPr>
            <w:r>
              <w:rPr>
                <w:sz w:val="16"/>
              </w:rPr>
              <w:t>Daftar peran hak akses (ADMIN, SARPRAS, PIMPINAN)</w:t>
            </w:r>
          </w:p>
        </w:tc>
        <w:tc>
          <w:tcPr>
            <w:tcW w:w="1601" w:type="dxa"/>
            <w:shd w:val="clear" w:color="auto" w:fill="F8FAFC"/>
            <w:tcMar>
              <w:top w:w="80" w:type="dxa"/>
              <w:left w:w="100" w:type="dxa"/>
              <w:bottom w:w="80" w:type="dxa"/>
              <w:right w:w="100" w:type="dxa"/>
            </w:tcMar>
            <w:vAlign w:val="center"/>
          </w:tcPr>
          <w:p w14:paraId="4D896FD8"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p>
        </w:tc>
        <w:tc>
          <w:tcPr>
            <w:tcW w:w="1601" w:type="dxa"/>
            <w:shd w:val="clear" w:color="auto" w:fill="F8FAFC"/>
            <w:tcMar>
              <w:top w:w="80" w:type="dxa"/>
              <w:left w:w="100" w:type="dxa"/>
              <w:bottom w:w="80" w:type="dxa"/>
              <w:right w:w="100" w:type="dxa"/>
            </w:tcMar>
            <w:vAlign w:val="center"/>
          </w:tcPr>
          <w:p w14:paraId="2C948C6F" w14:textId="77777777" w:rsidR="00830A7E" w:rsidRDefault="00000000">
            <w:pPr>
              <w:spacing w:before="20" w:after="20" w:line="252" w:lineRule="auto"/>
            </w:pPr>
            <w:r>
              <w:rPr>
                <w:sz w:val="16"/>
              </w:rPr>
              <w:t xml:space="preserve">Many-to-Many ke </w:t>
            </w:r>
            <w:r>
              <w:rPr>
                <w:rFonts w:ascii="Consolas" w:hAnsi="Consolas"/>
                <w:b/>
                <w:color w:val="BE185D"/>
                <w:sz w:val="15"/>
              </w:rPr>
              <w:t>users</w:t>
            </w:r>
            <w:r>
              <w:rPr>
                <w:sz w:val="16"/>
              </w:rPr>
              <w:t xml:space="preserve">, </w:t>
            </w:r>
            <w:r>
              <w:rPr>
                <w:rFonts w:ascii="Consolas" w:hAnsi="Consolas"/>
                <w:b/>
                <w:color w:val="BE185D"/>
                <w:sz w:val="15"/>
              </w:rPr>
              <w:t>permissions</w:t>
            </w:r>
          </w:p>
        </w:tc>
        <w:tc>
          <w:tcPr>
            <w:tcW w:w="1601" w:type="dxa"/>
            <w:shd w:val="clear" w:color="auto" w:fill="F8FAFC"/>
            <w:tcMar>
              <w:top w:w="80" w:type="dxa"/>
              <w:left w:w="100" w:type="dxa"/>
              <w:bottom w:w="80" w:type="dxa"/>
              <w:right w:w="100" w:type="dxa"/>
            </w:tcMar>
            <w:vAlign w:val="center"/>
          </w:tcPr>
          <w:p w14:paraId="59DC456E" w14:textId="77777777" w:rsidR="00830A7E" w:rsidRDefault="00000000">
            <w:pPr>
              <w:spacing w:before="20" w:after="20" w:line="252" w:lineRule="auto"/>
            </w:pPr>
            <w:r>
              <w:rPr>
                <w:rFonts w:ascii="Consolas" w:hAnsi="Consolas"/>
                <w:b/>
                <w:color w:val="BE185D"/>
                <w:sz w:val="15"/>
              </w:rPr>
              <w:t>GET /roles</w:t>
            </w:r>
            <w:r>
              <w:rPr>
                <w:sz w:val="16"/>
              </w:rPr>
              <w:t xml:space="preserve">, </w:t>
            </w:r>
            <w:r>
              <w:rPr>
                <w:rFonts w:ascii="Consolas" w:hAnsi="Consolas"/>
                <w:b/>
                <w:color w:val="BE185D"/>
                <w:sz w:val="15"/>
              </w:rPr>
              <w:t>POST /roles</w:t>
            </w:r>
            <w:r>
              <w:rPr>
                <w:sz w:val="16"/>
              </w:rPr>
              <w:t xml:space="preserve">, </w:t>
            </w:r>
            <w:r>
              <w:rPr>
                <w:rFonts w:ascii="Consolas" w:hAnsi="Consolas"/>
                <w:b/>
                <w:color w:val="BE185D"/>
                <w:sz w:val="15"/>
              </w:rPr>
              <w:t>PUT /roles/&lt;id&gt;</w:t>
            </w:r>
            <w:r>
              <w:rPr>
                <w:sz w:val="16"/>
              </w:rPr>
              <w:t xml:space="preserve">, </w:t>
            </w:r>
            <w:r>
              <w:rPr>
                <w:rFonts w:ascii="Consolas" w:hAnsi="Consolas"/>
                <w:b/>
                <w:color w:val="BE185D"/>
                <w:sz w:val="15"/>
              </w:rPr>
              <w:t>DELETE /roles/&lt;id&gt;</w:t>
            </w:r>
          </w:p>
        </w:tc>
      </w:tr>
      <w:tr w:rsidR="00830A7E" w14:paraId="1CEA57A9" w14:textId="77777777">
        <w:trPr>
          <w:jc w:val="center"/>
        </w:trPr>
        <w:tc>
          <w:tcPr>
            <w:tcW w:w="1601" w:type="dxa"/>
            <w:tcMar>
              <w:top w:w="80" w:type="dxa"/>
              <w:left w:w="100" w:type="dxa"/>
              <w:bottom w:w="80" w:type="dxa"/>
              <w:right w:w="100" w:type="dxa"/>
            </w:tcMar>
            <w:vAlign w:val="center"/>
          </w:tcPr>
          <w:p w14:paraId="797F5F2E" w14:textId="77777777" w:rsidR="00830A7E" w:rsidRDefault="00000000">
            <w:pPr>
              <w:spacing w:before="20" w:after="20" w:line="252" w:lineRule="auto"/>
            </w:pPr>
            <w:r>
              <w:rPr>
                <w:sz w:val="16"/>
              </w:rPr>
              <w:t>3</w:t>
            </w:r>
          </w:p>
        </w:tc>
        <w:tc>
          <w:tcPr>
            <w:tcW w:w="1601" w:type="dxa"/>
            <w:tcMar>
              <w:top w:w="80" w:type="dxa"/>
              <w:left w:w="100" w:type="dxa"/>
              <w:bottom w:w="80" w:type="dxa"/>
              <w:right w:w="100" w:type="dxa"/>
            </w:tcMar>
            <w:vAlign w:val="center"/>
          </w:tcPr>
          <w:p w14:paraId="267371CE" w14:textId="77777777" w:rsidR="00830A7E" w:rsidRDefault="00000000">
            <w:pPr>
              <w:spacing w:before="20" w:after="20" w:line="252" w:lineRule="auto"/>
            </w:pPr>
            <w:r>
              <w:rPr>
                <w:rFonts w:ascii="Consolas" w:hAnsi="Consolas"/>
                <w:b/>
                <w:color w:val="BE185D"/>
                <w:sz w:val="15"/>
              </w:rPr>
              <w:t>permissions</w:t>
            </w:r>
          </w:p>
        </w:tc>
        <w:tc>
          <w:tcPr>
            <w:tcW w:w="1601" w:type="dxa"/>
            <w:tcMar>
              <w:top w:w="80" w:type="dxa"/>
              <w:left w:w="100" w:type="dxa"/>
              <w:bottom w:w="80" w:type="dxa"/>
              <w:right w:w="100" w:type="dxa"/>
            </w:tcMar>
            <w:vAlign w:val="center"/>
          </w:tcPr>
          <w:p w14:paraId="35E1BCAF" w14:textId="77777777" w:rsidR="00830A7E" w:rsidRDefault="00000000">
            <w:pPr>
              <w:spacing w:before="20" w:after="20" w:line="252" w:lineRule="auto"/>
            </w:pPr>
            <w:r>
              <w:rPr>
                <w:sz w:val="16"/>
              </w:rPr>
              <w:t xml:space="preserve">Hak akses spesifik fitur (misal: </w:t>
            </w:r>
            <w:r>
              <w:rPr>
                <w:rFonts w:ascii="Consolas" w:hAnsi="Consolas"/>
                <w:b/>
                <w:color w:val="BE185D"/>
                <w:sz w:val="15"/>
              </w:rPr>
              <w:t>inventory.manage</w:t>
            </w:r>
            <w:r>
              <w:rPr>
                <w:sz w:val="16"/>
              </w:rPr>
              <w:t>)</w:t>
            </w:r>
          </w:p>
        </w:tc>
        <w:tc>
          <w:tcPr>
            <w:tcW w:w="1601" w:type="dxa"/>
            <w:tcMar>
              <w:top w:w="80" w:type="dxa"/>
              <w:left w:w="100" w:type="dxa"/>
              <w:bottom w:w="80" w:type="dxa"/>
              <w:right w:w="100" w:type="dxa"/>
            </w:tcMar>
            <w:vAlign w:val="center"/>
          </w:tcPr>
          <w:p w14:paraId="30105F0A"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p>
        </w:tc>
        <w:tc>
          <w:tcPr>
            <w:tcW w:w="1601" w:type="dxa"/>
            <w:tcMar>
              <w:top w:w="80" w:type="dxa"/>
              <w:left w:w="100" w:type="dxa"/>
              <w:bottom w:w="80" w:type="dxa"/>
              <w:right w:w="100" w:type="dxa"/>
            </w:tcMar>
            <w:vAlign w:val="center"/>
          </w:tcPr>
          <w:p w14:paraId="7F1AD7D3" w14:textId="77777777" w:rsidR="00830A7E" w:rsidRDefault="00000000">
            <w:pPr>
              <w:spacing w:before="20" w:after="20" w:line="252" w:lineRule="auto"/>
            </w:pPr>
            <w:r>
              <w:rPr>
                <w:sz w:val="16"/>
              </w:rPr>
              <w:t xml:space="preserve">Many-to-Many ke </w:t>
            </w:r>
            <w:r>
              <w:rPr>
                <w:rFonts w:ascii="Consolas" w:hAnsi="Consolas"/>
                <w:b/>
                <w:color w:val="BE185D"/>
                <w:sz w:val="15"/>
              </w:rPr>
              <w:t>roles</w:t>
            </w:r>
          </w:p>
        </w:tc>
        <w:tc>
          <w:tcPr>
            <w:tcW w:w="1601" w:type="dxa"/>
            <w:tcMar>
              <w:top w:w="80" w:type="dxa"/>
              <w:left w:w="100" w:type="dxa"/>
              <w:bottom w:w="80" w:type="dxa"/>
              <w:right w:w="100" w:type="dxa"/>
            </w:tcMar>
            <w:vAlign w:val="center"/>
          </w:tcPr>
          <w:p w14:paraId="43D6A7A6" w14:textId="77777777" w:rsidR="00830A7E" w:rsidRDefault="00000000">
            <w:pPr>
              <w:spacing w:before="20" w:after="20" w:line="252" w:lineRule="auto"/>
            </w:pPr>
            <w:r>
              <w:rPr>
                <w:rFonts w:ascii="Consolas" w:hAnsi="Consolas"/>
                <w:b/>
                <w:color w:val="BE185D"/>
                <w:sz w:val="15"/>
              </w:rPr>
              <w:t>GET /permissions</w:t>
            </w:r>
            <w:r>
              <w:rPr>
                <w:sz w:val="16"/>
              </w:rPr>
              <w:t xml:space="preserve">, </w:t>
            </w:r>
            <w:r>
              <w:rPr>
                <w:rFonts w:ascii="Consolas" w:hAnsi="Consolas"/>
                <w:b/>
                <w:color w:val="BE185D"/>
                <w:sz w:val="15"/>
              </w:rPr>
              <w:t>GET /roles</w:t>
            </w:r>
          </w:p>
        </w:tc>
      </w:tr>
      <w:tr w:rsidR="00830A7E" w14:paraId="46DB4E49" w14:textId="77777777">
        <w:trPr>
          <w:jc w:val="center"/>
        </w:trPr>
        <w:tc>
          <w:tcPr>
            <w:tcW w:w="1601" w:type="dxa"/>
            <w:shd w:val="clear" w:color="auto" w:fill="F8FAFC"/>
            <w:tcMar>
              <w:top w:w="80" w:type="dxa"/>
              <w:left w:w="100" w:type="dxa"/>
              <w:bottom w:w="80" w:type="dxa"/>
              <w:right w:w="100" w:type="dxa"/>
            </w:tcMar>
            <w:vAlign w:val="center"/>
          </w:tcPr>
          <w:p w14:paraId="6531A564" w14:textId="77777777" w:rsidR="00830A7E" w:rsidRDefault="00000000">
            <w:pPr>
              <w:spacing w:before="20" w:after="20" w:line="252" w:lineRule="auto"/>
            </w:pPr>
            <w:r>
              <w:rPr>
                <w:sz w:val="16"/>
              </w:rPr>
              <w:t>4</w:t>
            </w:r>
          </w:p>
        </w:tc>
        <w:tc>
          <w:tcPr>
            <w:tcW w:w="1601" w:type="dxa"/>
            <w:shd w:val="clear" w:color="auto" w:fill="F8FAFC"/>
            <w:tcMar>
              <w:top w:w="80" w:type="dxa"/>
              <w:left w:w="100" w:type="dxa"/>
              <w:bottom w:w="80" w:type="dxa"/>
              <w:right w:w="100" w:type="dxa"/>
            </w:tcMar>
            <w:vAlign w:val="center"/>
          </w:tcPr>
          <w:p w14:paraId="3CA2D39B" w14:textId="77777777" w:rsidR="00830A7E" w:rsidRDefault="00000000">
            <w:pPr>
              <w:spacing w:before="20" w:after="20" w:line="252" w:lineRule="auto"/>
            </w:pPr>
            <w:r>
              <w:rPr>
                <w:rFonts w:ascii="Consolas" w:hAnsi="Consolas"/>
                <w:b/>
                <w:color w:val="BE185D"/>
                <w:sz w:val="15"/>
              </w:rPr>
              <w:t>user_roles</w:t>
            </w:r>
          </w:p>
        </w:tc>
        <w:tc>
          <w:tcPr>
            <w:tcW w:w="1601" w:type="dxa"/>
            <w:shd w:val="clear" w:color="auto" w:fill="F8FAFC"/>
            <w:tcMar>
              <w:top w:w="80" w:type="dxa"/>
              <w:left w:w="100" w:type="dxa"/>
              <w:bottom w:w="80" w:type="dxa"/>
              <w:right w:w="100" w:type="dxa"/>
            </w:tcMar>
            <w:vAlign w:val="center"/>
          </w:tcPr>
          <w:p w14:paraId="4D9CB8D3" w14:textId="77777777" w:rsidR="00830A7E" w:rsidRDefault="00000000">
            <w:pPr>
              <w:spacing w:before="20" w:after="20" w:line="252" w:lineRule="auto"/>
            </w:pPr>
            <w:r>
              <w:rPr>
                <w:sz w:val="16"/>
              </w:rPr>
              <w:t>Tabel pivot relasi Many-to-Many antara User dan Role</w:t>
            </w:r>
          </w:p>
        </w:tc>
        <w:tc>
          <w:tcPr>
            <w:tcW w:w="1601" w:type="dxa"/>
            <w:shd w:val="clear" w:color="auto" w:fill="F8FAFC"/>
            <w:tcMar>
              <w:top w:w="80" w:type="dxa"/>
              <w:left w:w="100" w:type="dxa"/>
              <w:bottom w:w="80" w:type="dxa"/>
              <w:right w:w="100" w:type="dxa"/>
            </w:tcMar>
            <w:vAlign w:val="center"/>
          </w:tcPr>
          <w:p w14:paraId="106B567D" w14:textId="77777777" w:rsidR="00830A7E" w:rsidRDefault="00000000">
            <w:pPr>
              <w:spacing w:before="20" w:after="20" w:line="252" w:lineRule="auto"/>
            </w:pPr>
            <w:r>
              <w:rPr>
                <w:b/>
                <w:sz w:val="16"/>
              </w:rPr>
              <w:t>PK/FK:</w:t>
            </w:r>
            <w:r>
              <w:rPr>
                <w:sz w:val="16"/>
              </w:rPr>
              <w:t xml:space="preserve"> </w:t>
            </w:r>
            <w:r>
              <w:rPr>
                <w:rFonts w:ascii="Consolas" w:hAnsi="Consolas"/>
                <w:b/>
                <w:color w:val="BE185D"/>
                <w:sz w:val="15"/>
              </w:rPr>
              <w:t>user_id</w:t>
            </w:r>
            <w:r>
              <w:rPr>
                <w:sz w:val="16"/>
              </w:rPr>
              <w:t xml:space="preserve">, </w:t>
            </w:r>
            <w:r>
              <w:rPr>
                <w:rFonts w:ascii="Consolas" w:hAnsi="Consolas"/>
                <w:b/>
                <w:color w:val="BE185D"/>
                <w:sz w:val="15"/>
              </w:rPr>
              <w:t>role_id</w:t>
            </w:r>
          </w:p>
        </w:tc>
        <w:tc>
          <w:tcPr>
            <w:tcW w:w="1601" w:type="dxa"/>
            <w:shd w:val="clear" w:color="auto" w:fill="F8FAFC"/>
            <w:tcMar>
              <w:top w:w="80" w:type="dxa"/>
              <w:left w:w="100" w:type="dxa"/>
              <w:bottom w:w="80" w:type="dxa"/>
              <w:right w:w="100" w:type="dxa"/>
            </w:tcMar>
            <w:vAlign w:val="center"/>
          </w:tcPr>
          <w:p w14:paraId="00E1B91A" w14:textId="77777777" w:rsidR="00830A7E" w:rsidRDefault="00000000">
            <w:pPr>
              <w:spacing w:before="20" w:after="20" w:line="252" w:lineRule="auto"/>
            </w:pPr>
            <w:r>
              <w:rPr>
                <w:sz w:val="16"/>
              </w:rPr>
              <w:t xml:space="preserve">Menghubungkan </w:t>
            </w:r>
            <w:r>
              <w:rPr>
                <w:rFonts w:ascii="Consolas" w:hAnsi="Consolas"/>
                <w:b/>
                <w:color w:val="BE185D"/>
                <w:sz w:val="15"/>
              </w:rPr>
              <w:t>users</w:t>
            </w:r>
            <w:r>
              <w:rPr>
                <w:sz w:val="16"/>
              </w:rPr>
              <w:t xml:space="preserve"> dan </w:t>
            </w:r>
            <w:r>
              <w:rPr>
                <w:rFonts w:ascii="Consolas" w:hAnsi="Consolas"/>
                <w:b/>
                <w:color w:val="BE185D"/>
                <w:sz w:val="15"/>
              </w:rPr>
              <w:t>roles</w:t>
            </w:r>
          </w:p>
        </w:tc>
        <w:tc>
          <w:tcPr>
            <w:tcW w:w="1601" w:type="dxa"/>
            <w:shd w:val="clear" w:color="auto" w:fill="F8FAFC"/>
            <w:tcMar>
              <w:top w:w="80" w:type="dxa"/>
              <w:left w:w="100" w:type="dxa"/>
              <w:bottom w:w="80" w:type="dxa"/>
              <w:right w:w="100" w:type="dxa"/>
            </w:tcMar>
            <w:vAlign w:val="center"/>
          </w:tcPr>
          <w:p w14:paraId="6E86DD0E" w14:textId="77777777" w:rsidR="00830A7E" w:rsidRDefault="00000000">
            <w:pPr>
              <w:spacing w:before="20" w:after="20" w:line="252" w:lineRule="auto"/>
            </w:pPr>
            <w:r>
              <w:rPr>
                <w:rFonts w:ascii="Consolas" w:hAnsi="Consolas"/>
                <w:b/>
                <w:color w:val="BE185D"/>
                <w:sz w:val="15"/>
              </w:rPr>
              <w:t>POST /users</w:t>
            </w:r>
            <w:r>
              <w:rPr>
                <w:sz w:val="16"/>
              </w:rPr>
              <w:t xml:space="preserve">, </w:t>
            </w:r>
            <w:r>
              <w:rPr>
                <w:rFonts w:ascii="Consolas" w:hAnsi="Consolas"/>
                <w:b/>
                <w:color w:val="BE185D"/>
                <w:sz w:val="15"/>
              </w:rPr>
              <w:t>PUT /users/&lt;id&gt;</w:t>
            </w:r>
            <w:r>
              <w:rPr>
                <w:sz w:val="16"/>
              </w:rPr>
              <w:t xml:space="preserve">, </w:t>
            </w:r>
            <w:r>
              <w:rPr>
                <w:rFonts w:ascii="Consolas" w:hAnsi="Consolas"/>
                <w:b/>
                <w:color w:val="BE185D"/>
                <w:sz w:val="15"/>
              </w:rPr>
              <w:t>GET /auth/me</w:t>
            </w:r>
          </w:p>
        </w:tc>
      </w:tr>
      <w:tr w:rsidR="00830A7E" w14:paraId="79F32492" w14:textId="77777777">
        <w:trPr>
          <w:jc w:val="center"/>
        </w:trPr>
        <w:tc>
          <w:tcPr>
            <w:tcW w:w="1601" w:type="dxa"/>
            <w:tcMar>
              <w:top w:w="80" w:type="dxa"/>
              <w:left w:w="100" w:type="dxa"/>
              <w:bottom w:w="80" w:type="dxa"/>
              <w:right w:w="100" w:type="dxa"/>
            </w:tcMar>
            <w:vAlign w:val="center"/>
          </w:tcPr>
          <w:p w14:paraId="6657109F" w14:textId="77777777" w:rsidR="00830A7E" w:rsidRDefault="00000000">
            <w:pPr>
              <w:spacing w:before="20" w:after="20" w:line="252" w:lineRule="auto"/>
            </w:pPr>
            <w:r>
              <w:rPr>
                <w:sz w:val="16"/>
              </w:rPr>
              <w:t>5</w:t>
            </w:r>
          </w:p>
        </w:tc>
        <w:tc>
          <w:tcPr>
            <w:tcW w:w="1601" w:type="dxa"/>
            <w:tcMar>
              <w:top w:w="80" w:type="dxa"/>
              <w:left w:w="100" w:type="dxa"/>
              <w:bottom w:w="80" w:type="dxa"/>
              <w:right w:w="100" w:type="dxa"/>
            </w:tcMar>
            <w:vAlign w:val="center"/>
          </w:tcPr>
          <w:p w14:paraId="35259641" w14:textId="77777777" w:rsidR="00830A7E" w:rsidRDefault="00000000">
            <w:pPr>
              <w:spacing w:before="20" w:after="20" w:line="252" w:lineRule="auto"/>
            </w:pPr>
            <w:r>
              <w:rPr>
                <w:rFonts w:ascii="Consolas" w:hAnsi="Consolas"/>
                <w:b/>
                <w:color w:val="BE185D"/>
                <w:sz w:val="15"/>
              </w:rPr>
              <w:t>role_permissions</w:t>
            </w:r>
          </w:p>
        </w:tc>
        <w:tc>
          <w:tcPr>
            <w:tcW w:w="1601" w:type="dxa"/>
            <w:tcMar>
              <w:top w:w="80" w:type="dxa"/>
              <w:left w:w="100" w:type="dxa"/>
              <w:bottom w:w="80" w:type="dxa"/>
              <w:right w:w="100" w:type="dxa"/>
            </w:tcMar>
            <w:vAlign w:val="center"/>
          </w:tcPr>
          <w:p w14:paraId="7E020411" w14:textId="77777777" w:rsidR="00830A7E" w:rsidRDefault="00000000">
            <w:pPr>
              <w:spacing w:before="20" w:after="20" w:line="252" w:lineRule="auto"/>
            </w:pPr>
            <w:r>
              <w:rPr>
                <w:sz w:val="16"/>
              </w:rPr>
              <w:t>Tabel pivot relasi Many-to-Many Role dan Permission</w:t>
            </w:r>
          </w:p>
        </w:tc>
        <w:tc>
          <w:tcPr>
            <w:tcW w:w="1601" w:type="dxa"/>
            <w:tcMar>
              <w:top w:w="80" w:type="dxa"/>
              <w:left w:w="100" w:type="dxa"/>
              <w:bottom w:w="80" w:type="dxa"/>
              <w:right w:w="100" w:type="dxa"/>
            </w:tcMar>
            <w:vAlign w:val="center"/>
          </w:tcPr>
          <w:p w14:paraId="2E62F2D1" w14:textId="77777777" w:rsidR="00830A7E" w:rsidRDefault="00000000">
            <w:pPr>
              <w:spacing w:before="20" w:after="20" w:line="252" w:lineRule="auto"/>
            </w:pPr>
            <w:r>
              <w:rPr>
                <w:b/>
                <w:sz w:val="16"/>
              </w:rPr>
              <w:t>PK/FK:</w:t>
            </w:r>
            <w:r>
              <w:rPr>
                <w:sz w:val="16"/>
              </w:rPr>
              <w:t xml:space="preserve"> </w:t>
            </w:r>
            <w:r>
              <w:rPr>
                <w:rFonts w:ascii="Consolas" w:hAnsi="Consolas"/>
                <w:b/>
                <w:color w:val="BE185D"/>
                <w:sz w:val="15"/>
              </w:rPr>
              <w:t>role_id</w:t>
            </w:r>
            <w:r>
              <w:rPr>
                <w:sz w:val="16"/>
              </w:rPr>
              <w:t xml:space="preserve">, </w:t>
            </w:r>
            <w:r>
              <w:rPr>
                <w:rFonts w:ascii="Consolas" w:hAnsi="Consolas"/>
                <w:b/>
                <w:color w:val="BE185D"/>
                <w:sz w:val="15"/>
              </w:rPr>
              <w:t>permission_id</w:t>
            </w:r>
          </w:p>
        </w:tc>
        <w:tc>
          <w:tcPr>
            <w:tcW w:w="1601" w:type="dxa"/>
            <w:tcMar>
              <w:top w:w="80" w:type="dxa"/>
              <w:left w:w="100" w:type="dxa"/>
              <w:bottom w:w="80" w:type="dxa"/>
              <w:right w:w="100" w:type="dxa"/>
            </w:tcMar>
            <w:vAlign w:val="center"/>
          </w:tcPr>
          <w:p w14:paraId="250A1278" w14:textId="77777777" w:rsidR="00830A7E" w:rsidRDefault="00000000">
            <w:pPr>
              <w:spacing w:before="20" w:after="20" w:line="252" w:lineRule="auto"/>
            </w:pPr>
            <w:r>
              <w:rPr>
                <w:sz w:val="16"/>
              </w:rPr>
              <w:t xml:space="preserve">Menghubungkan </w:t>
            </w:r>
            <w:r>
              <w:rPr>
                <w:rFonts w:ascii="Consolas" w:hAnsi="Consolas"/>
                <w:b/>
                <w:color w:val="BE185D"/>
                <w:sz w:val="15"/>
              </w:rPr>
              <w:t>roles</w:t>
            </w:r>
            <w:r>
              <w:rPr>
                <w:sz w:val="16"/>
              </w:rPr>
              <w:t xml:space="preserve"> dan </w:t>
            </w:r>
            <w:r>
              <w:rPr>
                <w:rFonts w:ascii="Consolas" w:hAnsi="Consolas"/>
                <w:b/>
                <w:color w:val="BE185D"/>
                <w:sz w:val="15"/>
              </w:rPr>
              <w:t>permissions</w:t>
            </w:r>
          </w:p>
        </w:tc>
        <w:tc>
          <w:tcPr>
            <w:tcW w:w="1601" w:type="dxa"/>
            <w:tcMar>
              <w:top w:w="80" w:type="dxa"/>
              <w:left w:w="100" w:type="dxa"/>
              <w:bottom w:w="80" w:type="dxa"/>
              <w:right w:w="100" w:type="dxa"/>
            </w:tcMar>
            <w:vAlign w:val="center"/>
          </w:tcPr>
          <w:p w14:paraId="0E735792" w14:textId="77777777" w:rsidR="00830A7E" w:rsidRDefault="00000000">
            <w:pPr>
              <w:spacing w:before="20" w:after="20" w:line="252" w:lineRule="auto"/>
            </w:pPr>
            <w:r>
              <w:rPr>
                <w:rFonts w:ascii="Consolas" w:hAnsi="Consolas"/>
                <w:b/>
                <w:color w:val="BE185D"/>
                <w:sz w:val="15"/>
              </w:rPr>
              <w:t>POST /roles</w:t>
            </w:r>
            <w:r>
              <w:rPr>
                <w:sz w:val="16"/>
              </w:rPr>
              <w:t xml:space="preserve">, </w:t>
            </w:r>
            <w:r>
              <w:rPr>
                <w:rFonts w:ascii="Consolas" w:hAnsi="Consolas"/>
                <w:b/>
                <w:color w:val="BE185D"/>
                <w:sz w:val="15"/>
              </w:rPr>
              <w:t>PUT /roles/&lt;id&gt;</w:t>
            </w:r>
            <w:r>
              <w:rPr>
                <w:sz w:val="16"/>
              </w:rPr>
              <w:t xml:space="preserve">, </w:t>
            </w:r>
            <w:r>
              <w:rPr>
                <w:rFonts w:ascii="Consolas" w:hAnsi="Consolas"/>
                <w:b/>
                <w:color w:val="BE185D"/>
                <w:sz w:val="15"/>
              </w:rPr>
              <w:t>GET /auth/me</w:t>
            </w:r>
          </w:p>
        </w:tc>
      </w:tr>
      <w:tr w:rsidR="00830A7E" w14:paraId="043D07D5" w14:textId="77777777">
        <w:trPr>
          <w:jc w:val="center"/>
        </w:trPr>
        <w:tc>
          <w:tcPr>
            <w:tcW w:w="1601" w:type="dxa"/>
            <w:shd w:val="clear" w:color="auto" w:fill="F8FAFC"/>
            <w:tcMar>
              <w:top w:w="80" w:type="dxa"/>
              <w:left w:w="100" w:type="dxa"/>
              <w:bottom w:w="80" w:type="dxa"/>
              <w:right w:w="100" w:type="dxa"/>
            </w:tcMar>
            <w:vAlign w:val="center"/>
          </w:tcPr>
          <w:p w14:paraId="7FCEFF81" w14:textId="77777777" w:rsidR="00830A7E" w:rsidRDefault="00000000">
            <w:pPr>
              <w:spacing w:before="20" w:after="20" w:line="252" w:lineRule="auto"/>
            </w:pPr>
            <w:r>
              <w:rPr>
                <w:sz w:val="16"/>
              </w:rPr>
              <w:t>6</w:t>
            </w:r>
          </w:p>
        </w:tc>
        <w:tc>
          <w:tcPr>
            <w:tcW w:w="1601" w:type="dxa"/>
            <w:shd w:val="clear" w:color="auto" w:fill="F8FAFC"/>
            <w:tcMar>
              <w:top w:w="80" w:type="dxa"/>
              <w:left w:w="100" w:type="dxa"/>
              <w:bottom w:w="80" w:type="dxa"/>
              <w:right w:w="100" w:type="dxa"/>
            </w:tcMar>
            <w:vAlign w:val="center"/>
          </w:tcPr>
          <w:p w14:paraId="432CEB7A" w14:textId="77777777" w:rsidR="00830A7E" w:rsidRDefault="00000000">
            <w:pPr>
              <w:spacing w:before="20" w:after="20" w:line="252" w:lineRule="auto"/>
            </w:pPr>
            <w:r>
              <w:rPr>
                <w:rFonts w:ascii="Consolas" w:hAnsi="Consolas"/>
                <w:b/>
                <w:color w:val="BE185D"/>
                <w:sz w:val="15"/>
              </w:rPr>
              <w:t>refresh_tokens</w:t>
            </w:r>
          </w:p>
        </w:tc>
        <w:tc>
          <w:tcPr>
            <w:tcW w:w="1601" w:type="dxa"/>
            <w:shd w:val="clear" w:color="auto" w:fill="F8FAFC"/>
            <w:tcMar>
              <w:top w:w="80" w:type="dxa"/>
              <w:left w:w="100" w:type="dxa"/>
              <w:bottom w:w="80" w:type="dxa"/>
              <w:right w:w="100" w:type="dxa"/>
            </w:tcMar>
            <w:vAlign w:val="center"/>
          </w:tcPr>
          <w:p w14:paraId="2D528BA7" w14:textId="77777777" w:rsidR="00830A7E" w:rsidRDefault="00000000">
            <w:pPr>
              <w:spacing w:before="20" w:after="20" w:line="252" w:lineRule="auto"/>
            </w:pPr>
            <w:r>
              <w:rPr>
                <w:sz w:val="16"/>
              </w:rPr>
              <w:t>Penyimpanan hash refresh token sesi login</w:t>
            </w:r>
          </w:p>
        </w:tc>
        <w:tc>
          <w:tcPr>
            <w:tcW w:w="1601" w:type="dxa"/>
            <w:shd w:val="clear" w:color="auto" w:fill="F8FAFC"/>
            <w:tcMar>
              <w:top w:w="80" w:type="dxa"/>
              <w:left w:w="100" w:type="dxa"/>
              <w:bottom w:w="80" w:type="dxa"/>
              <w:right w:w="100" w:type="dxa"/>
            </w:tcMar>
            <w:vAlign w:val="center"/>
          </w:tcPr>
          <w:p w14:paraId="52C44176"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user_id</w:t>
            </w:r>
          </w:p>
        </w:tc>
        <w:tc>
          <w:tcPr>
            <w:tcW w:w="1601" w:type="dxa"/>
            <w:shd w:val="clear" w:color="auto" w:fill="F8FAFC"/>
            <w:tcMar>
              <w:top w:w="80" w:type="dxa"/>
              <w:left w:w="100" w:type="dxa"/>
              <w:bottom w:w="80" w:type="dxa"/>
              <w:right w:w="100" w:type="dxa"/>
            </w:tcMar>
            <w:vAlign w:val="center"/>
          </w:tcPr>
          <w:p w14:paraId="4E1023C2" w14:textId="77777777" w:rsidR="00830A7E" w:rsidRDefault="00000000">
            <w:pPr>
              <w:spacing w:before="20" w:after="20" w:line="252" w:lineRule="auto"/>
            </w:pPr>
            <w:r>
              <w:rPr>
                <w:sz w:val="16"/>
              </w:rPr>
              <w:t xml:space="preserve">Many-to-One ke </w:t>
            </w:r>
            <w:r>
              <w:rPr>
                <w:rFonts w:ascii="Consolas" w:hAnsi="Consolas"/>
                <w:b/>
                <w:color w:val="BE185D"/>
                <w:sz w:val="15"/>
              </w:rPr>
              <w:t>users</w:t>
            </w:r>
          </w:p>
        </w:tc>
        <w:tc>
          <w:tcPr>
            <w:tcW w:w="1601" w:type="dxa"/>
            <w:shd w:val="clear" w:color="auto" w:fill="F8FAFC"/>
            <w:tcMar>
              <w:top w:w="80" w:type="dxa"/>
              <w:left w:w="100" w:type="dxa"/>
              <w:bottom w:w="80" w:type="dxa"/>
              <w:right w:w="100" w:type="dxa"/>
            </w:tcMar>
            <w:vAlign w:val="center"/>
          </w:tcPr>
          <w:p w14:paraId="5C38A5C9" w14:textId="77777777" w:rsidR="00830A7E" w:rsidRDefault="00000000">
            <w:pPr>
              <w:spacing w:before="20" w:after="20" w:line="252" w:lineRule="auto"/>
            </w:pPr>
            <w:r>
              <w:rPr>
                <w:rFonts w:ascii="Consolas" w:hAnsi="Consolas"/>
                <w:b/>
                <w:color w:val="BE185D"/>
                <w:sz w:val="15"/>
              </w:rPr>
              <w:t>POST /auth/login</w:t>
            </w:r>
            <w:r>
              <w:rPr>
                <w:sz w:val="16"/>
              </w:rPr>
              <w:t xml:space="preserve">, </w:t>
            </w:r>
            <w:r>
              <w:rPr>
                <w:rFonts w:ascii="Consolas" w:hAnsi="Consolas"/>
                <w:b/>
                <w:color w:val="BE185D"/>
                <w:sz w:val="15"/>
              </w:rPr>
              <w:t>POST /auth/refresh</w:t>
            </w:r>
            <w:r>
              <w:rPr>
                <w:sz w:val="16"/>
              </w:rPr>
              <w:t xml:space="preserve">, </w:t>
            </w:r>
            <w:r>
              <w:rPr>
                <w:rFonts w:ascii="Consolas" w:hAnsi="Consolas"/>
                <w:b/>
                <w:color w:val="BE185D"/>
                <w:sz w:val="15"/>
              </w:rPr>
              <w:t>POST /auth/logout</w:t>
            </w:r>
          </w:p>
        </w:tc>
      </w:tr>
      <w:tr w:rsidR="00830A7E" w14:paraId="719871C4" w14:textId="77777777">
        <w:trPr>
          <w:jc w:val="center"/>
        </w:trPr>
        <w:tc>
          <w:tcPr>
            <w:tcW w:w="1601" w:type="dxa"/>
            <w:tcMar>
              <w:top w:w="80" w:type="dxa"/>
              <w:left w:w="100" w:type="dxa"/>
              <w:bottom w:w="80" w:type="dxa"/>
              <w:right w:w="100" w:type="dxa"/>
            </w:tcMar>
            <w:vAlign w:val="center"/>
          </w:tcPr>
          <w:p w14:paraId="34623ADD" w14:textId="77777777" w:rsidR="00830A7E" w:rsidRDefault="00000000">
            <w:pPr>
              <w:spacing w:before="20" w:after="20" w:line="252" w:lineRule="auto"/>
            </w:pPr>
            <w:r>
              <w:rPr>
                <w:sz w:val="16"/>
              </w:rPr>
              <w:t>7</w:t>
            </w:r>
          </w:p>
        </w:tc>
        <w:tc>
          <w:tcPr>
            <w:tcW w:w="1601" w:type="dxa"/>
            <w:tcMar>
              <w:top w:w="80" w:type="dxa"/>
              <w:left w:w="100" w:type="dxa"/>
              <w:bottom w:w="80" w:type="dxa"/>
              <w:right w:w="100" w:type="dxa"/>
            </w:tcMar>
            <w:vAlign w:val="center"/>
          </w:tcPr>
          <w:p w14:paraId="37790AE0" w14:textId="77777777" w:rsidR="00830A7E" w:rsidRDefault="00000000">
            <w:pPr>
              <w:spacing w:before="20" w:after="20" w:line="252" w:lineRule="auto"/>
            </w:pPr>
            <w:r>
              <w:rPr>
                <w:rFonts w:ascii="Consolas" w:hAnsi="Consolas"/>
                <w:b/>
                <w:color w:val="BE185D"/>
                <w:sz w:val="15"/>
              </w:rPr>
              <w:t>external_identities</w:t>
            </w:r>
          </w:p>
        </w:tc>
        <w:tc>
          <w:tcPr>
            <w:tcW w:w="1601" w:type="dxa"/>
            <w:tcMar>
              <w:top w:w="80" w:type="dxa"/>
              <w:left w:w="100" w:type="dxa"/>
              <w:bottom w:w="80" w:type="dxa"/>
              <w:right w:w="100" w:type="dxa"/>
            </w:tcMar>
            <w:vAlign w:val="center"/>
          </w:tcPr>
          <w:p w14:paraId="39A2FE01" w14:textId="77777777" w:rsidR="00830A7E" w:rsidRDefault="00000000">
            <w:pPr>
              <w:spacing w:before="20" w:after="20" w:line="252" w:lineRule="auto"/>
            </w:pPr>
            <w:r>
              <w:rPr>
                <w:sz w:val="16"/>
              </w:rPr>
              <w:t>Menyimpan tautan akun Google SSO (sub ID)</w:t>
            </w:r>
          </w:p>
        </w:tc>
        <w:tc>
          <w:tcPr>
            <w:tcW w:w="1601" w:type="dxa"/>
            <w:tcMar>
              <w:top w:w="80" w:type="dxa"/>
              <w:left w:w="100" w:type="dxa"/>
              <w:bottom w:w="80" w:type="dxa"/>
              <w:right w:w="100" w:type="dxa"/>
            </w:tcMar>
            <w:vAlign w:val="center"/>
          </w:tcPr>
          <w:p w14:paraId="3CF742E8"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user_id</w:t>
            </w:r>
          </w:p>
        </w:tc>
        <w:tc>
          <w:tcPr>
            <w:tcW w:w="1601" w:type="dxa"/>
            <w:tcMar>
              <w:top w:w="80" w:type="dxa"/>
              <w:left w:w="100" w:type="dxa"/>
              <w:bottom w:w="80" w:type="dxa"/>
              <w:right w:w="100" w:type="dxa"/>
            </w:tcMar>
            <w:vAlign w:val="center"/>
          </w:tcPr>
          <w:p w14:paraId="74CE9040" w14:textId="77777777" w:rsidR="00830A7E" w:rsidRDefault="00000000">
            <w:pPr>
              <w:spacing w:before="20" w:after="20" w:line="252" w:lineRule="auto"/>
            </w:pPr>
            <w:r>
              <w:rPr>
                <w:sz w:val="16"/>
              </w:rPr>
              <w:t xml:space="preserve">Many-to-One ke </w:t>
            </w:r>
            <w:r>
              <w:rPr>
                <w:rFonts w:ascii="Consolas" w:hAnsi="Consolas"/>
                <w:b/>
                <w:color w:val="BE185D"/>
                <w:sz w:val="15"/>
              </w:rPr>
              <w:t>users</w:t>
            </w:r>
          </w:p>
        </w:tc>
        <w:tc>
          <w:tcPr>
            <w:tcW w:w="1601" w:type="dxa"/>
            <w:tcMar>
              <w:top w:w="80" w:type="dxa"/>
              <w:left w:w="100" w:type="dxa"/>
              <w:bottom w:w="80" w:type="dxa"/>
              <w:right w:w="100" w:type="dxa"/>
            </w:tcMar>
            <w:vAlign w:val="center"/>
          </w:tcPr>
          <w:p w14:paraId="3380DC84" w14:textId="77777777" w:rsidR="00830A7E" w:rsidRDefault="00000000">
            <w:pPr>
              <w:spacing w:before="20" w:after="20" w:line="252" w:lineRule="auto"/>
            </w:pPr>
            <w:r>
              <w:rPr>
                <w:rFonts w:ascii="Consolas" w:hAnsi="Consolas"/>
                <w:b/>
                <w:color w:val="BE185D"/>
                <w:sz w:val="15"/>
              </w:rPr>
              <w:t>GET /auth/google/callback</w:t>
            </w:r>
            <w:r>
              <w:rPr>
                <w:sz w:val="16"/>
              </w:rPr>
              <w:t xml:space="preserve">, </w:t>
            </w:r>
            <w:r>
              <w:rPr>
                <w:rFonts w:ascii="Consolas" w:hAnsi="Consolas"/>
                <w:b/>
                <w:color w:val="BE185D"/>
                <w:sz w:val="15"/>
              </w:rPr>
              <w:t>POST /auth/sso/exchange</w:t>
            </w:r>
          </w:p>
        </w:tc>
      </w:tr>
      <w:tr w:rsidR="00830A7E" w14:paraId="780AF9BF" w14:textId="77777777">
        <w:trPr>
          <w:jc w:val="center"/>
        </w:trPr>
        <w:tc>
          <w:tcPr>
            <w:tcW w:w="1601" w:type="dxa"/>
            <w:shd w:val="clear" w:color="auto" w:fill="F8FAFC"/>
            <w:tcMar>
              <w:top w:w="80" w:type="dxa"/>
              <w:left w:w="100" w:type="dxa"/>
              <w:bottom w:w="80" w:type="dxa"/>
              <w:right w:w="100" w:type="dxa"/>
            </w:tcMar>
            <w:vAlign w:val="center"/>
          </w:tcPr>
          <w:p w14:paraId="005166CA" w14:textId="77777777" w:rsidR="00830A7E" w:rsidRDefault="00000000">
            <w:pPr>
              <w:spacing w:before="20" w:after="20" w:line="252" w:lineRule="auto"/>
            </w:pPr>
            <w:r>
              <w:rPr>
                <w:sz w:val="16"/>
              </w:rPr>
              <w:t>8</w:t>
            </w:r>
          </w:p>
        </w:tc>
        <w:tc>
          <w:tcPr>
            <w:tcW w:w="1601" w:type="dxa"/>
            <w:shd w:val="clear" w:color="auto" w:fill="F8FAFC"/>
            <w:tcMar>
              <w:top w:w="80" w:type="dxa"/>
              <w:left w:w="100" w:type="dxa"/>
              <w:bottom w:w="80" w:type="dxa"/>
              <w:right w:w="100" w:type="dxa"/>
            </w:tcMar>
            <w:vAlign w:val="center"/>
          </w:tcPr>
          <w:p w14:paraId="4DE10D27" w14:textId="77777777" w:rsidR="00830A7E" w:rsidRDefault="00000000">
            <w:pPr>
              <w:spacing w:before="20" w:after="20" w:line="252" w:lineRule="auto"/>
            </w:pPr>
            <w:r>
              <w:rPr>
                <w:rFonts w:ascii="Consolas" w:hAnsi="Consolas"/>
                <w:b/>
                <w:color w:val="BE185D"/>
                <w:sz w:val="15"/>
              </w:rPr>
              <w:t>organizational_units</w:t>
            </w:r>
          </w:p>
        </w:tc>
        <w:tc>
          <w:tcPr>
            <w:tcW w:w="1601" w:type="dxa"/>
            <w:shd w:val="clear" w:color="auto" w:fill="F8FAFC"/>
            <w:tcMar>
              <w:top w:w="80" w:type="dxa"/>
              <w:left w:w="100" w:type="dxa"/>
              <w:bottom w:w="80" w:type="dxa"/>
              <w:right w:w="100" w:type="dxa"/>
            </w:tcMar>
            <w:vAlign w:val="center"/>
          </w:tcPr>
          <w:p w14:paraId="4DC26CBB" w14:textId="77777777" w:rsidR="00830A7E" w:rsidRDefault="00000000">
            <w:pPr>
              <w:spacing w:before="20" w:after="20" w:line="252" w:lineRule="auto"/>
            </w:pPr>
            <w:r>
              <w:rPr>
                <w:sz w:val="16"/>
              </w:rPr>
              <w:t>Unit kerja / jurusan / divisi di instansi</w:t>
            </w:r>
          </w:p>
        </w:tc>
        <w:tc>
          <w:tcPr>
            <w:tcW w:w="1601" w:type="dxa"/>
            <w:shd w:val="clear" w:color="auto" w:fill="F8FAFC"/>
            <w:tcMar>
              <w:top w:w="80" w:type="dxa"/>
              <w:left w:w="100" w:type="dxa"/>
              <w:bottom w:w="80" w:type="dxa"/>
              <w:right w:w="100" w:type="dxa"/>
            </w:tcMar>
            <w:vAlign w:val="center"/>
          </w:tcPr>
          <w:p w14:paraId="36D228D0"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parent_id</w:t>
            </w:r>
          </w:p>
        </w:tc>
        <w:tc>
          <w:tcPr>
            <w:tcW w:w="1601" w:type="dxa"/>
            <w:shd w:val="clear" w:color="auto" w:fill="F8FAFC"/>
            <w:tcMar>
              <w:top w:w="80" w:type="dxa"/>
              <w:left w:w="100" w:type="dxa"/>
              <w:bottom w:w="80" w:type="dxa"/>
              <w:right w:w="100" w:type="dxa"/>
            </w:tcMar>
            <w:vAlign w:val="center"/>
          </w:tcPr>
          <w:p w14:paraId="3774761A" w14:textId="77777777" w:rsidR="00830A7E" w:rsidRDefault="00000000">
            <w:pPr>
              <w:spacing w:before="20" w:after="20" w:line="252" w:lineRule="auto"/>
            </w:pPr>
            <w:r>
              <w:rPr>
                <w:sz w:val="16"/>
              </w:rPr>
              <w:t xml:space="preserve">One-to-Many ke </w:t>
            </w:r>
            <w:r>
              <w:rPr>
                <w:rFonts w:ascii="Consolas" w:hAnsi="Consolas"/>
                <w:b/>
                <w:color w:val="BE185D"/>
                <w:sz w:val="15"/>
              </w:rPr>
              <w:t>users</w:t>
            </w:r>
            <w:r>
              <w:rPr>
                <w:sz w:val="16"/>
              </w:rPr>
              <w:t xml:space="preserve">, </w:t>
            </w:r>
            <w:r>
              <w:rPr>
                <w:rFonts w:ascii="Consolas" w:hAnsi="Consolas"/>
                <w:b/>
                <w:color w:val="BE185D"/>
                <w:sz w:val="15"/>
              </w:rPr>
              <w:t>assets</w:t>
            </w:r>
            <w:r>
              <w:rPr>
                <w:sz w:val="16"/>
              </w:rPr>
              <w:t xml:space="preserve">, </w:t>
            </w:r>
            <w:r>
              <w:rPr>
                <w:rFonts w:ascii="Consolas" w:hAnsi="Consolas"/>
                <w:b/>
                <w:color w:val="BE185D"/>
                <w:sz w:val="15"/>
              </w:rPr>
              <w:t>borrowers</w:t>
            </w:r>
          </w:p>
        </w:tc>
        <w:tc>
          <w:tcPr>
            <w:tcW w:w="1601" w:type="dxa"/>
            <w:shd w:val="clear" w:color="auto" w:fill="F8FAFC"/>
            <w:tcMar>
              <w:top w:w="80" w:type="dxa"/>
              <w:left w:w="100" w:type="dxa"/>
              <w:bottom w:w="80" w:type="dxa"/>
              <w:right w:w="100" w:type="dxa"/>
            </w:tcMar>
            <w:vAlign w:val="center"/>
          </w:tcPr>
          <w:p w14:paraId="09E38250" w14:textId="77777777" w:rsidR="00830A7E" w:rsidRDefault="00000000">
            <w:pPr>
              <w:spacing w:before="20" w:after="20" w:line="252" w:lineRule="auto"/>
            </w:pPr>
            <w:r>
              <w:rPr>
                <w:rFonts w:ascii="Consolas" w:hAnsi="Consolas"/>
                <w:b/>
                <w:color w:val="BE185D"/>
                <w:sz w:val="15"/>
              </w:rPr>
              <w:t>GET /organizational-units</w:t>
            </w:r>
            <w:r>
              <w:rPr>
                <w:sz w:val="16"/>
              </w:rPr>
              <w:t xml:space="preserve">, </w:t>
            </w:r>
            <w:r>
              <w:rPr>
                <w:rFonts w:ascii="Consolas" w:hAnsi="Consolas"/>
                <w:b/>
                <w:color w:val="BE185D"/>
                <w:sz w:val="15"/>
              </w:rPr>
              <w:t>POST/PUT/DELETE /organizational-units</w:t>
            </w:r>
          </w:p>
        </w:tc>
      </w:tr>
      <w:tr w:rsidR="00830A7E" w14:paraId="3E0A6306" w14:textId="77777777">
        <w:trPr>
          <w:jc w:val="center"/>
        </w:trPr>
        <w:tc>
          <w:tcPr>
            <w:tcW w:w="1601" w:type="dxa"/>
            <w:tcMar>
              <w:top w:w="80" w:type="dxa"/>
              <w:left w:w="100" w:type="dxa"/>
              <w:bottom w:w="80" w:type="dxa"/>
              <w:right w:w="100" w:type="dxa"/>
            </w:tcMar>
            <w:vAlign w:val="center"/>
          </w:tcPr>
          <w:p w14:paraId="581C078D" w14:textId="77777777" w:rsidR="00830A7E" w:rsidRDefault="00000000">
            <w:pPr>
              <w:spacing w:before="20" w:after="20" w:line="252" w:lineRule="auto"/>
            </w:pPr>
            <w:r>
              <w:rPr>
                <w:sz w:val="16"/>
              </w:rPr>
              <w:t>9</w:t>
            </w:r>
          </w:p>
        </w:tc>
        <w:tc>
          <w:tcPr>
            <w:tcW w:w="1601" w:type="dxa"/>
            <w:tcMar>
              <w:top w:w="80" w:type="dxa"/>
              <w:left w:w="100" w:type="dxa"/>
              <w:bottom w:w="80" w:type="dxa"/>
              <w:right w:w="100" w:type="dxa"/>
            </w:tcMar>
            <w:vAlign w:val="center"/>
          </w:tcPr>
          <w:p w14:paraId="465A8D1B" w14:textId="77777777" w:rsidR="00830A7E" w:rsidRDefault="00000000">
            <w:pPr>
              <w:spacing w:before="20" w:after="20" w:line="252" w:lineRule="auto"/>
            </w:pPr>
            <w:r>
              <w:rPr>
                <w:rFonts w:ascii="Consolas" w:hAnsi="Consolas"/>
                <w:b/>
                <w:color w:val="BE185D"/>
                <w:sz w:val="15"/>
              </w:rPr>
              <w:t>categories</w:t>
            </w:r>
          </w:p>
        </w:tc>
        <w:tc>
          <w:tcPr>
            <w:tcW w:w="1601" w:type="dxa"/>
            <w:tcMar>
              <w:top w:w="80" w:type="dxa"/>
              <w:left w:w="100" w:type="dxa"/>
              <w:bottom w:w="80" w:type="dxa"/>
              <w:right w:w="100" w:type="dxa"/>
            </w:tcMar>
            <w:vAlign w:val="center"/>
          </w:tcPr>
          <w:p w14:paraId="1AE41955" w14:textId="77777777" w:rsidR="00830A7E" w:rsidRDefault="00000000">
            <w:pPr>
              <w:spacing w:before="20" w:after="20" w:line="252" w:lineRule="auto"/>
            </w:pPr>
            <w:r>
              <w:rPr>
                <w:sz w:val="16"/>
              </w:rPr>
              <w:t>Kategori barang (Elektronik, Olahraga, dll.)</w:t>
            </w:r>
          </w:p>
        </w:tc>
        <w:tc>
          <w:tcPr>
            <w:tcW w:w="1601" w:type="dxa"/>
            <w:tcMar>
              <w:top w:w="80" w:type="dxa"/>
              <w:left w:w="100" w:type="dxa"/>
              <w:bottom w:w="80" w:type="dxa"/>
              <w:right w:w="100" w:type="dxa"/>
            </w:tcMar>
            <w:vAlign w:val="center"/>
          </w:tcPr>
          <w:p w14:paraId="3BAC8129"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p>
        </w:tc>
        <w:tc>
          <w:tcPr>
            <w:tcW w:w="1601" w:type="dxa"/>
            <w:tcMar>
              <w:top w:w="80" w:type="dxa"/>
              <w:left w:w="100" w:type="dxa"/>
              <w:bottom w:w="80" w:type="dxa"/>
              <w:right w:w="100" w:type="dxa"/>
            </w:tcMar>
            <w:vAlign w:val="center"/>
          </w:tcPr>
          <w:p w14:paraId="63E3CCF9" w14:textId="77777777" w:rsidR="00830A7E" w:rsidRDefault="00000000">
            <w:pPr>
              <w:spacing w:before="20" w:after="20" w:line="252" w:lineRule="auto"/>
            </w:pPr>
            <w:r>
              <w:rPr>
                <w:sz w:val="16"/>
              </w:rPr>
              <w:t xml:space="preserve">One-to-Many ke </w:t>
            </w:r>
            <w:r>
              <w:rPr>
                <w:rFonts w:ascii="Consolas" w:hAnsi="Consolas"/>
                <w:b/>
                <w:color w:val="BE185D"/>
                <w:sz w:val="15"/>
              </w:rPr>
              <w:t>assets</w:t>
            </w:r>
          </w:p>
        </w:tc>
        <w:tc>
          <w:tcPr>
            <w:tcW w:w="1601" w:type="dxa"/>
            <w:tcMar>
              <w:top w:w="80" w:type="dxa"/>
              <w:left w:w="100" w:type="dxa"/>
              <w:bottom w:w="80" w:type="dxa"/>
              <w:right w:w="100" w:type="dxa"/>
            </w:tcMar>
            <w:vAlign w:val="center"/>
          </w:tcPr>
          <w:p w14:paraId="353B4672" w14:textId="77777777" w:rsidR="00830A7E" w:rsidRDefault="00000000">
            <w:pPr>
              <w:spacing w:before="20" w:after="20" w:line="252" w:lineRule="auto"/>
            </w:pPr>
            <w:r>
              <w:rPr>
                <w:rFonts w:ascii="Consolas" w:hAnsi="Consolas"/>
                <w:b/>
                <w:color w:val="BE185D"/>
                <w:sz w:val="15"/>
              </w:rPr>
              <w:t>GET /categories</w:t>
            </w:r>
            <w:r>
              <w:rPr>
                <w:sz w:val="16"/>
              </w:rPr>
              <w:t xml:space="preserve">, </w:t>
            </w:r>
            <w:r>
              <w:rPr>
                <w:rFonts w:ascii="Consolas" w:hAnsi="Consolas"/>
                <w:b/>
                <w:color w:val="BE185D"/>
                <w:sz w:val="15"/>
              </w:rPr>
              <w:t>POST/PUT/DELETE /categories</w:t>
            </w:r>
          </w:p>
        </w:tc>
      </w:tr>
      <w:tr w:rsidR="00830A7E" w14:paraId="40C7E5D1" w14:textId="77777777">
        <w:trPr>
          <w:jc w:val="center"/>
        </w:trPr>
        <w:tc>
          <w:tcPr>
            <w:tcW w:w="1601" w:type="dxa"/>
            <w:shd w:val="clear" w:color="auto" w:fill="F8FAFC"/>
            <w:tcMar>
              <w:top w:w="80" w:type="dxa"/>
              <w:left w:w="100" w:type="dxa"/>
              <w:bottom w:w="80" w:type="dxa"/>
              <w:right w:w="100" w:type="dxa"/>
            </w:tcMar>
            <w:vAlign w:val="center"/>
          </w:tcPr>
          <w:p w14:paraId="2F85AE54" w14:textId="77777777" w:rsidR="00830A7E" w:rsidRDefault="00000000">
            <w:pPr>
              <w:spacing w:before="20" w:after="20" w:line="252" w:lineRule="auto"/>
            </w:pPr>
            <w:r>
              <w:rPr>
                <w:sz w:val="16"/>
              </w:rPr>
              <w:t>10</w:t>
            </w:r>
          </w:p>
        </w:tc>
        <w:tc>
          <w:tcPr>
            <w:tcW w:w="1601" w:type="dxa"/>
            <w:shd w:val="clear" w:color="auto" w:fill="F8FAFC"/>
            <w:tcMar>
              <w:top w:w="80" w:type="dxa"/>
              <w:left w:w="100" w:type="dxa"/>
              <w:bottom w:w="80" w:type="dxa"/>
              <w:right w:w="100" w:type="dxa"/>
            </w:tcMar>
            <w:vAlign w:val="center"/>
          </w:tcPr>
          <w:p w14:paraId="367D9B7E" w14:textId="77777777" w:rsidR="00830A7E" w:rsidRDefault="00000000">
            <w:pPr>
              <w:spacing w:before="20" w:after="20" w:line="252" w:lineRule="auto"/>
            </w:pPr>
            <w:r>
              <w:rPr>
                <w:rFonts w:ascii="Consolas" w:hAnsi="Consolas"/>
                <w:b/>
                <w:color w:val="BE185D"/>
                <w:sz w:val="15"/>
              </w:rPr>
              <w:t>locations</w:t>
            </w:r>
          </w:p>
        </w:tc>
        <w:tc>
          <w:tcPr>
            <w:tcW w:w="1601" w:type="dxa"/>
            <w:shd w:val="clear" w:color="auto" w:fill="F8FAFC"/>
            <w:tcMar>
              <w:top w:w="80" w:type="dxa"/>
              <w:left w:w="100" w:type="dxa"/>
              <w:bottom w:w="80" w:type="dxa"/>
              <w:right w:w="100" w:type="dxa"/>
            </w:tcMar>
            <w:vAlign w:val="center"/>
          </w:tcPr>
          <w:p w14:paraId="0BC2F57C" w14:textId="77777777" w:rsidR="00830A7E" w:rsidRDefault="00000000">
            <w:pPr>
              <w:spacing w:before="20" w:after="20" w:line="252" w:lineRule="auto"/>
            </w:pPr>
            <w:r>
              <w:rPr>
                <w:sz w:val="16"/>
              </w:rPr>
              <w:t>Lokasi penyimpanan (Gedung, Lab, Rak)</w:t>
            </w:r>
          </w:p>
        </w:tc>
        <w:tc>
          <w:tcPr>
            <w:tcW w:w="1601" w:type="dxa"/>
            <w:shd w:val="clear" w:color="auto" w:fill="F8FAFC"/>
            <w:tcMar>
              <w:top w:w="80" w:type="dxa"/>
              <w:left w:w="100" w:type="dxa"/>
              <w:bottom w:w="80" w:type="dxa"/>
              <w:right w:w="100" w:type="dxa"/>
            </w:tcMar>
            <w:vAlign w:val="center"/>
          </w:tcPr>
          <w:p w14:paraId="51505F2D"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parent_id</w:t>
            </w:r>
          </w:p>
        </w:tc>
        <w:tc>
          <w:tcPr>
            <w:tcW w:w="1601" w:type="dxa"/>
            <w:shd w:val="clear" w:color="auto" w:fill="F8FAFC"/>
            <w:tcMar>
              <w:top w:w="80" w:type="dxa"/>
              <w:left w:w="100" w:type="dxa"/>
              <w:bottom w:w="80" w:type="dxa"/>
              <w:right w:w="100" w:type="dxa"/>
            </w:tcMar>
            <w:vAlign w:val="center"/>
          </w:tcPr>
          <w:p w14:paraId="136025FB" w14:textId="77777777" w:rsidR="00830A7E" w:rsidRDefault="00000000">
            <w:pPr>
              <w:spacing w:before="20" w:after="20" w:line="252" w:lineRule="auto"/>
            </w:pPr>
            <w:r>
              <w:rPr>
                <w:sz w:val="16"/>
              </w:rPr>
              <w:t xml:space="preserve">One-to-Many ke </w:t>
            </w:r>
            <w:r>
              <w:rPr>
                <w:rFonts w:ascii="Consolas" w:hAnsi="Consolas"/>
                <w:b/>
                <w:color w:val="BE185D"/>
                <w:sz w:val="15"/>
              </w:rPr>
              <w:t>assets</w:t>
            </w:r>
            <w:r>
              <w:rPr>
                <w:sz w:val="16"/>
              </w:rPr>
              <w:t xml:space="preserve">, </w:t>
            </w:r>
            <w:r>
              <w:rPr>
                <w:rFonts w:ascii="Consolas" w:hAnsi="Consolas"/>
                <w:b/>
                <w:color w:val="BE185D"/>
                <w:sz w:val="15"/>
              </w:rPr>
              <w:t>asset_history</w:t>
            </w:r>
          </w:p>
        </w:tc>
        <w:tc>
          <w:tcPr>
            <w:tcW w:w="1601" w:type="dxa"/>
            <w:shd w:val="clear" w:color="auto" w:fill="F8FAFC"/>
            <w:tcMar>
              <w:top w:w="80" w:type="dxa"/>
              <w:left w:w="100" w:type="dxa"/>
              <w:bottom w:w="80" w:type="dxa"/>
              <w:right w:w="100" w:type="dxa"/>
            </w:tcMar>
            <w:vAlign w:val="center"/>
          </w:tcPr>
          <w:p w14:paraId="6A9DBF7C" w14:textId="77777777" w:rsidR="00830A7E" w:rsidRDefault="00000000">
            <w:pPr>
              <w:spacing w:before="20" w:after="20" w:line="252" w:lineRule="auto"/>
            </w:pPr>
            <w:r>
              <w:rPr>
                <w:rFonts w:ascii="Consolas" w:hAnsi="Consolas"/>
                <w:b/>
                <w:color w:val="BE185D"/>
                <w:sz w:val="15"/>
              </w:rPr>
              <w:t>GET /locations</w:t>
            </w:r>
            <w:r>
              <w:rPr>
                <w:sz w:val="16"/>
              </w:rPr>
              <w:t xml:space="preserve">, </w:t>
            </w:r>
            <w:r>
              <w:rPr>
                <w:rFonts w:ascii="Consolas" w:hAnsi="Consolas"/>
                <w:b/>
                <w:color w:val="BE185D"/>
                <w:sz w:val="15"/>
              </w:rPr>
              <w:t>POST/PUT/DELETE /locations</w:t>
            </w:r>
          </w:p>
        </w:tc>
      </w:tr>
      <w:tr w:rsidR="00830A7E" w14:paraId="1EE31F93" w14:textId="77777777">
        <w:trPr>
          <w:jc w:val="center"/>
        </w:trPr>
        <w:tc>
          <w:tcPr>
            <w:tcW w:w="1601" w:type="dxa"/>
            <w:tcMar>
              <w:top w:w="80" w:type="dxa"/>
              <w:left w:w="100" w:type="dxa"/>
              <w:bottom w:w="80" w:type="dxa"/>
              <w:right w:w="100" w:type="dxa"/>
            </w:tcMar>
            <w:vAlign w:val="center"/>
          </w:tcPr>
          <w:p w14:paraId="4FC860BC" w14:textId="77777777" w:rsidR="00830A7E" w:rsidRDefault="00000000">
            <w:pPr>
              <w:spacing w:before="20" w:after="20" w:line="252" w:lineRule="auto"/>
            </w:pPr>
            <w:r>
              <w:rPr>
                <w:sz w:val="16"/>
              </w:rPr>
              <w:t>11</w:t>
            </w:r>
          </w:p>
        </w:tc>
        <w:tc>
          <w:tcPr>
            <w:tcW w:w="1601" w:type="dxa"/>
            <w:tcMar>
              <w:top w:w="80" w:type="dxa"/>
              <w:left w:w="100" w:type="dxa"/>
              <w:bottom w:w="80" w:type="dxa"/>
              <w:right w:w="100" w:type="dxa"/>
            </w:tcMar>
            <w:vAlign w:val="center"/>
          </w:tcPr>
          <w:p w14:paraId="5533F605" w14:textId="77777777" w:rsidR="00830A7E" w:rsidRDefault="00000000">
            <w:pPr>
              <w:spacing w:before="20" w:after="20" w:line="252" w:lineRule="auto"/>
            </w:pPr>
            <w:r>
              <w:rPr>
                <w:rFonts w:ascii="Consolas" w:hAnsi="Consolas"/>
                <w:b/>
                <w:color w:val="BE185D"/>
                <w:sz w:val="15"/>
              </w:rPr>
              <w:t>borrowers</w:t>
            </w:r>
          </w:p>
        </w:tc>
        <w:tc>
          <w:tcPr>
            <w:tcW w:w="1601" w:type="dxa"/>
            <w:tcMar>
              <w:top w:w="80" w:type="dxa"/>
              <w:left w:w="100" w:type="dxa"/>
              <w:bottom w:w="80" w:type="dxa"/>
              <w:right w:w="100" w:type="dxa"/>
            </w:tcMar>
            <w:vAlign w:val="center"/>
          </w:tcPr>
          <w:p w14:paraId="457202F8" w14:textId="77777777" w:rsidR="00830A7E" w:rsidRDefault="00000000">
            <w:pPr>
              <w:spacing w:before="20" w:after="20" w:line="252" w:lineRule="auto"/>
            </w:pPr>
            <w:r>
              <w:rPr>
                <w:sz w:val="16"/>
              </w:rPr>
              <w:t>Data peminjam (guru/siswa/karyawan tanpa akun)</w:t>
            </w:r>
          </w:p>
        </w:tc>
        <w:tc>
          <w:tcPr>
            <w:tcW w:w="1601" w:type="dxa"/>
            <w:tcMar>
              <w:top w:w="80" w:type="dxa"/>
              <w:left w:w="100" w:type="dxa"/>
              <w:bottom w:w="80" w:type="dxa"/>
              <w:right w:w="100" w:type="dxa"/>
            </w:tcMar>
            <w:vAlign w:val="center"/>
          </w:tcPr>
          <w:p w14:paraId="41E8C62D"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unit_id</w:t>
            </w:r>
          </w:p>
        </w:tc>
        <w:tc>
          <w:tcPr>
            <w:tcW w:w="1601" w:type="dxa"/>
            <w:tcMar>
              <w:top w:w="80" w:type="dxa"/>
              <w:left w:w="100" w:type="dxa"/>
              <w:bottom w:w="80" w:type="dxa"/>
              <w:right w:w="100" w:type="dxa"/>
            </w:tcMar>
            <w:vAlign w:val="center"/>
          </w:tcPr>
          <w:p w14:paraId="1A077D46" w14:textId="77777777" w:rsidR="00830A7E" w:rsidRDefault="00000000">
            <w:pPr>
              <w:spacing w:before="20" w:after="20" w:line="252" w:lineRule="auto"/>
            </w:pPr>
            <w:r>
              <w:rPr>
                <w:sz w:val="16"/>
              </w:rPr>
              <w:t xml:space="preserve">One-to-Many ke </w:t>
            </w:r>
            <w:r>
              <w:rPr>
                <w:rFonts w:ascii="Consolas" w:hAnsi="Consolas"/>
                <w:b/>
                <w:color w:val="BE185D"/>
                <w:sz w:val="15"/>
              </w:rPr>
              <w:t>borrowings</w:t>
            </w:r>
          </w:p>
        </w:tc>
        <w:tc>
          <w:tcPr>
            <w:tcW w:w="1601" w:type="dxa"/>
            <w:tcMar>
              <w:top w:w="80" w:type="dxa"/>
              <w:left w:w="100" w:type="dxa"/>
              <w:bottom w:w="80" w:type="dxa"/>
              <w:right w:w="100" w:type="dxa"/>
            </w:tcMar>
            <w:vAlign w:val="center"/>
          </w:tcPr>
          <w:p w14:paraId="2C5DA080" w14:textId="77777777" w:rsidR="00830A7E" w:rsidRDefault="00000000">
            <w:pPr>
              <w:spacing w:before="20" w:after="20" w:line="252" w:lineRule="auto"/>
            </w:pPr>
            <w:r>
              <w:rPr>
                <w:rFonts w:ascii="Consolas" w:hAnsi="Consolas"/>
                <w:b/>
                <w:color w:val="BE185D"/>
                <w:sz w:val="15"/>
              </w:rPr>
              <w:t>GET /borrowers</w:t>
            </w:r>
            <w:r>
              <w:rPr>
                <w:sz w:val="16"/>
              </w:rPr>
              <w:t xml:space="preserve">, </w:t>
            </w:r>
            <w:r>
              <w:rPr>
                <w:rFonts w:ascii="Consolas" w:hAnsi="Consolas"/>
                <w:b/>
                <w:color w:val="BE185D"/>
                <w:sz w:val="15"/>
              </w:rPr>
              <w:t>POST/PUT/DELETE /borrowers</w:t>
            </w:r>
            <w:r>
              <w:rPr>
                <w:sz w:val="16"/>
              </w:rPr>
              <w:t xml:space="preserve">, </w:t>
            </w:r>
            <w:r>
              <w:rPr>
                <w:rFonts w:ascii="Consolas" w:hAnsi="Consolas"/>
                <w:b/>
                <w:color w:val="BE185D"/>
                <w:sz w:val="15"/>
              </w:rPr>
              <w:t>POST /borrowings</w:t>
            </w:r>
          </w:p>
        </w:tc>
      </w:tr>
      <w:tr w:rsidR="00830A7E" w14:paraId="485B4D8A" w14:textId="77777777">
        <w:trPr>
          <w:jc w:val="center"/>
        </w:trPr>
        <w:tc>
          <w:tcPr>
            <w:tcW w:w="1601" w:type="dxa"/>
            <w:shd w:val="clear" w:color="auto" w:fill="F8FAFC"/>
            <w:tcMar>
              <w:top w:w="80" w:type="dxa"/>
              <w:left w:w="100" w:type="dxa"/>
              <w:bottom w:w="80" w:type="dxa"/>
              <w:right w:w="100" w:type="dxa"/>
            </w:tcMar>
            <w:vAlign w:val="center"/>
          </w:tcPr>
          <w:p w14:paraId="0A3F1269" w14:textId="77777777" w:rsidR="00830A7E" w:rsidRDefault="00000000">
            <w:pPr>
              <w:spacing w:before="20" w:after="20" w:line="252" w:lineRule="auto"/>
            </w:pPr>
            <w:r>
              <w:rPr>
                <w:sz w:val="16"/>
              </w:rPr>
              <w:t>12</w:t>
            </w:r>
          </w:p>
        </w:tc>
        <w:tc>
          <w:tcPr>
            <w:tcW w:w="1601" w:type="dxa"/>
            <w:shd w:val="clear" w:color="auto" w:fill="F8FAFC"/>
            <w:tcMar>
              <w:top w:w="80" w:type="dxa"/>
              <w:left w:w="100" w:type="dxa"/>
              <w:bottom w:w="80" w:type="dxa"/>
              <w:right w:w="100" w:type="dxa"/>
            </w:tcMar>
            <w:vAlign w:val="center"/>
          </w:tcPr>
          <w:p w14:paraId="30B20EFA" w14:textId="77777777" w:rsidR="00830A7E" w:rsidRDefault="00000000">
            <w:pPr>
              <w:spacing w:before="20" w:after="20" w:line="252" w:lineRule="auto"/>
            </w:pPr>
            <w:r>
              <w:rPr>
                <w:rFonts w:ascii="Consolas" w:hAnsi="Consolas"/>
                <w:b/>
                <w:color w:val="BE185D"/>
                <w:sz w:val="15"/>
              </w:rPr>
              <w:t>assets</w:t>
            </w:r>
          </w:p>
        </w:tc>
        <w:tc>
          <w:tcPr>
            <w:tcW w:w="1601" w:type="dxa"/>
            <w:shd w:val="clear" w:color="auto" w:fill="F8FAFC"/>
            <w:tcMar>
              <w:top w:w="80" w:type="dxa"/>
              <w:left w:w="100" w:type="dxa"/>
              <w:bottom w:w="80" w:type="dxa"/>
              <w:right w:w="100" w:type="dxa"/>
            </w:tcMar>
            <w:vAlign w:val="center"/>
          </w:tcPr>
          <w:p w14:paraId="39F55594" w14:textId="77777777" w:rsidR="00830A7E" w:rsidRDefault="00000000">
            <w:pPr>
              <w:spacing w:before="20" w:after="20" w:line="252" w:lineRule="auto"/>
            </w:pPr>
            <w:r>
              <w:rPr>
                <w:sz w:val="16"/>
              </w:rPr>
              <w:t>Master data inventaris barang</w:t>
            </w:r>
          </w:p>
        </w:tc>
        <w:tc>
          <w:tcPr>
            <w:tcW w:w="1601" w:type="dxa"/>
            <w:shd w:val="clear" w:color="auto" w:fill="F8FAFC"/>
            <w:tcMar>
              <w:top w:w="80" w:type="dxa"/>
              <w:left w:w="100" w:type="dxa"/>
              <w:bottom w:w="80" w:type="dxa"/>
              <w:right w:w="100" w:type="dxa"/>
            </w:tcMar>
            <w:vAlign w:val="center"/>
          </w:tcPr>
          <w:p w14:paraId="13E0D08E"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category_id</w:t>
            </w:r>
            <w:r>
              <w:rPr>
                <w:sz w:val="16"/>
              </w:rPr>
              <w:t xml:space="preserve">, </w:t>
            </w:r>
            <w:r>
              <w:rPr>
                <w:rFonts w:ascii="Consolas" w:hAnsi="Consolas"/>
                <w:b/>
                <w:color w:val="BE185D"/>
                <w:sz w:val="15"/>
              </w:rPr>
              <w:t>location_id</w:t>
            </w:r>
            <w:r>
              <w:rPr>
                <w:sz w:val="16"/>
              </w:rPr>
              <w:t xml:space="preserve">, </w:t>
            </w:r>
            <w:r>
              <w:rPr>
                <w:rFonts w:ascii="Consolas" w:hAnsi="Consolas"/>
                <w:b/>
                <w:color w:val="BE185D"/>
                <w:sz w:val="15"/>
              </w:rPr>
              <w:t>owner_unit_id</w:t>
            </w:r>
          </w:p>
        </w:tc>
        <w:tc>
          <w:tcPr>
            <w:tcW w:w="1601" w:type="dxa"/>
            <w:shd w:val="clear" w:color="auto" w:fill="F8FAFC"/>
            <w:tcMar>
              <w:top w:w="80" w:type="dxa"/>
              <w:left w:w="100" w:type="dxa"/>
              <w:bottom w:w="80" w:type="dxa"/>
              <w:right w:w="100" w:type="dxa"/>
            </w:tcMar>
            <w:vAlign w:val="center"/>
          </w:tcPr>
          <w:p w14:paraId="32AD9D7F" w14:textId="77777777" w:rsidR="00830A7E" w:rsidRDefault="00000000">
            <w:pPr>
              <w:spacing w:before="20" w:after="20" w:line="252" w:lineRule="auto"/>
            </w:pPr>
            <w:r>
              <w:rPr>
                <w:sz w:val="16"/>
              </w:rPr>
              <w:t xml:space="preserve">One-to-Many ke </w:t>
            </w:r>
            <w:r>
              <w:rPr>
                <w:rFonts w:ascii="Consolas" w:hAnsi="Consolas"/>
                <w:b/>
                <w:color w:val="BE185D"/>
                <w:sz w:val="15"/>
              </w:rPr>
              <w:t>borrowing_items</w:t>
            </w:r>
            <w:r>
              <w:rPr>
                <w:sz w:val="16"/>
              </w:rPr>
              <w:t xml:space="preserve">, </w:t>
            </w:r>
            <w:r>
              <w:rPr>
                <w:rFonts w:ascii="Consolas" w:hAnsi="Consolas"/>
                <w:b/>
                <w:color w:val="BE185D"/>
                <w:sz w:val="15"/>
              </w:rPr>
              <w:t>asset_photos</w:t>
            </w:r>
            <w:r>
              <w:rPr>
                <w:sz w:val="16"/>
              </w:rPr>
              <w:t xml:space="preserve">, </w:t>
            </w:r>
            <w:r>
              <w:rPr>
                <w:rFonts w:ascii="Consolas" w:hAnsi="Consolas"/>
                <w:b/>
                <w:color w:val="BE185D"/>
                <w:sz w:val="15"/>
              </w:rPr>
              <w:t>asset_history</w:t>
            </w:r>
          </w:p>
        </w:tc>
        <w:tc>
          <w:tcPr>
            <w:tcW w:w="1601" w:type="dxa"/>
            <w:shd w:val="clear" w:color="auto" w:fill="F8FAFC"/>
            <w:tcMar>
              <w:top w:w="80" w:type="dxa"/>
              <w:left w:w="100" w:type="dxa"/>
              <w:bottom w:w="80" w:type="dxa"/>
              <w:right w:w="100" w:type="dxa"/>
            </w:tcMar>
            <w:vAlign w:val="center"/>
          </w:tcPr>
          <w:p w14:paraId="497FD6AC" w14:textId="77777777" w:rsidR="00830A7E" w:rsidRDefault="00000000">
            <w:pPr>
              <w:spacing w:before="20" w:after="20" w:line="252" w:lineRule="auto"/>
            </w:pPr>
            <w:r>
              <w:rPr>
                <w:rFonts w:ascii="Consolas" w:hAnsi="Consolas"/>
                <w:b/>
                <w:color w:val="BE185D"/>
                <w:sz w:val="15"/>
              </w:rPr>
              <w:t>GET /assets</w:t>
            </w:r>
            <w:r>
              <w:rPr>
                <w:sz w:val="16"/>
              </w:rPr>
              <w:t xml:space="preserve">, </w:t>
            </w:r>
            <w:r>
              <w:rPr>
                <w:rFonts w:ascii="Consolas" w:hAnsi="Consolas"/>
                <w:b/>
                <w:color w:val="BE185D"/>
                <w:sz w:val="15"/>
              </w:rPr>
              <w:t>POST /assets</w:t>
            </w:r>
            <w:r>
              <w:rPr>
                <w:sz w:val="16"/>
              </w:rPr>
              <w:t xml:space="preserve">, </w:t>
            </w:r>
            <w:r>
              <w:rPr>
                <w:rFonts w:ascii="Consolas" w:hAnsi="Consolas"/>
                <w:b/>
                <w:color w:val="BE185D"/>
                <w:sz w:val="15"/>
              </w:rPr>
              <w:t>PUT /assets/&lt;id&gt;</w:t>
            </w:r>
            <w:r>
              <w:rPr>
                <w:sz w:val="16"/>
              </w:rPr>
              <w:t xml:space="preserve">, </w:t>
            </w:r>
            <w:r>
              <w:rPr>
                <w:rFonts w:ascii="Consolas" w:hAnsi="Consolas"/>
                <w:b/>
                <w:color w:val="BE185D"/>
                <w:sz w:val="15"/>
              </w:rPr>
              <w:t>POST /borrowings</w:t>
            </w:r>
            <w:r>
              <w:rPr>
                <w:sz w:val="16"/>
              </w:rPr>
              <w:t xml:space="preserve"> (kunci status), </w:t>
            </w:r>
            <w:r>
              <w:rPr>
                <w:rFonts w:ascii="Consolas" w:hAnsi="Consolas"/>
                <w:b/>
                <w:color w:val="BE185D"/>
                <w:sz w:val="15"/>
              </w:rPr>
              <w:t>POST /returns</w:t>
            </w:r>
          </w:p>
        </w:tc>
      </w:tr>
      <w:tr w:rsidR="00830A7E" w14:paraId="48F40FCF" w14:textId="77777777">
        <w:trPr>
          <w:jc w:val="center"/>
        </w:trPr>
        <w:tc>
          <w:tcPr>
            <w:tcW w:w="1601" w:type="dxa"/>
            <w:tcMar>
              <w:top w:w="80" w:type="dxa"/>
              <w:left w:w="100" w:type="dxa"/>
              <w:bottom w:w="80" w:type="dxa"/>
              <w:right w:w="100" w:type="dxa"/>
            </w:tcMar>
            <w:vAlign w:val="center"/>
          </w:tcPr>
          <w:p w14:paraId="71BA84CA" w14:textId="77777777" w:rsidR="00830A7E" w:rsidRDefault="00000000">
            <w:pPr>
              <w:spacing w:before="20" w:after="20" w:line="252" w:lineRule="auto"/>
            </w:pPr>
            <w:r>
              <w:rPr>
                <w:sz w:val="16"/>
              </w:rPr>
              <w:lastRenderedPageBreak/>
              <w:t>13</w:t>
            </w:r>
          </w:p>
        </w:tc>
        <w:tc>
          <w:tcPr>
            <w:tcW w:w="1601" w:type="dxa"/>
            <w:tcMar>
              <w:top w:w="80" w:type="dxa"/>
              <w:left w:w="100" w:type="dxa"/>
              <w:bottom w:w="80" w:type="dxa"/>
              <w:right w:w="100" w:type="dxa"/>
            </w:tcMar>
            <w:vAlign w:val="center"/>
          </w:tcPr>
          <w:p w14:paraId="1B853B89" w14:textId="77777777" w:rsidR="00830A7E" w:rsidRDefault="00000000">
            <w:pPr>
              <w:spacing w:before="20" w:after="20" w:line="252" w:lineRule="auto"/>
            </w:pPr>
            <w:r>
              <w:rPr>
                <w:rFonts w:ascii="Consolas" w:hAnsi="Consolas"/>
                <w:b/>
                <w:color w:val="BE185D"/>
                <w:sz w:val="15"/>
              </w:rPr>
              <w:t>asset_photos</w:t>
            </w:r>
          </w:p>
        </w:tc>
        <w:tc>
          <w:tcPr>
            <w:tcW w:w="1601" w:type="dxa"/>
            <w:tcMar>
              <w:top w:w="80" w:type="dxa"/>
              <w:left w:w="100" w:type="dxa"/>
              <w:bottom w:w="80" w:type="dxa"/>
              <w:right w:w="100" w:type="dxa"/>
            </w:tcMar>
            <w:vAlign w:val="center"/>
          </w:tcPr>
          <w:p w14:paraId="6149BDE0" w14:textId="77777777" w:rsidR="00830A7E" w:rsidRDefault="00000000">
            <w:pPr>
              <w:spacing w:before="20" w:after="20" w:line="252" w:lineRule="auto"/>
            </w:pPr>
            <w:r>
              <w:rPr>
                <w:sz w:val="16"/>
              </w:rPr>
              <w:t>Galeri foto fisik barang (hingga 5 foto)</w:t>
            </w:r>
          </w:p>
        </w:tc>
        <w:tc>
          <w:tcPr>
            <w:tcW w:w="1601" w:type="dxa"/>
            <w:tcMar>
              <w:top w:w="80" w:type="dxa"/>
              <w:left w:w="100" w:type="dxa"/>
              <w:bottom w:w="80" w:type="dxa"/>
              <w:right w:w="100" w:type="dxa"/>
            </w:tcMar>
            <w:vAlign w:val="center"/>
          </w:tcPr>
          <w:p w14:paraId="650622AC"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asset_id</w:t>
            </w:r>
          </w:p>
        </w:tc>
        <w:tc>
          <w:tcPr>
            <w:tcW w:w="1601" w:type="dxa"/>
            <w:tcMar>
              <w:top w:w="80" w:type="dxa"/>
              <w:left w:w="100" w:type="dxa"/>
              <w:bottom w:w="80" w:type="dxa"/>
              <w:right w:w="100" w:type="dxa"/>
            </w:tcMar>
            <w:vAlign w:val="center"/>
          </w:tcPr>
          <w:p w14:paraId="376D1AB1" w14:textId="77777777" w:rsidR="00830A7E" w:rsidRDefault="00000000">
            <w:pPr>
              <w:spacing w:before="20" w:after="20" w:line="252" w:lineRule="auto"/>
            </w:pPr>
            <w:r>
              <w:rPr>
                <w:sz w:val="16"/>
              </w:rPr>
              <w:t xml:space="preserve">Many-to-One ke </w:t>
            </w:r>
            <w:r>
              <w:rPr>
                <w:rFonts w:ascii="Consolas" w:hAnsi="Consolas"/>
                <w:b/>
                <w:color w:val="BE185D"/>
                <w:sz w:val="15"/>
              </w:rPr>
              <w:t>assets</w:t>
            </w:r>
          </w:p>
        </w:tc>
        <w:tc>
          <w:tcPr>
            <w:tcW w:w="1601" w:type="dxa"/>
            <w:tcMar>
              <w:top w:w="80" w:type="dxa"/>
              <w:left w:w="100" w:type="dxa"/>
              <w:bottom w:w="80" w:type="dxa"/>
              <w:right w:w="100" w:type="dxa"/>
            </w:tcMar>
            <w:vAlign w:val="center"/>
          </w:tcPr>
          <w:p w14:paraId="6FA5DBF4" w14:textId="77777777" w:rsidR="00830A7E" w:rsidRDefault="00000000">
            <w:pPr>
              <w:spacing w:before="20" w:after="20" w:line="252" w:lineRule="auto"/>
            </w:pPr>
            <w:r>
              <w:rPr>
                <w:rFonts w:ascii="Consolas" w:hAnsi="Consolas"/>
                <w:b/>
                <w:color w:val="BE185D"/>
                <w:sz w:val="15"/>
              </w:rPr>
              <w:t>POST /assets/&lt;id&gt;/photos</w:t>
            </w:r>
            <w:r>
              <w:rPr>
                <w:sz w:val="16"/>
              </w:rPr>
              <w:t xml:space="preserve">, </w:t>
            </w:r>
            <w:r>
              <w:rPr>
                <w:rFonts w:ascii="Consolas" w:hAnsi="Consolas"/>
                <w:b/>
                <w:color w:val="BE185D"/>
                <w:sz w:val="15"/>
              </w:rPr>
              <w:t>DELETE /assets/&lt;id&gt;/photos/&lt;pid&gt;</w:t>
            </w:r>
          </w:p>
        </w:tc>
      </w:tr>
      <w:tr w:rsidR="00830A7E" w14:paraId="6BC4A4BC" w14:textId="77777777">
        <w:trPr>
          <w:jc w:val="center"/>
        </w:trPr>
        <w:tc>
          <w:tcPr>
            <w:tcW w:w="1601" w:type="dxa"/>
            <w:shd w:val="clear" w:color="auto" w:fill="F8FAFC"/>
            <w:tcMar>
              <w:top w:w="80" w:type="dxa"/>
              <w:left w:w="100" w:type="dxa"/>
              <w:bottom w:w="80" w:type="dxa"/>
              <w:right w:w="100" w:type="dxa"/>
            </w:tcMar>
            <w:vAlign w:val="center"/>
          </w:tcPr>
          <w:p w14:paraId="560F4EE4" w14:textId="77777777" w:rsidR="00830A7E" w:rsidRDefault="00000000">
            <w:pPr>
              <w:spacing w:before="20" w:after="20" w:line="252" w:lineRule="auto"/>
            </w:pPr>
            <w:r>
              <w:rPr>
                <w:sz w:val="16"/>
              </w:rPr>
              <w:t>14</w:t>
            </w:r>
          </w:p>
        </w:tc>
        <w:tc>
          <w:tcPr>
            <w:tcW w:w="1601" w:type="dxa"/>
            <w:shd w:val="clear" w:color="auto" w:fill="F8FAFC"/>
            <w:tcMar>
              <w:top w:w="80" w:type="dxa"/>
              <w:left w:w="100" w:type="dxa"/>
              <w:bottom w:w="80" w:type="dxa"/>
              <w:right w:w="100" w:type="dxa"/>
            </w:tcMar>
            <w:vAlign w:val="center"/>
          </w:tcPr>
          <w:p w14:paraId="245260BD" w14:textId="77777777" w:rsidR="00830A7E" w:rsidRDefault="00000000">
            <w:pPr>
              <w:spacing w:before="20" w:after="20" w:line="252" w:lineRule="auto"/>
            </w:pPr>
            <w:r>
              <w:rPr>
                <w:rFonts w:ascii="Consolas" w:hAnsi="Consolas"/>
                <w:b/>
                <w:color w:val="BE185D"/>
                <w:sz w:val="15"/>
              </w:rPr>
              <w:t>asset_history</w:t>
            </w:r>
          </w:p>
        </w:tc>
        <w:tc>
          <w:tcPr>
            <w:tcW w:w="1601" w:type="dxa"/>
            <w:shd w:val="clear" w:color="auto" w:fill="F8FAFC"/>
            <w:tcMar>
              <w:top w:w="80" w:type="dxa"/>
              <w:left w:w="100" w:type="dxa"/>
              <w:bottom w:w="80" w:type="dxa"/>
              <w:right w:w="100" w:type="dxa"/>
            </w:tcMar>
            <w:vAlign w:val="center"/>
          </w:tcPr>
          <w:p w14:paraId="0755F952" w14:textId="77777777" w:rsidR="00830A7E" w:rsidRDefault="00000000">
            <w:pPr>
              <w:spacing w:before="20" w:after="20" w:line="252" w:lineRule="auto"/>
            </w:pPr>
            <w:r>
              <w:rPr>
                <w:sz w:val="16"/>
              </w:rPr>
              <w:t>Jejak kronologis pergerakan status &amp; lokasi barang</w:t>
            </w:r>
          </w:p>
        </w:tc>
        <w:tc>
          <w:tcPr>
            <w:tcW w:w="1601" w:type="dxa"/>
            <w:shd w:val="clear" w:color="auto" w:fill="F8FAFC"/>
            <w:tcMar>
              <w:top w:w="80" w:type="dxa"/>
              <w:left w:w="100" w:type="dxa"/>
              <w:bottom w:w="80" w:type="dxa"/>
              <w:right w:w="100" w:type="dxa"/>
            </w:tcMar>
            <w:vAlign w:val="center"/>
          </w:tcPr>
          <w:p w14:paraId="084A7D48"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asset_id</w:t>
            </w:r>
            <w:r>
              <w:rPr>
                <w:sz w:val="16"/>
              </w:rPr>
              <w:t xml:space="preserve">, </w:t>
            </w:r>
            <w:r>
              <w:rPr>
                <w:rFonts w:ascii="Consolas" w:hAnsi="Consolas"/>
                <w:b/>
                <w:color w:val="BE185D"/>
                <w:sz w:val="15"/>
              </w:rPr>
              <w:t>changed_by</w:t>
            </w:r>
          </w:p>
        </w:tc>
        <w:tc>
          <w:tcPr>
            <w:tcW w:w="1601" w:type="dxa"/>
            <w:shd w:val="clear" w:color="auto" w:fill="F8FAFC"/>
            <w:tcMar>
              <w:top w:w="80" w:type="dxa"/>
              <w:left w:w="100" w:type="dxa"/>
              <w:bottom w:w="80" w:type="dxa"/>
              <w:right w:w="100" w:type="dxa"/>
            </w:tcMar>
            <w:vAlign w:val="center"/>
          </w:tcPr>
          <w:p w14:paraId="2CB4F95E" w14:textId="77777777" w:rsidR="00830A7E" w:rsidRDefault="00000000">
            <w:pPr>
              <w:spacing w:before="20" w:after="20" w:line="252" w:lineRule="auto"/>
            </w:pPr>
            <w:r>
              <w:rPr>
                <w:sz w:val="16"/>
              </w:rPr>
              <w:t xml:space="preserve">Many-to-One ke </w:t>
            </w:r>
            <w:r>
              <w:rPr>
                <w:rFonts w:ascii="Consolas" w:hAnsi="Consolas"/>
                <w:b/>
                <w:color w:val="BE185D"/>
                <w:sz w:val="15"/>
              </w:rPr>
              <w:t>assets</w:t>
            </w:r>
            <w:r>
              <w:rPr>
                <w:sz w:val="16"/>
              </w:rPr>
              <w:t xml:space="preserve">, </w:t>
            </w:r>
            <w:r>
              <w:rPr>
                <w:rFonts w:ascii="Consolas" w:hAnsi="Consolas"/>
                <w:b/>
                <w:color w:val="BE185D"/>
                <w:sz w:val="15"/>
              </w:rPr>
              <w:t>users</w:t>
            </w:r>
          </w:p>
        </w:tc>
        <w:tc>
          <w:tcPr>
            <w:tcW w:w="1601" w:type="dxa"/>
            <w:shd w:val="clear" w:color="auto" w:fill="F8FAFC"/>
            <w:tcMar>
              <w:top w:w="80" w:type="dxa"/>
              <w:left w:w="100" w:type="dxa"/>
              <w:bottom w:w="80" w:type="dxa"/>
              <w:right w:w="100" w:type="dxa"/>
            </w:tcMar>
            <w:vAlign w:val="center"/>
          </w:tcPr>
          <w:p w14:paraId="35CF4631" w14:textId="77777777" w:rsidR="00830A7E" w:rsidRDefault="00000000">
            <w:pPr>
              <w:spacing w:before="20" w:after="20" w:line="252" w:lineRule="auto"/>
            </w:pPr>
            <w:r>
              <w:rPr>
                <w:rFonts w:ascii="Consolas" w:hAnsi="Consolas"/>
                <w:b/>
                <w:color w:val="BE185D"/>
                <w:sz w:val="15"/>
              </w:rPr>
              <w:t>GET /assets/&lt;id&gt;/history</w:t>
            </w:r>
            <w:r>
              <w:rPr>
                <w:sz w:val="16"/>
              </w:rPr>
              <w:t xml:space="preserve">, </w:t>
            </w:r>
            <w:r>
              <w:rPr>
                <w:rFonts w:ascii="Consolas" w:hAnsi="Consolas"/>
                <w:b/>
                <w:color w:val="BE185D"/>
                <w:sz w:val="15"/>
              </w:rPr>
              <w:t>POST /borrowings</w:t>
            </w:r>
            <w:r>
              <w:rPr>
                <w:sz w:val="16"/>
              </w:rPr>
              <w:t xml:space="preserve">, </w:t>
            </w:r>
            <w:r>
              <w:rPr>
                <w:rFonts w:ascii="Consolas" w:hAnsi="Consolas"/>
                <w:b/>
                <w:color w:val="BE185D"/>
                <w:sz w:val="15"/>
              </w:rPr>
              <w:t>POST /returns</w:t>
            </w:r>
          </w:p>
        </w:tc>
      </w:tr>
      <w:tr w:rsidR="00830A7E" w14:paraId="7BEF0DAE" w14:textId="77777777">
        <w:trPr>
          <w:jc w:val="center"/>
        </w:trPr>
        <w:tc>
          <w:tcPr>
            <w:tcW w:w="1601" w:type="dxa"/>
            <w:tcMar>
              <w:top w:w="80" w:type="dxa"/>
              <w:left w:w="100" w:type="dxa"/>
              <w:bottom w:w="80" w:type="dxa"/>
              <w:right w:w="100" w:type="dxa"/>
            </w:tcMar>
            <w:vAlign w:val="center"/>
          </w:tcPr>
          <w:p w14:paraId="71F09F74" w14:textId="77777777" w:rsidR="00830A7E" w:rsidRDefault="00000000">
            <w:pPr>
              <w:spacing w:before="20" w:after="20" w:line="252" w:lineRule="auto"/>
            </w:pPr>
            <w:r>
              <w:rPr>
                <w:sz w:val="16"/>
              </w:rPr>
              <w:t>15</w:t>
            </w:r>
          </w:p>
        </w:tc>
        <w:tc>
          <w:tcPr>
            <w:tcW w:w="1601" w:type="dxa"/>
            <w:tcMar>
              <w:top w:w="80" w:type="dxa"/>
              <w:left w:w="100" w:type="dxa"/>
              <w:bottom w:w="80" w:type="dxa"/>
              <w:right w:w="100" w:type="dxa"/>
            </w:tcMar>
            <w:vAlign w:val="center"/>
          </w:tcPr>
          <w:p w14:paraId="3722195B" w14:textId="77777777" w:rsidR="00830A7E" w:rsidRDefault="00000000">
            <w:pPr>
              <w:spacing w:before="20" w:after="20" w:line="252" w:lineRule="auto"/>
            </w:pPr>
            <w:r>
              <w:rPr>
                <w:rFonts w:ascii="Consolas" w:hAnsi="Consolas"/>
                <w:b/>
                <w:color w:val="BE185D"/>
                <w:sz w:val="15"/>
              </w:rPr>
              <w:t>borrowings</w:t>
            </w:r>
          </w:p>
        </w:tc>
        <w:tc>
          <w:tcPr>
            <w:tcW w:w="1601" w:type="dxa"/>
            <w:tcMar>
              <w:top w:w="80" w:type="dxa"/>
              <w:left w:w="100" w:type="dxa"/>
              <w:bottom w:w="80" w:type="dxa"/>
              <w:right w:w="100" w:type="dxa"/>
            </w:tcMar>
            <w:vAlign w:val="center"/>
          </w:tcPr>
          <w:p w14:paraId="32338769" w14:textId="77777777" w:rsidR="00830A7E" w:rsidRDefault="00000000">
            <w:pPr>
              <w:spacing w:before="20" w:after="20" w:line="252" w:lineRule="auto"/>
            </w:pPr>
            <w:r>
              <w:rPr>
                <w:sz w:val="16"/>
              </w:rPr>
              <w:t>Header transaksi peminjaman barang</w:t>
            </w:r>
          </w:p>
        </w:tc>
        <w:tc>
          <w:tcPr>
            <w:tcW w:w="1601" w:type="dxa"/>
            <w:tcMar>
              <w:top w:w="80" w:type="dxa"/>
              <w:left w:w="100" w:type="dxa"/>
              <w:bottom w:w="80" w:type="dxa"/>
              <w:right w:w="100" w:type="dxa"/>
            </w:tcMar>
            <w:vAlign w:val="center"/>
          </w:tcPr>
          <w:p w14:paraId="7DDE8854"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borrower_id</w:t>
            </w:r>
            <w:r>
              <w:rPr>
                <w:sz w:val="16"/>
              </w:rPr>
              <w:t xml:space="preserve">, </w:t>
            </w:r>
            <w:r>
              <w:rPr>
                <w:rFonts w:ascii="Consolas" w:hAnsi="Consolas"/>
                <w:b/>
                <w:color w:val="BE185D"/>
                <w:sz w:val="15"/>
              </w:rPr>
              <w:t>handled_by</w:t>
            </w:r>
            <w:r>
              <w:rPr>
                <w:sz w:val="16"/>
              </w:rPr>
              <w:t xml:space="preserve">, </w:t>
            </w:r>
            <w:r>
              <w:rPr>
                <w:rFonts w:ascii="Consolas" w:hAnsi="Consolas"/>
                <w:b/>
                <w:color w:val="BE185D"/>
                <w:sz w:val="15"/>
              </w:rPr>
              <w:t>checked_out_by</w:t>
            </w:r>
          </w:p>
        </w:tc>
        <w:tc>
          <w:tcPr>
            <w:tcW w:w="1601" w:type="dxa"/>
            <w:tcMar>
              <w:top w:w="80" w:type="dxa"/>
              <w:left w:w="100" w:type="dxa"/>
              <w:bottom w:w="80" w:type="dxa"/>
              <w:right w:w="100" w:type="dxa"/>
            </w:tcMar>
            <w:vAlign w:val="center"/>
          </w:tcPr>
          <w:p w14:paraId="5D20FFC4" w14:textId="77777777" w:rsidR="00830A7E" w:rsidRDefault="00000000">
            <w:pPr>
              <w:spacing w:before="20" w:after="20" w:line="252" w:lineRule="auto"/>
            </w:pPr>
            <w:r>
              <w:rPr>
                <w:sz w:val="16"/>
              </w:rPr>
              <w:t xml:space="preserve">One-to-Many ke </w:t>
            </w:r>
            <w:r>
              <w:rPr>
                <w:rFonts w:ascii="Consolas" w:hAnsi="Consolas"/>
                <w:b/>
                <w:color w:val="BE185D"/>
                <w:sz w:val="15"/>
              </w:rPr>
              <w:t>borrowing_items</w:t>
            </w:r>
            <w:r>
              <w:rPr>
                <w:sz w:val="16"/>
              </w:rPr>
              <w:t xml:space="preserve">, </w:t>
            </w:r>
            <w:r>
              <w:rPr>
                <w:rFonts w:ascii="Consolas" w:hAnsi="Consolas"/>
                <w:b/>
                <w:color w:val="BE185D"/>
                <w:sz w:val="15"/>
              </w:rPr>
              <w:t>returns</w:t>
            </w:r>
          </w:p>
        </w:tc>
        <w:tc>
          <w:tcPr>
            <w:tcW w:w="1601" w:type="dxa"/>
            <w:tcMar>
              <w:top w:w="80" w:type="dxa"/>
              <w:left w:w="100" w:type="dxa"/>
              <w:bottom w:w="80" w:type="dxa"/>
              <w:right w:w="100" w:type="dxa"/>
            </w:tcMar>
            <w:vAlign w:val="center"/>
          </w:tcPr>
          <w:p w14:paraId="5600E8C7" w14:textId="77777777" w:rsidR="00830A7E" w:rsidRDefault="00000000">
            <w:pPr>
              <w:spacing w:before="20" w:after="20" w:line="252" w:lineRule="auto"/>
            </w:pPr>
            <w:r>
              <w:rPr>
                <w:rFonts w:ascii="Consolas" w:hAnsi="Consolas"/>
                <w:b/>
                <w:color w:val="BE185D"/>
                <w:sz w:val="15"/>
              </w:rPr>
              <w:t>GET /borrowings</w:t>
            </w:r>
            <w:r>
              <w:rPr>
                <w:sz w:val="16"/>
              </w:rPr>
              <w:t xml:space="preserve">, </w:t>
            </w:r>
            <w:r>
              <w:rPr>
                <w:rFonts w:ascii="Consolas" w:hAnsi="Consolas"/>
                <w:b/>
                <w:color w:val="BE185D"/>
                <w:sz w:val="15"/>
              </w:rPr>
              <w:t>POST /borrowings</w:t>
            </w:r>
            <w:r>
              <w:rPr>
                <w:sz w:val="16"/>
              </w:rPr>
              <w:t xml:space="preserve">, </w:t>
            </w:r>
            <w:r>
              <w:rPr>
                <w:rFonts w:ascii="Consolas" w:hAnsi="Consolas"/>
                <w:b/>
                <w:color w:val="BE185D"/>
                <w:sz w:val="15"/>
              </w:rPr>
              <w:t>POST /borrowings/&lt;id&gt;/checkout</w:t>
            </w:r>
            <w:r>
              <w:rPr>
                <w:sz w:val="16"/>
              </w:rPr>
              <w:t xml:space="preserve">, </w:t>
            </w:r>
            <w:r>
              <w:rPr>
                <w:rFonts w:ascii="Consolas" w:hAnsi="Consolas"/>
                <w:b/>
                <w:color w:val="BE185D"/>
                <w:sz w:val="15"/>
              </w:rPr>
              <w:t>POST /borrowings/&lt;id&gt;/cancel</w:t>
            </w:r>
          </w:p>
        </w:tc>
      </w:tr>
      <w:tr w:rsidR="00830A7E" w14:paraId="09284BE2" w14:textId="77777777">
        <w:trPr>
          <w:jc w:val="center"/>
        </w:trPr>
        <w:tc>
          <w:tcPr>
            <w:tcW w:w="1601" w:type="dxa"/>
            <w:shd w:val="clear" w:color="auto" w:fill="F8FAFC"/>
            <w:tcMar>
              <w:top w:w="80" w:type="dxa"/>
              <w:left w:w="100" w:type="dxa"/>
              <w:bottom w:w="80" w:type="dxa"/>
              <w:right w:w="100" w:type="dxa"/>
            </w:tcMar>
            <w:vAlign w:val="center"/>
          </w:tcPr>
          <w:p w14:paraId="1CECC1ED" w14:textId="77777777" w:rsidR="00830A7E" w:rsidRDefault="00000000">
            <w:pPr>
              <w:spacing w:before="20" w:after="20" w:line="252" w:lineRule="auto"/>
            </w:pPr>
            <w:r>
              <w:rPr>
                <w:sz w:val="16"/>
              </w:rPr>
              <w:t>16</w:t>
            </w:r>
          </w:p>
        </w:tc>
        <w:tc>
          <w:tcPr>
            <w:tcW w:w="1601" w:type="dxa"/>
            <w:shd w:val="clear" w:color="auto" w:fill="F8FAFC"/>
            <w:tcMar>
              <w:top w:w="80" w:type="dxa"/>
              <w:left w:w="100" w:type="dxa"/>
              <w:bottom w:w="80" w:type="dxa"/>
              <w:right w:w="100" w:type="dxa"/>
            </w:tcMar>
            <w:vAlign w:val="center"/>
          </w:tcPr>
          <w:p w14:paraId="41D8625C" w14:textId="77777777" w:rsidR="00830A7E" w:rsidRDefault="00000000">
            <w:pPr>
              <w:spacing w:before="20" w:after="20" w:line="252" w:lineRule="auto"/>
            </w:pPr>
            <w:r>
              <w:rPr>
                <w:rFonts w:ascii="Consolas" w:hAnsi="Consolas"/>
                <w:b/>
                <w:color w:val="BE185D"/>
                <w:sz w:val="15"/>
              </w:rPr>
              <w:t>borrowing_items</w:t>
            </w:r>
          </w:p>
        </w:tc>
        <w:tc>
          <w:tcPr>
            <w:tcW w:w="1601" w:type="dxa"/>
            <w:shd w:val="clear" w:color="auto" w:fill="F8FAFC"/>
            <w:tcMar>
              <w:top w:w="80" w:type="dxa"/>
              <w:left w:w="100" w:type="dxa"/>
              <w:bottom w:w="80" w:type="dxa"/>
              <w:right w:w="100" w:type="dxa"/>
            </w:tcMar>
            <w:vAlign w:val="center"/>
          </w:tcPr>
          <w:p w14:paraId="25424548" w14:textId="77777777" w:rsidR="00830A7E" w:rsidRDefault="00000000">
            <w:pPr>
              <w:spacing w:before="20" w:after="20" w:line="252" w:lineRule="auto"/>
            </w:pPr>
            <w:r>
              <w:rPr>
                <w:sz w:val="16"/>
              </w:rPr>
              <w:t>Rincian barang apa saja dalam 1 transaksi pinjam</w:t>
            </w:r>
          </w:p>
        </w:tc>
        <w:tc>
          <w:tcPr>
            <w:tcW w:w="1601" w:type="dxa"/>
            <w:shd w:val="clear" w:color="auto" w:fill="F8FAFC"/>
            <w:tcMar>
              <w:top w:w="80" w:type="dxa"/>
              <w:left w:w="100" w:type="dxa"/>
              <w:bottom w:w="80" w:type="dxa"/>
              <w:right w:w="100" w:type="dxa"/>
            </w:tcMar>
            <w:vAlign w:val="center"/>
          </w:tcPr>
          <w:p w14:paraId="7A68972C"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borrowing_id</w:t>
            </w:r>
            <w:r>
              <w:rPr>
                <w:sz w:val="16"/>
              </w:rPr>
              <w:t xml:space="preserve">, </w:t>
            </w:r>
            <w:r>
              <w:rPr>
                <w:rFonts w:ascii="Consolas" w:hAnsi="Consolas"/>
                <w:b/>
                <w:color w:val="BE185D"/>
                <w:sz w:val="15"/>
              </w:rPr>
              <w:t>asset_id</w:t>
            </w:r>
          </w:p>
        </w:tc>
        <w:tc>
          <w:tcPr>
            <w:tcW w:w="1601" w:type="dxa"/>
            <w:shd w:val="clear" w:color="auto" w:fill="F8FAFC"/>
            <w:tcMar>
              <w:top w:w="80" w:type="dxa"/>
              <w:left w:w="100" w:type="dxa"/>
              <w:bottom w:w="80" w:type="dxa"/>
              <w:right w:w="100" w:type="dxa"/>
            </w:tcMar>
            <w:vAlign w:val="center"/>
          </w:tcPr>
          <w:p w14:paraId="197C5FC8" w14:textId="77777777" w:rsidR="00830A7E" w:rsidRDefault="00000000">
            <w:pPr>
              <w:spacing w:before="20" w:after="20" w:line="252" w:lineRule="auto"/>
            </w:pPr>
            <w:r>
              <w:rPr>
                <w:sz w:val="16"/>
              </w:rPr>
              <w:t xml:space="preserve">One-to-Many ke </w:t>
            </w:r>
            <w:r>
              <w:rPr>
                <w:rFonts w:ascii="Consolas" w:hAnsi="Consolas"/>
                <w:b/>
                <w:color w:val="BE185D"/>
                <w:sz w:val="15"/>
              </w:rPr>
              <w:t>return_items</w:t>
            </w:r>
          </w:p>
        </w:tc>
        <w:tc>
          <w:tcPr>
            <w:tcW w:w="1601" w:type="dxa"/>
            <w:shd w:val="clear" w:color="auto" w:fill="F8FAFC"/>
            <w:tcMar>
              <w:top w:w="80" w:type="dxa"/>
              <w:left w:w="100" w:type="dxa"/>
              <w:bottom w:w="80" w:type="dxa"/>
              <w:right w:w="100" w:type="dxa"/>
            </w:tcMar>
            <w:vAlign w:val="center"/>
          </w:tcPr>
          <w:p w14:paraId="53734B9B" w14:textId="77777777" w:rsidR="00830A7E" w:rsidRDefault="00000000">
            <w:pPr>
              <w:spacing w:before="20" w:after="20" w:line="252" w:lineRule="auto"/>
            </w:pPr>
            <w:r>
              <w:rPr>
                <w:rFonts w:ascii="Consolas" w:hAnsi="Consolas"/>
                <w:b/>
                <w:color w:val="BE185D"/>
                <w:sz w:val="15"/>
              </w:rPr>
              <w:t>POST /borrowings</w:t>
            </w:r>
            <w:r>
              <w:rPr>
                <w:sz w:val="16"/>
              </w:rPr>
              <w:t xml:space="preserve">, </w:t>
            </w:r>
            <w:r>
              <w:rPr>
                <w:rFonts w:ascii="Consolas" w:hAnsi="Consolas"/>
                <w:b/>
                <w:color w:val="BE185D"/>
                <w:sz w:val="15"/>
              </w:rPr>
              <w:t>GET /borrowings/&lt;id&gt;</w:t>
            </w:r>
            <w:r>
              <w:rPr>
                <w:sz w:val="16"/>
              </w:rPr>
              <w:t xml:space="preserve">, </w:t>
            </w:r>
            <w:r>
              <w:rPr>
                <w:rFonts w:ascii="Consolas" w:hAnsi="Consolas"/>
                <w:b/>
                <w:color w:val="BE185D"/>
                <w:sz w:val="15"/>
              </w:rPr>
              <w:t>POST /returns</w:t>
            </w:r>
          </w:p>
        </w:tc>
      </w:tr>
      <w:tr w:rsidR="00830A7E" w14:paraId="43F733FB" w14:textId="77777777">
        <w:trPr>
          <w:jc w:val="center"/>
        </w:trPr>
        <w:tc>
          <w:tcPr>
            <w:tcW w:w="1601" w:type="dxa"/>
            <w:tcMar>
              <w:top w:w="80" w:type="dxa"/>
              <w:left w:w="100" w:type="dxa"/>
              <w:bottom w:w="80" w:type="dxa"/>
              <w:right w:w="100" w:type="dxa"/>
            </w:tcMar>
            <w:vAlign w:val="center"/>
          </w:tcPr>
          <w:p w14:paraId="69F3D705" w14:textId="77777777" w:rsidR="00830A7E" w:rsidRDefault="00000000">
            <w:pPr>
              <w:spacing w:before="20" w:after="20" w:line="252" w:lineRule="auto"/>
            </w:pPr>
            <w:r>
              <w:rPr>
                <w:sz w:val="16"/>
              </w:rPr>
              <w:t>17</w:t>
            </w:r>
          </w:p>
        </w:tc>
        <w:tc>
          <w:tcPr>
            <w:tcW w:w="1601" w:type="dxa"/>
            <w:tcMar>
              <w:top w:w="80" w:type="dxa"/>
              <w:left w:w="100" w:type="dxa"/>
              <w:bottom w:w="80" w:type="dxa"/>
              <w:right w:w="100" w:type="dxa"/>
            </w:tcMar>
            <w:vAlign w:val="center"/>
          </w:tcPr>
          <w:p w14:paraId="4A8CC451" w14:textId="77777777" w:rsidR="00830A7E" w:rsidRDefault="00000000">
            <w:pPr>
              <w:spacing w:before="20" w:after="20" w:line="252" w:lineRule="auto"/>
            </w:pPr>
            <w:r>
              <w:rPr>
                <w:rFonts w:ascii="Consolas" w:hAnsi="Consolas"/>
                <w:b/>
                <w:color w:val="BE185D"/>
                <w:sz w:val="15"/>
              </w:rPr>
              <w:t>returns</w:t>
            </w:r>
          </w:p>
        </w:tc>
        <w:tc>
          <w:tcPr>
            <w:tcW w:w="1601" w:type="dxa"/>
            <w:tcMar>
              <w:top w:w="80" w:type="dxa"/>
              <w:left w:w="100" w:type="dxa"/>
              <w:bottom w:w="80" w:type="dxa"/>
              <w:right w:w="100" w:type="dxa"/>
            </w:tcMar>
            <w:vAlign w:val="center"/>
          </w:tcPr>
          <w:p w14:paraId="155427AD" w14:textId="77777777" w:rsidR="00830A7E" w:rsidRDefault="00000000">
            <w:pPr>
              <w:spacing w:before="20" w:after="20" w:line="252" w:lineRule="auto"/>
            </w:pPr>
            <w:r>
              <w:rPr>
                <w:sz w:val="16"/>
              </w:rPr>
              <w:t>Header transaksi serah-terima pengembalian barang</w:t>
            </w:r>
          </w:p>
        </w:tc>
        <w:tc>
          <w:tcPr>
            <w:tcW w:w="1601" w:type="dxa"/>
            <w:tcMar>
              <w:top w:w="80" w:type="dxa"/>
              <w:left w:w="100" w:type="dxa"/>
              <w:bottom w:w="80" w:type="dxa"/>
              <w:right w:w="100" w:type="dxa"/>
            </w:tcMar>
            <w:vAlign w:val="center"/>
          </w:tcPr>
          <w:p w14:paraId="5882DFED"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borrowing_id</w:t>
            </w:r>
            <w:r>
              <w:rPr>
                <w:sz w:val="16"/>
              </w:rPr>
              <w:t xml:space="preserve">, </w:t>
            </w:r>
            <w:r>
              <w:rPr>
                <w:rFonts w:ascii="Consolas" w:hAnsi="Consolas"/>
                <w:b/>
                <w:color w:val="BE185D"/>
                <w:sz w:val="15"/>
              </w:rPr>
              <w:t>received_by</w:t>
            </w:r>
          </w:p>
        </w:tc>
        <w:tc>
          <w:tcPr>
            <w:tcW w:w="1601" w:type="dxa"/>
            <w:tcMar>
              <w:top w:w="80" w:type="dxa"/>
              <w:left w:w="100" w:type="dxa"/>
              <w:bottom w:w="80" w:type="dxa"/>
              <w:right w:w="100" w:type="dxa"/>
            </w:tcMar>
            <w:vAlign w:val="center"/>
          </w:tcPr>
          <w:p w14:paraId="2FD57D43" w14:textId="77777777" w:rsidR="00830A7E" w:rsidRDefault="00000000">
            <w:pPr>
              <w:spacing w:before="20" w:after="20" w:line="252" w:lineRule="auto"/>
            </w:pPr>
            <w:r>
              <w:rPr>
                <w:sz w:val="16"/>
              </w:rPr>
              <w:t xml:space="preserve">One-to-Many ke </w:t>
            </w:r>
            <w:r>
              <w:rPr>
                <w:rFonts w:ascii="Consolas" w:hAnsi="Consolas"/>
                <w:b/>
                <w:color w:val="BE185D"/>
                <w:sz w:val="15"/>
              </w:rPr>
              <w:t>return_items</w:t>
            </w:r>
          </w:p>
        </w:tc>
        <w:tc>
          <w:tcPr>
            <w:tcW w:w="1601" w:type="dxa"/>
            <w:tcMar>
              <w:top w:w="80" w:type="dxa"/>
              <w:left w:w="100" w:type="dxa"/>
              <w:bottom w:w="80" w:type="dxa"/>
              <w:right w:w="100" w:type="dxa"/>
            </w:tcMar>
            <w:vAlign w:val="center"/>
          </w:tcPr>
          <w:p w14:paraId="2C3337FA" w14:textId="77777777" w:rsidR="00830A7E" w:rsidRDefault="00000000">
            <w:pPr>
              <w:spacing w:before="20" w:after="20" w:line="252" w:lineRule="auto"/>
            </w:pPr>
            <w:r>
              <w:rPr>
                <w:rFonts w:ascii="Consolas" w:hAnsi="Consolas"/>
                <w:b/>
                <w:color w:val="BE185D"/>
                <w:sz w:val="15"/>
              </w:rPr>
              <w:t>GET /returns</w:t>
            </w:r>
            <w:r>
              <w:rPr>
                <w:sz w:val="16"/>
              </w:rPr>
              <w:t xml:space="preserve">, </w:t>
            </w:r>
            <w:r>
              <w:rPr>
                <w:rFonts w:ascii="Consolas" w:hAnsi="Consolas"/>
                <w:b/>
                <w:color w:val="BE185D"/>
                <w:sz w:val="15"/>
              </w:rPr>
              <w:t>POST /returns</w:t>
            </w:r>
          </w:p>
        </w:tc>
      </w:tr>
      <w:tr w:rsidR="00830A7E" w14:paraId="0259ECF1" w14:textId="77777777">
        <w:trPr>
          <w:jc w:val="center"/>
        </w:trPr>
        <w:tc>
          <w:tcPr>
            <w:tcW w:w="1601" w:type="dxa"/>
            <w:shd w:val="clear" w:color="auto" w:fill="F8FAFC"/>
            <w:tcMar>
              <w:top w:w="80" w:type="dxa"/>
              <w:left w:w="100" w:type="dxa"/>
              <w:bottom w:w="80" w:type="dxa"/>
              <w:right w:w="100" w:type="dxa"/>
            </w:tcMar>
            <w:vAlign w:val="center"/>
          </w:tcPr>
          <w:p w14:paraId="7D920CEE" w14:textId="77777777" w:rsidR="00830A7E" w:rsidRDefault="00000000">
            <w:pPr>
              <w:spacing w:before="20" w:after="20" w:line="252" w:lineRule="auto"/>
            </w:pPr>
            <w:r>
              <w:rPr>
                <w:sz w:val="16"/>
              </w:rPr>
              <w:t>18</w:t>
            </w:r>
          </w:p>
        </w:tc>
        <w:tc>
          <w:tcPr>
            <w:tcW w:w="1601" w:type="dxa"/>
            <w:shd w:val="clear" w:color="auto" w:fill="F8FAFC"/>
            <w:tcMar>
              <w:top w:w="80" w:type="dxa"/>
              <w:left w:w="100" w:type="dxa"/>
              <w:bottom w:w="80" w:type="dxa"/>
              <w:right w:w="100" w:type="dxa"/>
            </w:tcMar>
            <w:vAlign w:val="center"/>
          </w:tcPr>
          <w:p w14:paraId="6707041D" w14:textId="77777777" w:rsidR="00830A7E" w:rsidRDefault="00000000">
            <w:pPr>
              <w:spacing w:before="20" w:after="20" w:line="252" w:lineRule="auto"/>
            </w:pPr>
            <w:r>
              <w:rPr>
                <w:rFonts w:ascii="Consolas" w:hAnsi="Consolas"/>
                <w:b/>
                <w:color w:val="BE185D"/>
                <w:sz w:val="15"/>
              </w:rPr>
              <w:t>return_items</w:t>
            </w:r>
          </w:p>
        </w:tc>
        <w:tc>
          <w:tcPr>
            <w:tcW w:w="1601" w:type="dxa"/>
            <w:shd w:val="clear" w:color="auto" w:fill="F8FAFC"/>
            <w:tcMar>
              <w:top w:w="80" w:type="dxa"/>
              <w:left w:w="100" w:type="dxa"/>
              <w:bottom w:w="80" w:type="dxa"/>
              <w:right w:w="100" w:type="dxa"/>
            </w:tcMar>
            <w:vAlign w:val="center"/>
          </w:tcPr>
          <w:p w14:paraId="1335BDE8" w14:textId="77777777" w:rsidR="00830A7E" w:rsidRDefault="00000000">
            <w:pPr>
              <w:spacing w:before="20" w:after="20" w:line="252" w:lineRule="auto"/>
            </w:pPr>
            <w:r>
              <w:rPr>
                <w:sz w:val="16"/>
              </w:rPr>
              <w:t>Rincian kondisi &amp; kelengkapan barang yang kembali</w:t>
            </w:r>
          </w:p>
        </w:tc>
        <w:tc>
          <w:tcPr>
            <w:tcW w:w="1601" w:type="dxa"/>
            <w:shd w:val="clear" w:color="auto" w:fill="F8FAFC"/>
            <w:tcMar>
              <w:top w:w="80" w:type="dxa"/>
              <w:left w:w="100" w:type="dxa"/>
              <w:bottom w:w="80" w:type="dxa"/>
              <w:right w:w="100" w:type="dxa"/>
            </w:tcMar>
            <w:vAlign w:val="center"/>
          </w:tcPr>
          <w:p w14:paraId="0FC319F1"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return_id</w:t>
            </w:r>
            <w:r>
              <w:rPr>
                <w:sz w:val="16"/>
              </w:rPr>
              <w:t xml:space="preserve">, </w:t>
            </w:r>
            <w:r>
              <w:rPr>
                <w:rFonts w:ascii="Consolas" w:hAnsi="Consolas"/>
                <w:b/>
                <w:color w:val="BE185D"/>
                <w:sz w:val="15"/>
              </w:rPr>
              <w:t>borrowing_item_id</w:t>
            </w:r>
            <w:r>
              <w:rPr>
                <w:sz w:val="16"/>
              </w:rPr>
              <w:t xml:space="preserve">, </w:t>
            </w:r>
            <w:r>
              <w:rPr>
                <w:rFonts w:ascii="Consolas" w:hAnsi="Consolas"/>
                <w:b/>
                <w:color w:val="BE185D"/>
                <w:sz w:val="15"/>
              </w:rPr>
              <w:t>asset_id</w:t>
            </w:r>
          </w:p>
        </w:tc>
        <w:tc>
          <w:tcPr>
            <w:tcW w:w="1601" w:type="dxa"/>
            <w:shd w:val="clear" w:color="auto" w:fill="F8FAFC"/>
            <w:tcMar>
              <w:top w:w="80" w:type="dxa"/>
              <w:left w:w="100" w:type="dxa"/>
              <w:bottom w:w="80" w:type="dxa"/>
              <w:right w:w="100" w:type="dxa"/>
            </w:tcMar>
            <w:vAlign w:val="center"/>
          </w:tcPr>
          <w:p w14:paraId="4AC6EFEB" w14:textId="77777777" w:rsidR="00830A7E" w:rsidRDefault="00000000">
            <w:pPr>
              <w:spacing w:before="20" w:after="20" w:line="252" w:lineRule="auto"/>
            </w:pPr>
            <w:r>
              <w:rPr>
                <w:sz w:val="16"/>
              </w:rPr>
              <w:t xml:space="preserve">One-to-One ke </w:t>
            </w:r>
            <w:r>
              <w:rPr>
                <w:rFonts w:ascii="Consolas" w:hAnsi="Consolas"/>
                <w:b/>
                <w:color w:val="BE185D"/>
                <w:sz w:val="15"/>
              </w:rPr>
              <w:t>damage_reports</w:t>
            </w:r>
            <w:r>
              <w:rPr>
                <w:sz w:val="16"/>
              </w:rPr>
              <w:t xml:space="preserve">, </w:t>
            </w:r>
            <w:r>
              <w:rPr>
                <w:rFonts w:ascii="Consolas" w:hAnsi="Consolas"/>
                <w:b/>
                <w:color w:val="BE185D"/>
                <w:sz w:val="15"/>
              </w:rPr>
              <w:t>loss_reports</w:t>
            </w:r>
          </w:p>
        </w:tc>
        <w:tc>
          <w:tcPr>
            <w:tcW w:w="1601" w:type="dxa"/>
            <w:shd w:val="clear" w:color="auto" w:fill="F8FAFC"/>
            <w:tcMar>
              <w:top w:w="80" w:type="dxa"/>
              <w:left w:w="100" w:type="dxa"/>
              <w:bottom w:w="80" w:type="dxa"/>
              <w:right w:w="100" w:type="dxa"/>
            </w:tcMar>
            <w:vAlign w:val="center"/>
          </w:tcPr>
          <w:p w14:paraId="4CEEDB25" w14:textId="77777777" w:rsidR="00830A7E" w:rsidRDefault="00000000">
            <w:pPr>
              <w:spacing w:before="20" w:after="20" w:line="252" w:lineRule="auto"/>
            </w:pPr>
            <w:r>
              <w:rPr>
                <w:rFonts w:ascii="Consolas" w:hAnsi="Consolas"/>
                <w:b/>
                <w:color w:val="BE185D"/>
                <w:sz w:val="15"/>
              </w:rPr>
              <w:t>POST /returns</w:t>
            </w:r>
            <w:r>
              <w:rPr>
                <w:sz w:val="16"/>
              </w:rPr>
              <w:t xml:space="preserve">, </w:t>
            </w:r>
            <w:r>
              <w:rPr>
                <w:rFonts w:ascii="Consolas" w:hAnsi="Consolas"/>
                <w:b/>
                <w:color w:val="BE185D"/>
                <w:sz w:val="15"/>
              </w:rPr>
              <w:t>GET /returns/&lt;id&gt;</w:t>
            </w:r>
          </w:p>
        </w:tc>
      </w:tr>
      <w:tr w:rsidR="00830A7E" w14:paraId="30958348" w14:textId="77777777">
        <w:trPr>
          <w:jc w:val="center"/>
        </w:trPr>
        <w:tc>
          <w:tcPr>
            <w:tcW w:w="1601" w:type="dxa"/>
            <w:tcMar>
              <w:top w:w="80" w:type="dxa"/>
              <w:left w:w="100" w:type="dxa"/>
              <w:bottom w:w="80" w:type="dxa"/>
              <w:right w:w="100" w:type="dxa"/>
            </w:tcMar>
            <w:vAlign w:val="center"/>
          </w:tcPr>
          <w:p w14:paraId="4EE38C80" w14:textId="77777777" w:rsidR="00830A7E" w:rsidRDefault="00000000">
            <w:pPr>
              <w:spacing w:before="20" w:after="20" w:line="252" w:lineRule="auto"/>
            </w:pPr>
            <w:r>
              <w:rPr>
                <w:sz w:val="16"/>
              </w:rPr>
              <w:t>19</w:t>
            </w:r>
          </w:p>
        </w:tc>
        <w:tc>
          <w:tcPr>
            <w:tcW w:w="1601" w:type="dxa"/>
            <w:tcMar>
              <w:top w:w="80" w:type="dxa"/>
              <w:left w:w="100" w:type="dxa"/>
              <w:bottom w:w="80" w:type="dxa"/>
              <w:right w:w="100" w:type="dxa"/>
            </w:tcMar>
            <w:vAlign w:val="center"/>
          </w:tcPr>
          <w:p w14:paraId="0A91F820" w14:textId="77777777" w:rsidR="00830A7E" w:rsidRDefault="00000000">
            <w:pPr>
              <w:spacing w:before="20" w:after="20" w:line="252" w:lineRule="auto"/>
            </w:pPr>
            <w:r>
              <w:rPr>
                <w:rFonts w:ascii="Consolas" w:hAnsi="Consolas"/>
                <w:b/>
                <w:color w:val="BE185D"/>
                <w:sz w:val="15"/>
              </w:rPr>
              <w:t>damage_reports</w:t>
            </w:r>
          </w:p>
        </w:tc>
        <w:tc>
          <w:tcPr>
            <w:tcW w:w="1601" w:type="dxa"/>
            <w:tcMar>
              <w:top w:w="80" w:type="dxa"/>
              <w:left w:w="100" w:type="dxa"/>
              <w:bottom w:w="80" w:type="dxa"/>
              <w:right w:w="100" w:type="dxa"/>
            </w:tcMar>
            <w:vAlign w:val="center"/>
          </w:tcPr>
          <w:p w14:paraId="1CE8A424" w14:textId="77777777" w:rsidR="00830A7E" w:rsidRDefault="00000000">
            <w:pPr>
              <w:spacing w:before="20" w:after="20" w:line="252" w:lineRule="auto"/>
            </w:pPr>
            <w:r>
              <w:rPr>
                <w:sz w:val="16"/>
              </w:rPr>
              <w:t>Laporan insiden kerusakan barang saat kembali</w:t>
            </w:r>
          </w:p>
        </w:tc>
        <w:tc>
          <w:tcPr>
            <w:tcW w:w="1601" w:type="dxa"/>
            <w:tcMar>
              <w:top w:w="80" w:type="dxa"/>
              <w:left w:w="100" w:type="dxa"/>
              <w:bottom w:w="80" w:type="dxa"/>
              <w:right w:w="100" w:type="dxa"/>
            </w:tcMar>
            <w:vAlign w:val="center"/>
          </w:tcPr>
          <w:p w14:paraId="23EDBB9E"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return_item_id</w:t>
            </w:r>
            <w:r>
              <w:rPr>
                <w:sz w:val="16"/>
              </w:rPr>
              <w:t xml:space="preserve">, </w:t>
            </w:r>
            <w:r>
              <w:rPr>
                <w:rFonts w:ascii="Consolas" w:hAnsi="Consolas"/>
                <w:b/>
                <w:color w:val="BE185D"/>
                <w:sz w:val="15"/>
              </w:rPr>
              <w:t>reported_by</w:t>
            </w:r>
          </w:p>
        </w:tc>
        <w:tc>
          <w:tcPr>
            <w:tcW w:w="1601" w:type="dxa"/>
            <w:tcMar>
              <w:top w:w="80" w:type="dxa"/>
              <w:left w:w="100" w:type="dxa"/>
              <w:bottom w:w="80" w:type="dxa"/>
              <w:right w:w="100" w:type="dxa"/>
            </w:tcMar>
            <w:vAlign w:val="center"/>
          </w:tcPr>
          <w:p w14:paraId="72435B43" w14:textId="77777777" w:rsidR="00830A7E" w:rsidRDefault="00000000">
            <w:pPr>
              <w:spacing w:before="20" w:after="20" w:line="252" w:lineRule="auto"/>
            </w:pPr>
            <w:r>
              <w:rPr>
                <w:sz w:val="16"/>
              </w:rPr>
              <w:t xml:space="preserve">Many-to-One ke </w:t>
            </w:r>
            <w:r>
              <w:rPr>
                <w:rFonts w:ascii="Consolas" w:hAnsi="Consolas"/>
                <w:b/>
                <w:color w:val="BE185D"/>
                <w:sz w:val="15"/>
              </w:rPr>
              <w:t>return_items</w:t>
            </w:r>
            <w:r>
              <w:rPr>
                <w:sz w:val="16"/>
              </w:rPr>
              <w:t xml:space="preserve">, </w:t>
            </w:r>
            <w:r>
              <w:rPr>
                <w:rFonts w:ascii="Consolas" w:hAnsi="Consolas"/>
                <w:b/>
                <w:color w:val="BE185D"/>
                <w:sz w:val="15"/>
              </w:rPr>
              <w:t>users</w:t>
            </w:r>
          </w:p>
        </w:tc>
        <w:tc>
          <w:tcPr>
            <w:tcW w:w="1601" w:type="dxa"/>
            <w:tcMar>
              <w:top w:w="80" w:type="dxa"/>
              <w:left w:w="100" w:type="dxa"/>
              <w:bottom w:w="80" w:type="dxa"/>
              <w:right w:w="100" w:type="dxa"/>
            </w:tcMar>
            <w:vAlign w:val="center"/>
          </w:tcPr>
          <w:p w14:paraId="1D110264" w14:textId="77777777" w:rsidR="00830A7E" w:rsidRDefault="00000000">
            <w:pPr>
              <w:spacing w:before="20" w:after="20" w:line="252" w:lineRule="auto"/>
            </w:pPr>
            <w:r>
              <w:rPr>
                <w:rFonts w:ascii="Consolas" w:hAnsi="Consolas"/>
                <w:b/>
                <w:color w:val="BE185D"/>
                <w:sz w:val="15"/>
              </w:rPr>
              <w:t>POST /returns</w:t>
            </w:r>
            <w:r>
              <w:rPr>
                <w:sz w:val="16"/>
              </w:rPr>
              <w:t xml:space="preserve"> (otomatis buat), </w:t>
            </w:r>
            <w:r>
              <w:rPr>
                <w:rFonts w:ascii="Consolas" w:hAnsi="Consolas"/>
                <w:b/>
                <w:color w:val="BE185D"/>
                <w:sz w:val="15"/>
              </w:rPr>
              <w:t>GET /damage-reports</w:t>
            </w:r>
            <w:r>
              <w:rPr>
                <w:sz w:val="16"/>
              </w:rPr>
              <w:t xml:space="preserve">, </w:t>
            </w:r>
            <w:r>
              <w:rPr>
                <w:rFonts w:ascii="Consolas" w:hAnsi="Consolas"/>
                <w:b/>
                <w:color w:val="BE185D"/>
                <w:sz w:val="15"/>
              </w:rPr>
              <w:t>PUT /damage-reports/&lt;id&gt;/repair-status</w:t>
            </w:r>
          </w:p>
        </w:tc>
      </w:tr>
      <w:tr w:rsidR="00830A7E" w14:paraId="0E4AEE88" w14:textId="77777777">
        <w:trPr>
          <w:jc w:val="center"/>
        </w:trPr>
        <w:tc>
          <w:tcPr>
            <w:tcW w:w="1601" w:type="dxa"/>
            <w:shd w:val="clear" w:color="auto" w:fill="F8FAFC"/>
            <w:tcMar>
              <w:top w:w="80" w:type="dxa"/>
              <w:left w:w="100" w:type="dxa"/>
              <w:bottom w:w="80" w:type="dxa"/>
              <w:right w:w="100" w:type="dxa"/>
            </w:tcMar>
            <w:vAlign w:val="center"/>
          </w:tcPr>
          <w:p w14:paraId="72DA2989" w14:textId="77777777" w:rsidR="00830A7E" w:rsidRDefault="00000000">
            <w:pPr>
              <w:spacing w:before="20" w:after="20" w:line="252" w:lineRule="auto"/>
            </w:pPr>
            <w:r>
              <w:rPr>
                <w:sz w:val="16"/>
              </w:rPr>
              <w:t>20</w:t>
            </w:r>
          </w:p>
        </w:tc>
        <w:tc>
          <w:tcPr>
            <w:tcW w:w="1601" w:type="dxa"/>
            <w:shd w:val="clear" w:color="auto" w:fill="F8FAFC"/>
            <w:tcMar>
              <w:top w:w="80" w:type="dxa"/>
              <w:left w:w="100" w:type="dxa"/>
              <w:bottom w:w="80" w:type="dxa"/>
              <w:right w:w="100" w:type="dxa"/>
            </w:tcMar>
            <w:vAlign w:val="center"/>
          </w:tcPr>
          <w:p w14:paraId="36785871" w14:textId="77777777" w:rsidR="00830A7E" w:rsidRDefault="00000000">
            <w:pPr>
              <w:spacing w:before="20" w:after="20" w:line="252" w:lineRule="auto"/>
            </w:pPr>
            <w:r>
              <w:rPr>
                <w:rFonts w:ascii="Consolas" w:hAnsi="Consolas"/>
                <w:b/>
                <w:color w:val="BE185D"/>
                <w:sz w:val="15"/>
              </w:rPr>
              <w:t>loss_reports</w:t>
            </w:r>
          </w:p>
        </w:tc>
        <w:tc>
          <w:tcPr>
            <w:tcW w:w="1601" w:type="dxa"/>
            <w:shd w:val="clear" w:color="auto" w:fill="F8FAFC"/>
            <w:tcMar>
              <w:top w:w="80" w:type="dxa"/>
              <w:left w:w="100" w:type="dxa"/>
              <w:bottom w:w="80" w:type="dxa"/>
              <w:right w:w="100" w:type="dxa"/>
            </w:tcMar>
            <w:vAlign w:val="center"/>
          </w:tcPr>
          <w:p w14:paraId="41E5C1A4" w14:textId="77777777" w:rsidR="00830A7E" w:rsidRDefault="00000000">
            <w:pPr>
              <w:spacing w:before="20" w:after="20" w:line="252" w:lineRule="auto"/>
            </w:pPr>
            <w:r>
              <w:rPr>
                <w:sz w:val="16"/>
              </w:rPr>
              <w:t>Laporan insiden barang hilang saat dipinjam</w:t>
            </w:r>
          </w:p>
        </w:tc>
        <w:tc>
          <w:tcPr>
            <w:tcW w:w="1601" w:type="dxa"/>
            <w:shd w:val="clear" w:color="auto" w:fill="F8FAFC"/>
            <w:tcMar>
              <w:top w:w="80" w:type="dxa"/>
              <w:left w:w="100" w:type="dxa"/>
              <w:bottom w:w="80" w:type="dxa"/>
              <w:right w:w="100" w:type="dxa"/>
            </w:tcMar>
            <w:vAlign w:val="center"/>
          </w:tcPr>
          <w:p w14:paraId="26427B35"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return_item_id</w:t>
            </w:r>
            <w:r>
              <w:rPr>
                <w:sz w:val="16"/>
              </w:rPr>
              <w:t xml:space="preserve">, </w:t>
            </w:r>
            <w:r>
              <w:rPr>
                <w:rFonts w:ascii="Consolas" w:hAnsi="Consolas"/>
                <w:b/>
                <w:color w:val="BE185D"/>
                <w:sz w:val="15"/>
              </w:rPr>
              <w:t>reported_by</w:t>
            </w:r>
          </w:p>
        </w:tc>
        <w:tc>
          <w:tcPr>
            <w:tcW w:w="1601" w:type="dxa"/>
            <w:shd w:val="clear" w:color="auto" w:fill="F8FAFC"/>
            <w:tcMar>
              <w:top w:w="80" w:type="dxa"/>
              <w:left w:w="100" w:type="dxa"/>
              <w:bottom w:w="80" w:type="dxa"/>
              <w:right w:w="100" w:type="dxa"/>
            </w:tcMar>
            <w:vAlign w:val="center"/>
          </w:tcPr>
          <w:p w14:paraId="5F7D76CB" w14:textId="77777777" w:rsidR="00830A7E" w:rsidRDefault="00000000">
            <w:pPr>
              <w:spacing w:before="20" w:after="20" w:line="252" w:lineRule="auto"/>
            </w:pPr>
            <w:r>
              <w:rPr>
                <w:sz w:val="16"/>
              </w:rPr>
              <w:t xml:space="preserve">Many-to-One ke </w:t>
            </w:r>
            <w:r>
              <w:rPr>
                <w:rFonts w:ascii="Consolas" w:hAnsi="Consolas"/>
                <w:b/>
                <w:color w:val="BE185D"/>
                <w:sz w:val="15"/>
              </w:rPr>
              <w:t>return_items</w:t>
            </w:r>
            <w:r>
              <w:rPr>
                <w:sz w:val="16"/>
              </w:rPr>
              <w:t xml:space="preserve">, </w:t>
            </w:r>
            <w:r>
              <w:rPr>
                <w:rFonts w:ascii="Consolas" w:hAnsi="Consolas"/>
                <w:b/>
                <w:color w:val="BE185D"/>
                <w:sz w:val="15"/>
              </w:rPr>
              <w:t>users</w:t>
            </w:r>
          </w:p>
        </w:tc>
        <w:tc>
          <w:tcPr>
            <w:tcW w:w="1601" w:type="dxa"/>
            <w:shd w:val="clear" w:color="auto" w:fill="F8FAFC"/>
            <w:tcMar>
              <w:top w:w="80" w:type="dxa"/>
              <w:left w:w="100" w:type="dxa"/>
              <w:bottom w:w="80" w:type="dxa"/>
              <w:right w:w="100" w:type="dxa"/>
            </w:tcMar>
            <w:vAlign w:val="center"/>
          </w:tcPr>
          <w:p w14:paraId="6B434214" w14:textId="77777777" w:rsidR="00830A7E" w:rsidRDefault="00000000">
            <w:pPr>
              <w:spacing w:before="20" w:after="20" w:line="252" w:lineRule="auto"/>
            </w:pPr>
            <w:r>
              <w:rPr>
                <w:rFonts w:ascii="Consolas" w:hAnsi="Consolas"/>
                <w:b/>
                <w:color w:val="BE185D"/>
                <w:sz w:val="15"/>
              </w:rPr>
              <w:t>POST /returns</w:t>
            </w:r>
            <w:r>
              <w:rPr>
                <w:sz w:val="16"/>
              </w:rPr>
              <w:t xml:space="preserve"> (otomatis buat), </w:t>
            </w:r>
            <w:r>
              <w:rPr>
                <w:rFonts w:ascii="Consolas" w:hAnsi="Consolas"/>
                <w:b/>
                <w:color w:val="BE185D"/>
                <w:sz w:val="15"/>
              </w:rPr>
              <w:t>GET /loss-reports</w:t>
            </w:r>
          </w:p>
        </w:tc>
      </w:tr>
      <w:tr w:rsidR="00830A7E" w14:paraId="3AC987E0" w14:textId="77777777">
        <w:trPr>
          <w:jc w:val="center"/>
        </w:trPr>
        <w:tc>
          <w:tcPr>
            <w:tcW w:w="1601" w:type="dxa"/>
            <w:tcMar>
              <w:top w:w="80" w:type="dxa"/>
              <w:left w:w="100" w:type="dxa"/>
              <w:bottom w:w="80" w:type="dxa"/>
              <w:right w:w="100" w:type="dxa"/>
            </w:tcMar>
            <w:vAlign w:val="center"/>
          </w:tcPr>
          <w:p w14:paraId="6BAD9538" w14:textId="77777777" w:rsidR="00830A7E" w:rsidRDefault="00000000">
            <w:pPr>
              <w:spacing w:before="20" w:after="20" w:line="252" w:lineRule="auto"/>
            </w:pPr>
            <w:r>
              <w:rPr>
                <w:sz w:val="16"/>
              </w:rPr>
              <w:t>21</w:t>
            </w:r>
          </w:p>
        </w:tc>
        <w:tc>
          <w:tcPr>
            <w:tcW w:w="1601" w:type="dxa"/>
            <w:tcMar>
              <w:top w:w="80" w:type="dxa"/>
              <w:left w:w="100" w:type="dxa"/>
              <w:bottom w:w="80" w:type="dxa"/>
              <w:right w:w="100" w:type="dxa"/>
            </w:tcMar>
            <w:vAlign w:val="center"/>
          </w:tcPr>
          <w:p w14:paraId="7D427FEC" w14:textId="77777777" w:rsidR="00830A7E" w:rsidRDefault="00000000">
            <w:pPr>
              <w:spacing w:before="20" w:after="20" w:line="252" w:lineRule="auto"/>
            </w:pPr>
            <w:r>
              <w:rPr>
                <w:rFonts w:ascii="Consolas" w:hAnsi="Consolas"/>
                <w:b/>
                <w:color w:val="BE185D"/>
                <w:sz w:val="15"/>
              </w:rPr>
              <w:t>notification_templates</w:t>
            </w:r>
          </w:p>
        </w:tc>
        <w:tc>
          <w:tcPr>
            <w:tcW w:w="1601" w:type="dxa"/>
            <w:tcMar>
              <w:top w:w="80" w:type="dxa"/>
              <w:left w:w="100" w:type="dxa"/>
              <w:bottom w:w="80" w:type="dxa"/>
              <w:right w:w="100" w:type="dxa"/>
            </w:tcMar>
            <w:vAlign w:val="center"/>
          </w:tcPr>
          <w:p w14:paraId="7B32873A" w14:textId="77777777" w:rsidR="00830A7E" w:rsidRDefault="00000000">
            <w:pPr>
              <w:spacing w:before="20" w:after="20" w:line="252" w:lineRule="auto"/>
            </w:pPr>
            <w:r>
              <w:rPr>
                <w:sz w:val="16"/>
              </w:rPr>
              <w:t>Pola template teks subjek &amp; bodi email</w:t>
            </w:r>
          </w:p>
        </w:tc>
        <w:tc>
          <w:tcPr>
            <w:tcW w:w="1601" w:type="dxa"/>
            <w:tcMar>
              <w:top w:w="80" w:type="dxa"/>
              <w:left w:w="100" w:type="dxa"/>
              <w:bottom w:w="80" w:type="dxa"/>
              <w:right w:w="100" w:type="dxa"/>
            </w:tcMar>
            <w:vAlign w:val="center"/>
          </w:tcPr>
          <w:p w14:paraId="5C7ABE12"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p>
        </w:tc>
        <w:tc>
          <w:tcPr>
            <w:tcW w:w="1601" w:type="dxa"/>
            <w:tcMar>
              <w:top w:w="80" w:type="dxa"/>
              <w:left w:w="100" w:type="dxa"/>
              <w:bottom w:w="80" w:type="dxa"/>
              <w:right w:w="100" w:type="dxa"/>
            </w:tcMar>
            <w:vAlign w:val="center"/>
          </w:tcPr>
          <w:p w14:paraId="6BDA9812" w14:textId="77777777" w:rsidR="00830A7E" w:rsidRDefault="00000000">
            <w:pPr>
              <w:spacing w:before="20" w:after="20" w:line="252" w:lineRule="auto"/>
            </w:pPr>
            <w:r>
              <w:rPr>
                <w:sz w:val="16"/>
              </w:rPr>
              <w:t xml:space="preserve">One-to-Many ke </w:t>
            </w:r>
            <w:r>
              <w:rPr>
                <w:rFonts w:ascii="Consolas" w:hAnsi="Consolas"/>
                <w:b/>
                <w:color w:val="BE185D"/>
                <w:sz w:val="15"/>
              </w:rPr>
              <w:t>notifications</w:t>
            </w:r>
          </w:p>
        </w:tc>
        <w:tc>
          <w:tcPr>
            <w:tcW w:w="1601" w:type="dxa"/>
            <w:tcMar>
              <w:top w:w="80" w:type="dxa"/>
              <w:left w:w="100" w:type="dxa"/>
              <w:bottom w:w="80" w:type="dxa"/>
              <w:right w:w="100" w:type="dxa"/>
            </w:tcMar>
            <w:vAlign w:val="center"/>
          </w:tcPr>
          <w:p w14:paraId="3C08DB15" w14:textId="77777777" w:rsidR="00830A7E" w:rsidRDefault="00000000">
            <w:pPr>
              <w:spacing w:before="20" w:after="20" w:line="252" w:lineRule="auto"/>
            </w:pPr>
            <w:r>
              <w:rPr>
                <w:rFonts w:ascii="Consolas" w:hAnsi="Consolas"/>
                <w:b/>
                <w:color w:val="BE185D"/>
                <w:sz w:val="15"/>
              </w:rPr>
              <w:t>GET /notifications/templates</w:t>
            </w:r>
            <w:r>
              <w:rPr>
                <w:sz w:val="16"/>
              </w:rPr>
              <w:t xml:space="preserve">, </w:t>
            </w:r>
            <w:r>
              <w:rPr>
                <w:rFonts w:ascii="Consolas" w:hAnsi="Consolas"/>
                <w:b/>
                <w:color w:val="BE185D"/>
                <w:sz w:val="15"/>
              </w:rPr>
              <w:t>PUT /notifications/templates/&lt;id&gt;</w:t>
            </w:r>
          </w:p>
        </w:tc>
      </w:tr>
      <w:tr w:rsidR="00830A7E" w14:paraId="060C7405" w14:textId="77777777">
        <w:trPr>
          <w:jc w:val="center"/>
        </w:trPr>
        <w:tc>
          <w:tcPr>
            <w:tcW w:w="1601" w:type="dxa"/>
            <w:shd w:val="clear" w:color="auto" w:fill="F8FAFC"/>
            <w:tcMar>
              <w:top w:w="80" w:type="dxa"/>
              <w:left w:w="100" w:type="dxa"/>
              <w:bottom w:w="80" w:type="dxa"/>
              <w:right w:w="100" w:type="dxa"/>
            </w:tcMar>
            <w:vAlign w:val="center"/>
          </w:tcPr>
          <w:p w14:paraId="606E6EA5" w14:textId="77777777" w:rsidR="00830A7E" w:rsidRDefault="00000000">
            <w:pPr>
              <w:spacing w:before="20" w:after="20" w:line="252" w:lineRule="auto"/>
            </w:pPr>
            <w:r>
              <w:rPr>
                <w:sz w:val="16"/>
              </w:rPr>
              <w:t>22</w:t>
            </w:r>
          </w:p>
        </w:tc>
        <w:tc>
          <w:tcPr>
            <w:tcW w:w="1601" w:type="dxa"/>
            <w:shd w:val="clear" w:color="auto" w:fill="F8FAFC"/>
            <w:tcMar>
              <w:top w:w="80" w:type="dxa"/>
              <w:left w:w="100" w:type="dxa"/>
              <w:bottom w:w="80" w:type="dxa"/>
              <w:right w:w="100" w:type="dxa"/>
            </w:tcMar>
            <w:vAlign w:val="center"/>
          </w:tcPr>
          <w:p w14:paraId="07979AB8" w14:textId="77777777" w:rsidR="00830A7E" w:rsidRDefault="00000000">
            <w:pPr>
              <w:spacing w:before="20" w:after="20" w:line="252" w:lineRule="auto"/>
            </w:pPr>
            <w:r>
              <w:rPr>
                <w:rFonts w:ascii="Consolas" w:hAnsi="Consolas"/>
                <w:b/>
                <w:color w:val="BE185D"/>
                <w:sz w:val="15"/>
              </w:rPr>
              <w:t>notification_events</w:t>
            </w:r>
          </w:p>
        </w:tc>
        <w:tc>
          <w:tcPr>
            <w:tcW w:w="1601" w:type="dxa"/>
            <w:shd w:val="clear" w:color="auto" w:fill="F8FAFC"/>
            <w:tcMar>
              <w:top w:w="80" w:type="dxa"/>
              <w:left w:w="100" w:type="dxa"/>
              <w:bottom w:w="80" w:type="dxa"/>
              <w:right w:w="100" w:type="dxa"/>
            </w:tcMar>
            <w:vAlign w:val="center"/>
          </w:tcPr>
          <w:p w14:paraId="5E173219" w14:textId="77777777" w:rsidR="00830A7E" w:rsidRDefault="00000000">
            <w:pPr>
              <w:spacing w:before="20" w:after="20" w:line="252" w:lineRule="auto"/>
            </w:pPr>
            <w:r>
              <w:rPr>
                <w:sz w:val="16"/>
              </w:rPr>
              <w:t>Kejadian pemicu notifikasi (LOAN, DUE, LATE)</w:t>
            </w:r>
          </w:p>
        </w:tc>
        <w:tc>
          <w:tcPr>
            <w:tcW w:w="1601" w:type="dxa"/>
            <w:shd w:val="clear" w:color="auto" w:fill="F8FAFC"/>
            <w:tcMar>
              <w:top w:w="80" w:type="dxa"/>
              <w:left w:w="100" w:type="dxa"/>
              <w:bottom w:w="80" w:type="dxa"/>
              <w:right w:w="100" w:type="dxa"/>
            </w:tcMar>
            <w:vAlign w:val="center"/>
          </w:tcPr>
          <w:p w14:paraId="3AE9DE32"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borrowing_id</w:t>
            </w:r>
          </w:p>
        </w:tc>
        <w:tc>
          <w:tcPr>
            <w:tcW w:w="1601" w:type="dxa"/>
            <w:shd w:val="clear" w:color="auto" w:fill="F8FAFC"/>
            <w:tcMar>
              <w:top w:w="80" w:type="dxa"/>
              <w:left w:w="100" w:type="dxa"/>
              <w:bottom w:w="80" w:type="dxa"/>
              <w:right w:w="100" w:type="dxa"/>
            </w:tcMar>
            <w:vAlign w:val="center"/>
          </w:tcPr>
          <w:p w14:paraId="38FDFA55" w14:textId="77777777" w:rsidR="00830A7E" w:rsidRDefault="00000000">
            <w:pPr>
              <w:spacing w:before="20" w:after="20" w:line="252" w:lineRule="auto"/>
            </w:pPr>
            <w:r>
              <w:rPr>
                <w:sz w:val="16"/>
              </w:rPr>
              <w:t xml:space="preserve">One-to-Many ke </w:t>
            </w:r>
            <w:r>
              <w:rPr>
                <w:rFonts w:ascii="Consolas" w:hAnsi="Consolas"/>
                <w:b/>
                <w:color w:val="BE185D"/>
                <w:sz w:val="15"/>
              </w:rPr>
              <w:t>notifications</w:t>
            </w:r>
          </w:p>
        </w:tc>
        <w:tc>
          <w:tcPr>
            <w:tcW w:w="1601" w:type="dxa"/>
            <w:shd w:val="clear" w:color="auto" w:fill="F8FAFC"/>
            <w:tcMar>
              <w:top w:w="80" w:type="dxa"/>
              <w:left w:w="100" w:type="dxa"/>
              <w:bottom w:w="80" w:type="dxa"/>
              <w:right w:w="100" w:type="dxa"/>
            </w:tcMar>
            <w:vAlign w:val="center"/>
          </w:tcPr>
          <w:p w14:paraId="02796460" w14:textId="77777777" w:rsidR="00830A7E" w:rsidRDefault="00000000">
            <w:pPr>
              <w:spacing w:before="20" w:after="20" w:line="252" w:lineRule="auto"/>
            </w:pPr>
            <w:r>
              <w:rPr>
                <w:rFonts w:ascii="Consolas" w:hAnsi="Consolas"/>
                <w:b/>
                <w:color w:val="BE185D"/>
                <w:sz w:val="15"/>
              </w:rPr>
              <w:t>POST /borrowings</w:t>
            </w:r>
            <w:r>
              <w:rPr>
                <w:sz w:val="16"/>
              </w:rPr>
              <w:t xml:space="preserve">, </w:t>
            </w:r>
            <w:r>
              <w:rPr>
                <w:rFonts w:ascii="Consolas" w:hAnsi="Consolas"/>
                <w:b/>
                <w:color w:val="BE185D"/>
                <w:sz w:val="15"/>
              </w:rPr>
              <w:t>POST /returns</w:t>
            </w:r>
            <w:r>
              <w:rPr>
                <w:sz w:val="16"/>
              </w:rPr>
              <w:t xml:space="preserve">, </w:t>
            </w:r>
            <w:r>
              <w:rPr>
                <w:rFonts w:ascii="Consolas" w:hAnsi="Consolas"/>
                <w:b/>
                <w:color w:val="BE185D"/>
                <w:sz w:val="15"/>
              </w:rPr>
              <w:t>POST /scheduler/run</w:t>
            </w:r>
          </w:p>
        </w:tc>
      </w:tr>
      <w:tr w:rsidR="00830A7E" w14:paraId="670E96BF" w14:textId="77777777">
        <w:trPr>
          <w:jc w:val="center"/>
        </w:trPr>
        <w:tc>
          <w:tcPr>
            <w:tcW w:w="1601" w:type="dxa"/>
            <w:tcMar>
              <w:top w:w="80" w:type="dxa"/>
              <w:left w:w="100" w:type="dxa"/>
              <w:bottom w:w="80" w:type="dxa"/>
              <w:right w:w="100" w:type="dxa"/>
            </w:tcMar>
            <w:vAlign w:val="center"/>
          </w:tcPr>
          <w:p w14:paraId="26CB9FB0" w14:textId="77777777" w:rsidR="00830A7E" w:rsidRDefault="00000000">
            <w:pPr>
              <w:spacing w:before="20" w:after="20" w:line="252" w:lineRule="auto"/>
            </w:pPr>
            <w:r>
              <w:rPr>
                <w:sz w:val="16"/>
              </w:rPr>
              <w:t>23</w:t>
            </w:r>
          </w:p>
        </w:tc>
        <w:tc>
          <w:tcPr>
            <w:tcW w:w="1601" w:type="dxa"/>
            <w:tcMar>
              <w:top w:w="80" w:type="dxa"/>
              <w:left w:w="100" w:type="dxa"/>
              <w:bottom w:w="80" w:type="dxa"/>
              <w:right w:w="100" w:type="dxa"/>
            </w:tcMar>
            <w:vAlign w:val="center"/>
          </w:tcPr>
          <w:p w14:paraId="6CB9F26D" w14:textId="77777777" w:rsidR="00830A7E" w:rsidRDefault="00000000">
            <w:pPr>
              <w:spacing w:before="20" w:after="20" w:line="252" w:lineRule="auto"/>
            </w:pPr>
            <w:r>
              <w:rPr>
                <w:rFonts w:ascii="Consolas" w:hAnsi="Consolas"/>
                <w:b/>
                <w:color w:val="BE185D"/>
                <w:sz w:val="15"/>
              </w:rPr>
              <w:t>notifications</w:t>
            </w:r>
          </w:p>
        </w:tc>
        <w:tc>
          <w:tcPr>
            <w:tcW w:w="1601" w:type="dxa"/>
            <w:tcMar>
              <w:top w:w="80" w:type="dxa"/>
              <w:left w:w="100" w:type="dxa"/>
              <w:bottom w:w="80" w:type="dxa"/>
              <w:right w:w="100" w:type="dxa"/>
            </w:tcMar>
            <w:vAlign w:val="center"/>
          </w:tcPr>
          <w:p w14:paraId="349625D7" w14:textId="77777777" w:rsidR="00830A7E" w:rsidRDefault="00000000">
            <w:pPr>
              <w:spacing w:before="20" w:after="20" w:line="252" w:lineRule="auto"/>
            </w:pPr>
            <w:r>
              <w:rPr>
                <w:sz w:val="16"/>
              </w:rPr>
              <w:t>Antrean pesan notifikasi per penerima</w:t>
            </w:r>
          </w:p>
        </w:tc>
        <w:tc>
          <w:tcPr>
            <w:tcW w:w="1601" w:type="dxa"/>
            <w:tcMar>
              <w:top w:w="80" w:type="dxa"/>
              <w:left w:w="100" w:type="dxa"/>
              <w:bottom w:w="80" w:type="dxa"/>
              <w:right w:w="100" w:type="dxa"/>
            </w:tcMar>
            <w:vAlign w:val="center"/>
          </w:tcPr>
          <w:p w14:paraId="7F366A11"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event_id</w:t>
            </w:r>
            <w:r>
              <w:rPr>
                <w:sz w:val="16"/>
              </w:rPr>
              <w:t xml:space="preserve">, </w:t>
            </w:r>
            <w:r>
              <w:rPr>
                <w:rFonts w:ascii="Consolas" w:hAnsi="Consolas"/>
                <w:b/>
                <w:color w:val="BE185D"/>
                <w:sz w:val="15"/>
              </w:rPr>
              <w:t>recipient_user_id</w:t>
            </w:r>
          </w:p>
        </w:tc>
        <w:tc>
          <w:tcPr>
            <w:tcW w:w="1601" w:type="dxa"/>
            <w:tcMar>
              <w:top w:w="80" w:type="dxa"/>
              <w:left w:w="100" w:type="dxa"/>
              <w:bottom w:w="80" w:type="dxa"/>
              <w:right w:w="100" w:type="dxa"/>
            </w:tcMar>
            <w:vAlign w:val="center"/>
          </w:tcPr>
          <w:p w14:paraId="658FFA85" w14:textId="77777777" w:rsidR="00830A7E" w:rsidRDefault="00000000">
            <w:pPr>
              <w:spacing w:before="20" w:after="20" w:line="252" w:lineRule="auto"/>
            </w:pPr>
            <w:r>
              <w:rPr>
                <w:sz w:val="16"/>
              </w:rPr>
              <w:t xml:space="preserve">One-to-Many ke </w:t>
            </w:r>
            <w:r>
              <w:rPr>
                <w:rFonts w:ascii="Consolas" w:hAnsi="Consolas"/>
                <w:b/>
                <w:color w:val="BE185D"/>
                <w:sz w:val="15"/>
              </w:rPr>
              <w:t>email_deliveries</w:t>
            </w:r>
            <w:r>
              <w:rPr>
                <w:sz w:val="16"/>
              </w:rPr>
              <w:t xml:space="preserve">, </w:t>
            </w:r>
            <w:r>
              <w:rPr>
                <w:rFonts w:ascii="Consolas" w:hAnsi="Consolas"/>
                <w:b/>
                <w:color w:val="BE185D"/>
                <w:sz w:val="15"/>
              </w:rPr>
              <w:t>notification_logs</w:t>
            </w:r>
          </w:p>
        </w:tc>
        <w:tc>
          <w:tcPr>
            <w:tcW w:w="1601" w:type="dxa"/>
            <w:tcMar>
              <w:top w:w="80" w:type="dxa"/>
              <w:left w:w="100" w:type="dxa"/>
              <w:bottom w:w="80" w:type="dxa"/>
              <w:right w:w="100" w:type="dxa"/>
            </w:tcMar>
            <w:vAlign w:val="center"/>
          </w:tcPr>
          <w:p w14:paraId="5F8AB354" w14:textId="77777777" w:rsidR="00830A7E" w:rsidRDefault="00000000">
            <w:pPr>
              <w:spacing w:before="20" w:after="20" w:line="252" w:lineRule="auto"/>
            </w:pPr>
            <w:r>
              <w:rPr>
                <w:rFonts w:ascii="Consolas" w:hAnsi="Consolas"/>
                <w:b/>
                <w:color w:val="BE185D"/>
                <w:sz w:val="15"/>
              </w:rPr>
              <w:t>GET /notifications</w:t>
            </w:r>
            <w:r>
              <w:rPr>
                <w:sz w:val="16"/>
              </w:rPr>
              <w:t xml:space="preserve">, </w:t>
            </w:r>
            <w:r>
              <w:rPr>
                <w:rFonts w:ascii="Consolas" w:hAnsi="Consolas"/>
                <w:b/>
                <w:color w:val="BE185D"/>
                <w:sz w:val="15"/>
              </w:rPr>
              <w:t>POST /notifications/&lt;id&gt;/read</w:t>
            </w:r>
            <w:r>
              <w:rPr>
                <w:sz w:val="16"/>
              </w:rPr>
              <w:t xml:space="preserve">, </w:t>
            </w:r>
            <w:r>
              <w:rPr>
                <w:rFonts w:ascii="Consolas" w:hAnsi="Consolas"/>
                <w:b/>
                <w:color w:val="BE185D"/>
                <w:sz w:val="15"/>
              </w:rPr>
              <w:t>POST /notifications/&lt;id&gt;/resend</w:t>
            </w:r>
          </w:p>
        </w:tc>
      </w:tr>
      <w:tr w:rsidR="00830A7E" w14:paraId="601D13A6" w14:textId="77777777">
        <w:trPr>
          <w:jc w:val="center"/>
        </w:trPr>
        <w:tc>
          <w:tcPr>
            <w:tcW w:w="1601" w:type="dxa"/>
            <w:shd w:val="clear" w:color="auto" w:fill="F8FAFC"/>
            <w:tcMar>
              <w:top w:w="80" w:type="dxa"/>
              <w:left w:w="100" w:type="dxa"/>
              <w:bottom w:w="80" w:type="dxa"/>
              <w:right w:w="100" w:type="dxa"/>
            </w:tcMar>
            <w:vAlign w:val="center"/>
          </w:tcPr>
          <w:p w14:paraId="35BA198B" w14:textId="77777777" w:rsidR="00830A7E" w:rsidRDefault="00000000">
            <w:pPr>
              <w:spacing w:before="20" w:after="20" w:line="252" w:lineRule="auto"/>
            </w:pPr>
            <w:r>
              <w:rPr>
                <w:sz w:val="16"/>
              </w:rPr>
              <w:t>24</w:t>
            </w:r>
          </w:p>
        </w:tc>
        <w:tc>
          <w:tcPr>
            <w:tcW w:w="1601" w:type="dxa"/>
            <w:shd w:val="clear" w:color="auto" w:fill="F8FAFC"/>
            <w:tcMar>
              <w:top w:w="80" w:type="dxa"/>
              <w:left w:w="100" w:type="dxa"/>
              <w:bottom w:w="80" w:type="dxa"/>
              <w:right w:w="100" w:type="dxa"/>
            </w:tcMar>
            <w:vAlign w:val="center"/>
          </w:tcPr>
          <w:p w14:paraId="3F72C283" w14:textId="77777777" w:rsidR="00830A7E" w:rsidRDefault="00000000">
            <w:pPr>
              <w:spacing w:before="20" w:after="20" w:line="252" w:lineRule="auto"/>
            </w:pPr>
            <w:r>
              <w:rPr>
                <w:rFonts w:ascii="Consolas" w:hAnsi="Consolas"/>
                <w:b/>
                <w:color w:val="BE185D"/>
                <w:sz w:val="15"/>
              </w:rPr>
              <w:t>notification_reads</w:t>
            </w:r>
          </w:p>
        </w:tc>
        <w:tc>
          <w:tcPr>
            <w:tcW w:w="1601" w:type="dxa"/>
            <w:shd w:val="clear" w:color="auto" w:fill="F8FAFC"/>
            <w:tcMar>
              <w:top w:w="80" w:type="dxa"/>
              <w:left w:w="100" w:type="dxa"/>
              <w:bottom w:w="80" w:type="dxa"/>
              <w:right w:w="100" w:type="dxa"/>
            </w:tcMar>
            <w:vAlign w:val="center"/>
          </w:tcPr>
          <w:p w14:paraId="309CED56" w14:textId="77777777" w:rsidR="00830A7E" w:rsidRDefault="00000000">
            <w:pPr>
              <w:spacing w:before="20" w:after="20" w:line="252" w:lineRule="auto"/>
            </w:pPr>
            <w:r>
              <w:rPr>
                <w:sz w:val="16"/>
              </w:rPr>
              <w:t>Jejak penanda apakah user sudah membaca pesan</w:t>
            </w:r>
          </w:p>
        </w:tc>
        <w:tc>
          <w:tcPr>
            <w:tcW w:w="1601" w:type="dxa"/>
            <w:shd w:val="clear" w:color="auto" w:fill="F8FAFC"/>
            <w:tcMar>
              <w:top w:w="80" w:type="dxa"/>
              <w:left w:w="100" w:type="dxa"/>
              <w:bottom w:w="80" w:type="dxa"/>
              <w:right w:w="100" w:type="dxa"/>
            </w:tcMar>
            <w:vAlign w:val="center"/>
          </w:tcPr>
          <w:p w14:paraId="0F49DC9A" w14:textId="77777777" w:rsidR="00830A7E" w:rsidRDefault="00000000">
            <w:pPr>
              <w:spacing w:before="20" w:after="20" w:line="252" w:lineRule="auto"/>
            </w:pPr>
            <w:r>
              <w:rPr>
                <w:b/>
                <w:sz w:val="16"/>
              </w:rPr>
              <w:t>PK/FK:</w:t>
            </w:r>
            <w:r>
              <w:rPr>
                <w:sz w:val="16"/>
              </w:rPr>
              <w:t xml:space="preserve"> </w:t>
            </w:r>
            <w:r>
              <w:rPr>
                <w:rFonts w:ascii="Consolas" w:hAnsi="Consolas"/>
                <w:b/>
                <w:color w:val="BE185D"/>
                <w:sz w:val="15"/>
              </w:rPr>
              <w:t>notification_id</w:t>
            </w:r>
            <w:r>
              <w:rPr>
                <w:sz w:val="16"/>
              </w:rPr>
              <w:t xml:space="preserve">, </w:t>
            </w:r>
            <w:r>
              <w:rPr>
                <w:rFonts w:ascii="Consolas" w:hAnsi="Consolas"/>
                <w:b/>
                <w:color w:val="BE185D"/>
                <w:sz w:val="15"/>
              </w:rPr>
              <w:t>user_id</w:t>
            </w:r>
          </w:p>
        </w:tc>
        <w:tc>
          <w:tcPr>
            <w:tcW w:w="1601" w:type="dxa"/>
            <w:shd w:val="clear" w:color="auto" w:fill="F8FAFC"/>
            <w:tcMar>
              <w:top w:w="80" w:type="dxa"/>
              <w:left w:w="100" w:type="dxa"/>
              <w:bottom w:w="80" w:type="dxa"/>
              <w:right w:w="100" w:type="dxa"/>
            </w:tcMar>
            <w:vAlign w:val="center"/>
          </w:tcPr>
          <w:p w14:paraId="1FA0CA0D" w14:textId="77777777" w:rsidR="00830A7E" w:rsidRDefault="00000000">
            <w:pPr>
              <w:spacing w:before="20" w:after="20" w:line="252" w:lineRule="auto"/>
            </w:pPr>
            <w:r>
              <w:rPr>
                <w:sz w:val="16"/>
              </w:rPr>
              <w:t>Menghubungkan notifikasi &amp; user</w:t>
            </w:r>
          </w:p>
        </w:tc>
        <w:tc>
          <w:tcPr>
            <w:tcW w:w="1601" w:type="dxa"/>
            <w:shd w:val="clear" w:color="auto" w:fill="F8FAFC"/>
            <w:tcMar>
              <w:top w:w="80" w:type="dxa"/>
              <w:left w:w="100" w:type="dxa"/>
              <w:bottom w:w="80" w:type="dxa"/>
              <w:right w:w="100" w:type="dxa"/>
            </w:tcMar>
            <w:vAlign w:val="center"/>
          </w:tcPr>
          <w:p w14:paraId="767420D9" w14:textId="77777777" w:rsidR="00830A7E" w:rsidRDefault="00000000">
            <w:pPr>
              <w:spacing w:before="20" w:after="20" w:line="252" w:lineRule="auto"/>
            </w:pPr>
            <w:r>
              <w:rPr>
                <w:rFonts w:ascii="Consolas" w:hAnsi="Consolas"/>
                <w:b/>
                <w:color w:val="BE185D"/>
                <w:sz w:val="15"/>
              </w:rPr>
              <w:t>POST /notifications/&lt;id&gt;/read</w:t>
            </w:r>
            <w:r>
              <w:rPr>
                <w:sz w:val="16"/>
              </w:rPr>
              <w:t xml:space="preserve">, </w:t>
            </w:r>
            <w:r>
              <w:rPr>
                <w:rFonts w:ascii="Consolas" w:hAnsi="Consolas"/>
                <w:b/>
                <w:color w:val="BE185D"/>
                <w:sz w:val="15"/>
              </w:rPr>
              <w:t>POST /notifications/read-all</w:t>
            </w:r>
            <w:r>
              <w:rPr>
                <w:sz w:val="16"/>
              </w:rPr>
              <w:t xml:space="preserve">, </w:t>
            </w:r>
            <w:r>
              <w:rPr>
                <w:rFonts w:ascii="Consolas" w:hAnsi="Consolas"/>
                <w:b/>
                <w:color w:val="BE185D"/>
                <w:sz w:val="15"/>
              </w:rPr>
              <w:t>GET /notifications/unread-count</w:t>
            </w:r>
          </w:p>
        </w:tc>
      </w:tr>
      <w:tr w:rsidR="00830A7E" w14:paraId="25220824" w14:textId="77777777">
        <w:trPr>
          <w:jc w:val="center"/>
        </w:trPr>
        <w:tc>
          <w:tcPr>
            <w:tcW w:w="1601" w:type="dxa"/>
            <w:tcMar>
              <w:top w:w="80" w:type="dxa"/>
              <w:left w:w="100" w:type="dxa"/>
              <w:bottom w:w="80" w:type="dxa"/>
              <w:right w:w="100" w:type="dxa"/>
            </w:tcMar>
            <w:vAlign w:val="center"/>
          </w:tcPr>
          <w:p w14:paraId="5687BA05" w14:textId="77777777" w:rsidR="00830A7E" w:rsidRDefault="00000000">
            <w:pPr>
              <w:spacing w:before="20" w:after="20" w:line="252" w:lineRule="auto"/>
            </w:pPr>
            <w:r>
              <w:rPr>
                <w:sz w:val="16"/>
              </w:rPr>
              <w:t>25</w:t>
            </w:r>
          </w:p>
        </w:tc>
        <w:tc>
          <w:tcPr>
            <w:tcW w:w="1601" w:type="dxa"/>
            <w:tcMar>
              <w:top w:w="80" w:type="dxa"/>
              <w:left w:w="100" w:type="dxa"/>
              <w:bottom w:w="80" w:type="dxa"/>
              <w:right w:w="100" w:type="dxa"/>
            </w:tcMar>
            <w:vAlign w:val="center"/>
          </w:tcPr>
          <w:p w14:paraId="2FF82F2E" w14:textId="77777777" w:rsidR="00830A7E" w:rsidRDefault="00000000">
            <w:pPr>
              <w:spacing w:before="20" w:after="20" w:line="252" w:lineRule="auto"/>
            </w:pPr>
            <w:r>
              <w:rPr>
                <w:rFonts w:ascii="Consolas" w:hAnsi="Consolas"/>
                <w:b/>
                <w:color w:val="BE185D"/>
                <w:sz w:val="15"/>
              </w:rPr>
              <w:t>notification_logs</w:t>
            </w:r>
          </w:p>
        </w:tc>
        <w:tc>
          <w:tcPr>
            <w:tcW w:w="1601" w:type="dxa"/>
            <w:tcMar>
              <w:top w:w="80" w:type="dxa"/>
              <w:left w:w="100" w:type="dxa"/>
              <w:bottom w:w="80" w:type="dxa"/>
              <w:right w:w="100" w:type="dxa"/>
            </w:tcMar>
            <w:vAlign w:val="center"/>
          </w:tcPr>
          <w:p w14:paraId="5F36B7A0" w14:textId="77777777" w:rsidR="00830A7E" w:rsidRDefault="00000000">
            <w:pPr>
              <w:spacing w:before="20" w:after="20" w:line="252" w:lineRule="auto"/>
            </w:pPr>
            <w:r>
              <w:rPr>
                <w:sz w:val="16"/>
              </w:rPr>
              <w:t>Catatan siklus hidup pengiriman notifikasi</w:t>
            </w:r>
          </w:p>
        </w:tc>
        <w:tc>
          <w:tcPr>
            <w:tcW w:w="1601" w:type="dxa"/>
            <w:tcMar>
              <w:top w:w="80" w:type="dxa"/>
              <w:left w:w="100" w:type="dxa"/>
              <w:bottom w:w="80" w:type="dxa"/>
              <w:right w:w="100" w:type="dxa"/>
            </w:tcMar>
            <w:vAlign w:val="center"/>
          </w:tcPr>
          <w:p w14:paraId="512F4CA4"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notification_id</w:t>
            </w:r>
          </w:p>
        </w:tc>
        <w:tc>
          <w:tcPr>
            <w:tcW w:w="1601" w:type="dxa"/>
            <w:tcMar>
              <w:top w:w="80" w:type="dxa"/>
              <w:left w:w="100" w:type="dxa"/>
              <w:bottom w:w="80" w:type="dxa"/>
              <w:right w:w="100" w:type="dxa"/>
            </w:tcMar>
            <w:vAlign w:val="center"/>
          </w:tcPr>
          <w:p w14:paraId="1E9C0F6A" w14:textId="77777777" w:rsidR="00830A7E" w:rsidRDefault="00000000">
            <w:pPr>
              <w:spacing w:before="20" w:after="20" w:line="252" w:lineRule="auto"/>
            </w:pPr>
            <w:r>
              <w:rPr>
                <w:sz w:val="16"/>
              </w:rPr>
              <w:t xml:space="preserve">Many-to-One ke </w:t>
            </w:r>
            <w:r>
              <w:rPr>
                <w:rFonts w:ascii="Consolas" w:hAnsi="Consolas"/>
                <w:b/>
                <w:color w:val="BE185D"/>
                <w:sz w:val="15"/>
              </w:rPr>
              <w:t>notifications</w:t>
            </w:r>
          </w:p>
        </w:tc>
        <w:tc>
          <w:tcPr>
            <w:tcW w:w="1601" w:type="dxa"/>
            <w:tcMar>
              <w:top w:w="80" w:type="dxa"/>
              <w:left w:w="100" w:type="dxa"/>
              <w:bottom w:w="80" w:type="dxa"/>
              <w:right w:w="100" w:type="dxa"/>
            </w:tcMar>
            <w:vAlign w:val="center"/>
          </w:tcPr>
          <w:p w14:paraId="64081532" w14:textId="77777777" w:rsidR="00830A7E" w:rsidRDefault="00000000">
            <w:pPr>
              <w:spacing w:before="20" w:after="20" w:line="252" w:lineRule="auto"/>
            </w:pPr>
            <w:r>
              <w:rPr>
                <w:rFonts w:ascii="Consolas" w:hAnsi="Consolas"/>
                <w:b/>
                <w:color w:val="BE185D"/>
                <w:sz w:val="15"/>
              </w:rPr>
              <w:t>GET /notifications</w:t>
            </w:r>
            <w:r>
              <w:rPr>
                <w:sz w:val="16"/>
              </w:rPr>
              <w:t xml:space="preserve">, </w:t>
            </w:r>
            <w:r>
              <w:rPr>
                <w:rFonts w:ascii="Consolas" w:hAnsi="Consolas"/>
                <w:b/>
                <w:color w:val="BE185D"/>
                <w:sz w:val="15"/>
              </w:rPr>
              <w:t>POST /notifications/&lt;id&gt;/resend</w:t>
            </w:r>
          </w:p>
        </w:tc>
      </w:tr>
      <w:tr w:rsidR="00830A7E" w14:paraId="33B5C5D9" w14:textId="77777777">
        <w:trPr>
          <w:jc w:val="center"/>
        </w:trPr>
        <w:tc>
          <w:tcPr>
            <w:tcW w:w="1601" w:type="dxa"/>
            <w:shd w:val="clear" w:color="auto" w:fill="F8FAFC"/>
            <w:tcMar>
              <w:top w:w="80" w:type="dxa"/>
              <w:left w:w="100" w:type="dxa"/>
              <w:bottom w:w="80" w:type="dxa"/>
              <w:right w:w="100" w:type="dxa"/>
            </w:tcMar>
            <w:vAlign w:val="center"/>
          </w:tcPr>
          <w:p w14:paraId="259F12EA" w14:textId="77777777" w:rsidR="00830A7E" w:rsidRDefault="00000000">
            <w:pPr>
              <w:spacing w:before="20" w:after="20" w:line="252" w:lineRule="auto"/>
            </w:pPr>
            <w:r>
              <w:rPr>
                <w:sz w:val="16"/>
              </w:rPr>
              <w:t>26</w:t>
            </w:r>
          </w:p>
        </w:tc>
        <w:tc>
          <w:tcPr>
            <w:tcW w:w="1601" w:type="dxa"/>
            <w:shd w:val="clear" w:color="auto" w:fill="F8FAFC"/>
            <w:tcMar>
              <w:top w:w="80" w:type="dxa"/>
              <w:left w:w="100" w:type="dxa"/>
              <w:bottom w:w="80" w:type="dxa"/>
              <w:right w:w="100" w:type="dxa"/>
            </w:tcMar>
            <w:vAlign w:val="center"/>
          </w:tcPr>
          <w:p w14:paraId="62A55992" w14:textId="77777777" w:rsidR="00830A7E" w:rsidRDefault="00000000">
            <w:pPr>
              <w:spacing w:before="20" w:after="20" w:line="252" w:lineRule="auto"/>
            </w:pPr>
            <w:r>
              <w:rPr>
                <w:rFonts w:ascii="Consolas" w:hAnsi="Consolas"/>
                <w:b/>
                <w:color w:val="BE185D"/>
                <w:sz w:val="15"/>
              </w:rPr>
              <w:t>email_deliveries</w:t>
            </w:r>
          </w:p>
        </w:tc>
        <w:tc>
          <w:tcPr>
            <w:tcW w:w="1601" w:type="dxa"/>
            <w:shd w:val="clear" w:color="auto" w:fill="F8FAFC"/>
            <w:tcMar>
              <w:top w:w="80" w:type="dxa"/>
              <w:left w:w="100" w:type="dxa"/>
              <w:bottom w:w="80" w:type="dxa"/>
              <w:right w:w="100" w:type="dxa"/>
            </w:tcMar>
            <w:vAlign w:val="center"/>
          </w:tcPr>
          <w:p w14:paraId="7C6A2993" w14:textId="77777777" w:rsidR="00830A7E" w:rsidRDefault="00000000">
            <w:pPr>
              <w:spacing w:before="20" w:after="20" w:line="252" w:lineRule="auto"/>
            </w:pPr>
            <w:r>
              <w:rPr>
                <w:sz w:val="16"/>
              </w:rPr>
              <w:t>Log teknis percobaan pengiriman ke server SMTP</w:t>
            </w:r>
          </w:p>
        </w:tc>
        <w:tc>
          <w:tcPr>
            <w:tcW w:w="1601" w:type="dxa"/>
            <w:shd w:val="clear" w:color="auto" w:fill="F8FAFC"/>
            <w:tcMar>
              <w:top w:w="80" w:type="dxa"/>
              <w:left w:w="100" w:type="dxa"/>
              <w:bottom w:w="80" w:type="dxa"/>
              <w:right w:w="100" w:type="dxa"/>
            </w:tcMar>
            <w:vAlign w:val="center"/>
          </w:tcPr>
          <w:p w14:paraId="0FC9F00E"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notification_id</w:t>
            </w:r>
          </w:p>
        </w:tc>
        <w:tc>
          <w:tcPr>
            <w:tcW w:w="1601" w:type="dxa"/>
            <w:shd w:val="clear" w:color="auto" w:fill="F8FAFC"/>
            <w:tcMar>
              <w:top w:w="80" w:type="dxa"/>
              <w:left w:w="100" w:type="dxa"/>
              <w:bottom w:w="80" w:type="dxa"/>
              <w:right w:w="100" w:type="dxa"/>
            </w:tcMar>
            <w:vAlign w:val="center"/>
          </w:tcPr>
          <w:p w14:paraId="510B021B" w14:textId="77777777" w:rsidR="00830A7E" w:rsidRDefault="00000000">
            <w:pPr>
              <w:spacing w:before="20" w:after="20" w:line="252" w:lineRule="auto"/>
            </w:pPr>
            <w:r>
              <w:rPr>
                <w:sz w:val="16"/>
              </w:rPr>
              <w:t xml:space="preserve">Many-to-One ke </w:t>
            </w:r>
            <w:r>
              <w:rPr>
                <w:rFonts w:ascii="Consolas" w:hAnsi="Consolas"/>
                <w:b/>
                <w:color w:val="BE185D"/>
                <w:sz w:val="15"/>
              </w:rPr>
              <w:t>notifications</w:t>
            </w:r>
          </w:p>
        </w:tc>
        <w:tc>
          <w:tcPr>
            <w:tcW w:w="1601" w:type="dxa"/>
            <w:shd w:val="clear" w:color="auto" w:fill="F8FAFC"/>
            <w:tcMar>
              <w:top w:w="80" w:type="dxa"/>
              <w:left w:w="100" w:type="dxa"/>
              <w:bottom w:w="80" w:type="dxa"/>
              <w:right w:w="100" w:type="dxa"/>
            </w:tcMar>
            <w:vAlign w:val="center"/>
          </w:tcPr>
          <w:p w14:paraId="2E5CA86A" w14:textId="77777777" w:rsidR="00830A7E" w:rsidRDefault="00000000">
            <w:pPr>
              <w:spacing w:before="20" w:after="20" w:line="252" w:lineRule="auto"/>
            </w:pPr>
            <w:r>
              <w:rPr>
                <w:sz w:val="16"/>
              </w:rPr>
              <w:t>Ditulis otomatis oleh Celery Worker saat kontak SMTP</w:t>
            </w:r>
          </w:p>
        </w:tc>
      </w:tr>
      <w:tr w:rsidR="00830A7E" w14:paraId="7A2A423E" w14:textId="77777777">
        <w:trPr>
          <w:jc w:val="center"/>
        </w:trPr>
        <w:tc>
          <w:tcPr>
            <w:tcW w:w="1601" w:type="dxa"/>
            <w:tcMar>
              <w:top w:w="80" w:type="dxa"/>
              <w:left w:w="100" w:type="dxa"/>
              <w:bottom w:w="80" w:type="dxa"/>
              <w:right w:w="100" w:type="dxa"/>
            </w:tcMar>
            <w:vAlign w:val="center"/>
          </w:tcPr>
          <w:p w14:paraId="5F73D96A" w14:textId="77777777" w:rsidR="00830A7E" w:rsidRDefault="00000000">
            <w:pPr>
              <w:spacing w:before="20" w:after="20" w:line="252" w:lineRule="auto"/>
            </w:pPr>
            <w:r>
              <w:rPr>
                <w:sz w:val="16"/>
              </w:rPr>
              <w:t>27</w:t>
            </w:r>
          </w:p>
        </w:tc>
        <w:tc>
          <w:tcPr>
            <w:tcW w:w="1601" w:type="dxa"/>
            <w:tcMar>
              <w:top w:w="80" w:type="dxa"/>
              <w:left w:w="100" w:type="dxa"/>
              <w:bottom w:w="80" w:type="dxa"/>
              <w:right w:w="100" w:type="dxa"/>
            </w:tcMar>
            <w:vAlign w:val="center"/>
          </w:tcPr>
          <w:p w14:paraId="7A68B190" w14:textId="77777777" w:rsidR="00830A7E" w:rsidRDefault="00000000">
            <w:pPr>
              <w:spacing w:before="20" w:after="20" w:line="252" w:lineRule="auto"/>
            </w:pPr>
            <w:r>
              <w:rPr>
                <w:rFonts w:ascii="Consolas" w:hAnsi="Consolas"/>
                <w:b/>
                <w:color w:val="BE185D"/>
                <w:sz w:val="15"/>
              </w:rPr>
              <w:t>audit_logs</w:t>
            </w:r>
          </w:p>
        </w:tc>
        <w:tc>
          <w:tcPr>
            <w:tcW w:w="1601" w:type="dxa"/>
            <w:tcMar>
              <w:top w:w="80" w:type="dxa"/>
              <w:left w:w="100" w:type="dxa"/>
              <w:bottom w:w="80" w:type="dxa"/>
              <w:right w:w="100" w:type="dxa"/>
            </w:tcMar>
            <w:vAlign w:val="center"/>
          </w:tcPr>
          <w:p w14:paraId="1D70DD65" w14:textId="77777777" w:rsidR="00830A7E" w:rsidRDefault="00000000">
            <w:pPr>
              <w:spacing w:before="20" w:after="20" w:line="252" w:lineRule="auto"/>
            </w:pPr>
            <w:r>
              <w:rPr>
                <w:sz w:val="16"/>
              </w:rPr>
              <w:t xml:space="preserve">Catatan audit trail forensik keamanan </w:t>
            </w:r>
            <w:r>
              <w:rPr>
                <w:sz w:val="16"/>
              </w:rPr>
              <w:lastRenderedPageBreak/>
              <w:t>sistem</w:t>
            </w:r>
          </w:p>
        </w:tc>
        <w:tc>
          <w:tcPr>
            <w:tcW w:w="1601" w:type="dxa"/>
            <w:tcMar>
              <w:top w:w="80" w:type="dxa"/>
              <w:left w:w="100" w:type="dxa"/>
              <w:bottom w:w="80" w:type="dxa"/>
              <w:right w:w="100" w:type="dxa"/>
            </w:tcMar>
            <w:vAlign w:val="center"/>
          </w:tcPr>
          <w:p w14:paraId="0DEA3DBE" w14:textId="77777777" w:rsidR="00830A7E" w:rsidRDefault="00000000">
            <w:pPr>
              <w:spacing w:before="20" w:after="20" w:line="252" w:lineRule="auto"/>
            </w:pPr>
            <w:r>
              <w:rPr>
                <w:b/>
                <w:sz w:val="16"/>
              </w:rPr>
              <w:lastRenderedPageBreak/>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user_id</w:t>
            </w:r>
          </w:p>
        </w:tc>
        <w:tc>
          <w:tcPr>
            <w:tcW w:w="1601" w:type="dxa"/>
            <w:tcMar>
              <w:top w:w="80" w:type="dxa"/>
              <w:left w:w="100" w:type="dxa"/>
              <w:bottom w:w="80" w:type="dxa"/>
              <w:right w:w="100" w:type="dxa"/>
            </w:tcMar>
            <w:vAlign w:val="center"/>
          </w:tcPr>
          <w:p w14:paraId="6E4F5187" w14:textId="77777777" w:rsidR="00830A7E" w:rsidRDefault="00000000">
            <w:pPr>
              <w:spacing w:before="20" w:after="20" w:line="252" w:lineRule="auto"/>
            </w:pPr>
            <w:r>
              <w:rPr>
                <w:sz w:val="16"/>
              </w:rPr>
              <w:t xml:space="preserve">Many-to-One ke </w:t>
            </w:r>
            <w:r>
              <w:rPr>
                <w:rFonts w:ascii="Consolas" w:hAnsi="Consolas"/>
                <w:b/>
                <w:color w:val="BE185D"/>
                <w:sz w:val="15"/>
              </w:rPr>
              <w:t>users</w:t>
            </w:r>
          </w:p>
        </w:tc>
        <w:tc>
          <w:tcPr>
            <w:tcW w:w="1601" w:type="dxa"/>
            <w:tcMar>
              <w:top w:w="80" w:type="dxa"/>
              <w:left w:w="100" w:type="dxa"/>
              <w:bottom w:w="80" w:type="dxa"/>
              <w:right w:w="100" w:type="dxa"/>
            </w:tcMar>
            <w:vAlign w:val="center"/>
          </w:tcPr>
          <w:p w14:paraId="73F78806" w14:textId="77777777" w:rsidR="00830A7E" w:rsidRDefault="00000000">
            <w:pPr>
              <w:spacing w:before="20" w:after="20" w:line="252" w:lineRule="auto"/>
            </w:pPr>
            <w:r>
              <w:rPr>
                <w:sz w:val="16"/>
              </w:rPr>
              <w:t xml:space="preserve">Dibaca via </w:t>
            </w:r>
            <w:r>
              <w:rPr>
                <w:rFonts w:ascii="Consolas" w:hAnsi="Consolas"/>
                <w:b/>
                <w:color w:val="BE185D"/>
                <w:sz w:val="15"/>
              </w:rPr>
              <w:t>GET /audit-logs</w:t>
            </w:r>
            <w:r>
              <w:rPr>
                <w:sz w:val="16"/>
              </w:rPr>
              <w:t xml:space="preserve">, ditulis oleh hampir seluruh aksi </w:t>
            </w:r>
            <w:r>
              <w:rPr>
                <w:sz w:val="16"/>
              </w:rPr>
              <w:lastRenderedPageBreak/>
              <w:t>create/update/delete</w:t>
            </w:r>
          </w:p>
        </w:tc>
      </w:tr>
      <w:tr w:rsidR="00830A7E" w14:paraId="14286EF7" w14:textId="77777777">
        <w:trPr>
          <w:jc w:val="center"/>
        </w:trPr>
        <w:tc>
          <w:tcPr>
            <w:tcW w:w="1601" w:type="dxa"/>
            <w:shd w:val="clear" w:color="auto" w:fill="F8FAFC"/>
            <w:tcMar>
              <w:top w:w="80" w:type="dxa"/>
              <w:left w:w="100" w:type="dxa"/>
              <w:bottom w:w="80" w:type="dxa"/>
              <w:right w:w="100" w:type="dxa"/>
            </w:tcMar>
            <w:vAlign w:val="center"/>
          </w:tcPr>
          <w:p w14:paraId="423C2C4D" w14:textId="77777777" w:rsidR="00830A7E" w:rsidRDefault="00000000">
            <w:pPr>
              <w:spacing w:before="20" w:after="20" w:line="252" w:lineRule="auto"/>
            </w:pPr>
            <w:r>
              <w:rPr>
                <w:sz w:val="16"/>
              </w:rPr>
              <w:lastRenderedPageBreak/>
              <w:t>28</w:t>
            </w:r>
          </w:p>
        </w:tc>
        <w:tc>
          <w:tcPr>
            <w:tcW w:w="1601" w:type="dxa"/>
            <w:shd w:val="clear" w:color="auto" w:fill="F8FAFC"/>
            <w:tcMar>
              <w:top w:w="80" w:type="dxa"/>
              <w:left w:w="100" w:type="dxa"/>
              <w:bottom w:w="80" w:type="dxa"/>
              <w:right w:w="100" w:type="dxa"/>
            </w:tcMar>
            <w:vAlign w:val="center"/>
          </w:tcPr>
          <w:p w14:paraId="197C4F7B" w14:textId="77777777" w:rsidR="00830A7E" w:rsidRDefault="00000000">
            <w:pPr>
              <w:spacing w:before="20" w:after="20" w:line="252" w:lineRule="auto"/>
            </w:pPr>
            <w:r>
              <w:rPr>
                <w:rFonts w:ascii="Consolas" w:hAnsi="Consolas"/>
                <w:b/>
                <w:color w:val="BE185D"/>
                <w:sz w:val="15"/>
              </w:rPr>
              <w:t>system_settings</w:t>
            </w:r>
          </w:p>
        </w:tc>
        <w:tc>
          <w:tcPr>
            <w:tcW w:w="1601" w:type="dxa"/>
            <w:shd w:val="clear" w:color="auto" w:fill="F8FAFC"/>
            <w:tcMar>
              <w:top w:w="80" w:type="dxa"/>
              <w:left w:w="100" w:type="dxa"/>
              <w:bottom w:w="80" w:type="dxa"/>
              <w:right w:w="100" w:type="dxa"/>
            </w:tcMar>
            <w:vAlign w:val="center"/>
          </w:tcPr>
          <w:p w14:paraId="5101DC6D" w14:textId="77777777" w:rsidR="00830A7E" w:rsidRDefault="00000000">
            <w:pPr>
              <w:spacing w:before="20" w:after="20" w:line="252" w:lineRule="auto"/>
            </w:pPr>
            <w:r>
              <w:rPr>
                <w:sz w:val="16"/>
              </w:rPr>
              <w:t>Pengaturan konfigurasi dinamis (Key-Value)</w:t>
            </w:r>
          </w:p>
        </w:tc>
        <w:tc>
          <w:tcPr>
            <w:tcW w:w="1601" w:type="dxa"/>
            <w:shd w:val="clear" w:color="auto" w:fill="F8FAFC"/>
            <w:tcMar>
              <w:top w:w="80" w:type="dxa"/>
              <w:left w:w="100" w:type="dxa"/>
              <w:bottom w:w="80" w:type="dxa"/>
              <w:right w:w="100" w:type="dxa"/>
            </w:tcMar>
            <w:vAlign w:val="center"/>
          </w:tcPr>
          <w:p w14:paraId="4F722B05"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p>
        </w:tc>
        <w:tc>
          <w:tcPr>
            <w:tcW w:w="1601" w:type="dxa"/>
            <w:shd w:val="clear" w:color="auto" w:fill="F8FAFC"/>
            <w:tcMar>
              <w:top w:w="80" w:type="dxa"/>
              <w:left w:w="100" w:type="dxa"/>
              <w:bottom w:w="80" w:type="dxa"/>
              <w:right w:w="100" w:type="dxa"/>
            </w:tcMar>
            <w:vAlign w:val="center"/>
          </w:tcPr>
          <w:p w14:paraId="69E94E75" w14:textId="77777777" w:rsidR="00830A7E" w:rsidRDefault="00000000">
            <w:pPr>
              <w:spacing w:before="20" w:after="20" w:line="252" w:lineRule="auto"/>
            </w:pPr>
            <w:r>
              <w:rPr>
                <w:sz w:val="16"/>
              </w:rPr>
              <w:t>Menyimpan konfigurasi instansi &amp; SMTP</w:t>
            </w:r>
          </w:p>
        </w:tc>
        <w:tc>
          <w:tcPr>
            <w:tcW w:w="1601" w:type="dxa"/>
            <w:shd w:val="clear" w:color="auto" w:fill="F8FAFC"/>
            <w:tcMar>
              <w:top w:w="80" w:type="dxa"/>
              <w:left w:w="100" w:type="dxa"/>
              <w:bottom w:w="80" w:type="dxa"/>
              <w:right w:w="100" w:type="dxa"/>
            </w:tcMar>
            <w:vAlign w:val="center"/>
          </w:tcPr>
          <w:p w14:paraId="3673D112" w14:textId="77777777" w:rsidR="00830A7E" w:rsidRDefault="00000000">
            <w:pPr>
              <w:spacing w:before="20" w:after="20" w:line="252" w:lineRule="auto"/>
            </w:pPr>
            <w:r>
              <w:rPr>
                <w:rFonts w:ascii="Consolas" w:hAnsi="Consolas"/>
                <w:b/>
                <w:color w:val="BE185D"/>
                <w:sz w:val="15"/>
              </w:rPr>
              <w:t>GET /settings</w:t>
            </w:r>
            <w:r>
              <w:rPr>
                <w:sz w:val="16"/>
              </w:rPr>
              <w:t xml:space="preserve">, </w:t>
            </w:r>
            <w:r>
              <w:rPr>
                <w:rFonts w:ascii="Consolas" w:hAnsi="Consolas"/>
                <w:b/>
                <w:color w:val="BE185D"/>
                <w:sz w:val="15"/>
              </w:rPr>
              <w:t>PUT /settings</w:t>
            </w:r>
            <w:r>
              <w:rPr>
                <w:sz w:val="16"/>
              </w:rPr>
              <w:t xml:space="preserve">, </w:t>
            </w:r>
            <w:r>
              <w:rPr>
                <w:rFonts w:ascii="Consolas" w:hAnsi="Consolas"/>
                <w:b/>
                <w:color w:val="BE185D"/>
                <w:sz w:val="15"/>
              </w:rPr>
              <w:t>POST /settings/smtp/test</w:t>
            </w:r>
          </w:p>
        </w:tc>
      </w:tr>
      <w:tr w:rsidR="00830A7E" w14:paraId="03F5DBCB" w14:textId="77777777">
        <w:trPr>
          <w:jc w:val="center"/>
        </w:trPr>
        <w:tc>
          <w:tcPr>
            <w:tcW w:w="1601" w:type="dxa"/>
            <w:tcMar>
              <w:top w:w="80" w:type="dxa"/>
              <w:left w:w="100" w:type="dxa"/>
              <w:bottom w:w="80" w:type="dxa"/>
              <w:right w:w="100" w:type="dxa"/>
            </w:tcMar>
            <w:vAlign w:val="center"/>
          </w:tcPr>
          <w:p w14:paraId="6E35C1E2" w14:textId="77777777" w:rsidR="00830A7E" w:rsidRDefault="00000000">
            <w:pPr>
              <w:spacing w:before="20" w:after="20" w:line="252" w:lineRule="auto"/>
            </w:pPr>
            <w:r>
              <w:rPr>
                <w:sz w:val="16"/>
              </w:rPr>
              <w:t>29</w:t>
            </w:r>
          </w:p>
        </w:tc>
        <w:tc>
          <w:tcPr>
            <w:tcW w:w="1601" w:type="dxa"/>
            <w:tcMar>
              <w:top w:w="80" w:type="dxa"/>
              <w:left w:w="100" w:type="dxa"/>
              <w:bottom w:w="80" w:type="dxa"/>
              <w:right w:w="100" w:type="dxa"/>
            </w:tcMar>
            <w:vAlign w:val="center"/>
          </w:tcPr>
          <w:p w14:paraId="1F5BF83C" w14:textId="77777777" w:rsidR="00830A7E" w:rsidRDefault="00000000">
            <w:pPr>
              <w:spacing w:before="20" w:after="20" w:line="252" w:lineRule="auto"/>
            </w:pPr>
            <w:r>
              <w:rPr>
                <w:rFonts w:ascii="Consolas" w:hAnsi="Consolas"/>
                <w:b/>
                <w:color w:val="BE185D"/>
                <w:sz w:val="15"/>
              </w:rPr>
              <w:t>scheduler_runs</w:t>
            </w:r>
          </w:p>
        </w:tc>
        <w:tc>
          <w:tcPr>
            <w:tcW w:w="1601" w:type="dxa"/>
            <w:tcMar>
              <w:top w:w="80" w:type="dxa"/>
              <w:left w:w="100" w:type="dxa"/>
              <w:bottom w:w="80" w:type="dxa"/>
              <w:right w:w="100" w:type="dxa"/>
            </w:tcMar>
            <w:vAlign w:val="center"/>
          </w:tcPr>
          <w:p w14:paraId="264ED676" w14:textId="77777777" w:rsidR="00830A7E" w:rsidRDefault="00000000">
            <w:pPr>
              <w:spacing w:before="20" w:after="20" w:line="252" w:lineRule="auto"/>
            </w:pPr>
            <w:r>
              <w:rPr>
                <w:sz w:val="16"/>
              </w:rPr>
              <w:t>Riwayat eksekusi pengecekan jatuh tempo otomatis</w:t>
            </w:r>
          </w:p>
        </w:tc>
        <w:tc>
          <w:tcPr>
            <w:tcW w:w="1601" w:type="dxa"/>
            <w:tcMar>
              <w:top w:w="80" w:type="dxa"/>
              <w:left w:w="100" w:type="dxa"/>
              <w:bottom w:w="80" w:type="dxa"/>
              <w:right w:w="100" w:type="dxa"/>
            </w:tcMar>
            <w:vAlign w:val="center"/>
          </w:tcPr>
          <w:p w14:paraId="39863D57" w14:textId="77777777" w:rsidR="00830A7E" w:rsidRDefault="00000000">
            <w:pPr>
              <w:spacing w:before="20" w:after="20" w:line="252" w:lineRule="auto"/>
            </w:pPr>
            <w:r>
              <w:rPr>
                <w:b/>
                <w:sz w:val="16"/>
              </w:rPr>
              <w:t>PK:</w:t>
            </w:r>
            <w:r>
              <w:rPr>
                <w:sz w:val="16"/>
              </w:rPr>
              <w:t xml:space="preserve"> </w:t>
            </w:r>
            <w:r>
              <w:rPr>
                <w:rFonts w:ascii="Consolas" w:hAnsi="Consolas"/>
                <w:b/>
                <w:color w:val="BE185D"/>
                <w:sz w:val="15"/>
              </w:rPr>
              <w:t>id</w:t>
            </w:r>
            <w:r>
              <w:rPr>
                <w:sz w:val="16"/>
              </w:rPr>
              <w:t>&lt;br&gt;</w:t>
            </w:r>
            <w:r>
              <w:rPr>
                <w:b/>
                <w:sz w:val="16"/>
              </w:rPr>
              <w:t>FK:</w:t>
            </w:r>
            <w:r>
              <w:rPr>
                <w:sz w:val="16"/>
              </w:rPr>
              <w:t xml:space="preserve"> </w:t>
            </w:r>
            <w:r>
              <w:rPr>
                <w:rFonts w:ascii="Consolas" w:hAnsi="Consolas"/>
                <w:b/>
                <w:color w:val="BE185D"/>
                <w:sz w:val="15"/>
              </w:rPr>
              <w:t>triggered_by_user_id</w:t>
            </w:r>
          </w:p>
        </w:tc>
        <w:tc>
          <w:tcPr>
            <w:tcW w:w="1601" w:type="dxa"/>
            <w:tcMar>
              <w:top w:w="80" w:type="dxa"/>
              <w:left w:w="100" w:type="dxa"/>
              <w:bottom w:w="80" w:type="dxa"/>
              <w:right w:w="100" w:type="dxa"/>
            </w:tcMar>
            <w:vAlign w:val="center"/>
          </w:tcPr>
          <w:p w14:paraId="6DEC0F97" w14:textId="77777777" w:rsidR="00830A7E" w:rsidRDefault="00000000">
            <w:pPr>
              <w:spacing w:before="20" w:after="20" w:line="252" w:lineRule="auto"/>
            </w:pPr>
            <w:r>
              <w:rPr>
                <w:sz w:val="16"/>
              </w:rPr>
              <w:t xml:space="preserve">Many-to-One ke </w:t>
            </w:r>
            <w:r>
              <w:rPr>
                <w:rFonts w:ascii="Consolas" w:hAnsi="Consolas"/>
                <w:b/>
                <w:color w:val="BE185D"/>
                <w:sz w:val="15"/>
              </w:rPr>
              <w:t>users</w:t>
            </w:r>
          </w:p>
        </w:tc>
        <w:tc>
          <w:tcPr>
            <w:tcW w:w="1601" w:type="dxa"/>
            <w:tcMar>
              <w:top w:w="80" w:type="dxa"/>
              <w:left w:w="100" w:type="dxa"/>
              <w:bottom w:w="80" w:type="dxa"/>
              <w:right w:w="100" w:type="dxa"/>
            </w:tcMar>
            <w:vAlign w:val="center"/>
          </w:tcPr>
          <w:p w14:paraId="141EFDA8" w14:textId="77777777" w:rsidR="00830A7E" w:rsidRDefault="00000000">
            <w:pPr>
              <w:spacing w:before="20" w:after="20" w:line="252" w:lineRule="auto"/>
            </w:pPr>
            <w:r>
              <w:rPr>
                <w:rFonts w:ascii="Consolas" w:hAnsi="Consolas"/>
                <w:b/>
                <w:color w:val="BE185D"/>
                <w:sz w:val="15"/>
              </w:rPr>
              <w:t>POST /scheduler/run</w:t>
            </w:r>
            <w:r>
              <w:rPr>
                <w:sz w:val="16"/>
              </w:rPr>
              <w:t xml:space="preserve">, </w:t>
            </w:r>
            <w:r>
              <w:rPr>
                <w:rFonts w:ascii="Consolas" w:hAnsi="Consolas"/>
                <w:b/>
                <w:color w:val="BE185D"/>
                <w:sz w:val="15"/>
              </w:rPr>
              <w:t>GET /scheduler/runs</w:t>
            </w:r>
          </w:p>
        </w:tc>
      </w:tr>
    </w:tbl>
    <w:p w14:paraId="09FDB259" w14:textId="77777777" w:rsidR="00830A7E" w:rsidRDefault="00830A7E">
      <w:pPr>
        <w:spacing w:after="80"/>
      </w:pPr>
    </w:p>
    <w:p w14:paraId="64AFAB44" w14:textId="77777777" w:rsidR="00830A7E" w:rsidRDefault="00000000">
      <w:pPr>
        <w:spacing w:before="80" w:after="80"/>
      </w:pPr>
      <w:r>
        <w:rPr>
          <w:color w:val="E2E8F0"/>
          <w:sz w:val="16"/>
        </w:rPr>
        <w:t>_________________________________________________________________________________</w:t>
      </w:r>
    </w:p>
    <w:p w14:paraId="424A2C9D" w14:textId="77777777" w:rsidR="00830A7E" w:rsidRDefault="00000000">
      <w:pPr>
        <w:pStyle w:val="Heading2"/>
        <w:spacing w:before="240" w:after="80"/>
      </w:pPr>
      <w:r>
        <w:rPr>
          <w:rFonts w:ascii="Calibri" w:hAnsi="Calibri"/>
          <w:color w:val="1E3A8A"/>
          <w:sz w:val="28"/>
        </w:rPr>
        <w:t>2. Contoh Nyata: 1 Permintaan API Melibatkan 8 Tabel Sekaligus!</w:t>
      </w:r>
    </w:p>
    <w:p w14:paraId="329E65DE" w14:textId="77777777" w:rsidR="00830A7E" w:rsidRDefault="00000000">
      <w:pPr>
        <w:spacing w:before="40" w:after="80"/>
      </w:pPr>
      <w:r>
        <w:t>Untuk memahami kekuatan relasi database di backend, mari kita bedah apa yang terjadi di database MariaDB ketika satu request peminjaman barang dieksekusi:</w:t>
      </w:r>
    </w:p>
    <w:p w14:paraId="01B6BF88" w14:textId="77777777" w:rsidR="00830A7E" w:rsidRDefault="00000000">
      <w:pPr>
        <w:spacing w:before="40" w:after="80"/>
      </w:pPr>
      <w:r>
        <w:rPr>
          <w:b/>
        </w:rPr>
        <w:t>Endpoint:</w:t>
      </w:r>
      <w:r>
        <w:t xml:space="preserve"> </w:t>
      </w:r>
      <w:r>
        <w:rPr>
          <w:rFonts w:ascii="Consolas" w:hAnsi="Consolas"/>
          <w:b/>
          <w:color w:val="BE185D"/>
          <w:sz w:val="18"/>
        </w:rPr>
        <w:t>POST /api/v1/borrowings</w:t>
      </w:r>
      <w:r>
        <w:t xml:space="preserve"> (dengan </w:t>
      </w:r>
      <w:r>
        <w:rPr>
          <w:rFonts w:ascii="Consolas" w:hAnsi="Consolas"/>
          <w:b/>
          <w:color w:val="BE185D"/>
          <w:sz w:val="18"/>
        </w:rPr>
        <w:t>"checkout": true</w:t>
      </w:r>
      <w:r>
        <w:t>)</w:t>
      </w:r>
    </w:p>
    <w:p w14:paraId="5ADE7BA1" w14:textId="77777777" w:rsidR="00830A7E" w:rsidRDefault="00000000">
      <w:pPr>
        <w:spacing w:before="40" w:after="80"/>
      </w:pPr>
      <w:r>
        <w:t xml:space="preserve">Dalam hitungan milidetik, backend Flask berinteraksi dengan </w:t>
      </w:r>
      <w:r>
        <w:rPr>
          <w:b/>
        </w:rPr>
        <w:t>8 tabel sekaligus</w:t>
      </w:r>
      <w:r>
        <w:t xml:space="preserve"> di dalam </w:t>
      </w:r>
      <w:r>
        <w:rPr>
          <w:b/>
        </w:rPr>
        <w:t>1 transaksi database tunggal (Database Transaction)</w:t>
      </w:r>
      <w:r>
        <w:t>:</w:t>
      </w:r>
    </w:p>
    <w:tbl>
      <w:tblPr>
        <w:tblW w:w="0" w:type="auto"/>
        <w:jc w:val="center"/>
        <w:tblLook w:val="04A0" w:firstRow="1" w:lastRow="0" w:firstColumn="1" w:lastColumn="0" w:noHBand="0" w:noVBand="1"/>
      </w:tblPr>
      <w:tblGrid>
        <w:gridCol w:w="9605"/>
      </w:tblGrid>
      <w:tr w:rsidR="00830A7E" w14:paraId="52614CDB"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2439A450" w14:textId="77777777" w:rsidR="00830A7E" w:rsidRDefault="00000000">
            <w:pPr>
              <w:spacing w:before="40" w:after="40"/>
            </w:pPr>
            <w:r>
              <w:rPr>
                <w:rFonts w:ascii="Consolas" w:hAnsi="Consolas"/>
                <w:color w:val="0F172A"/>
                <w:sz w:val="17"/>
              </w:rPr>
              <w:t xml:space="preserve">       ┌────────────────────────────────────────────────────────┐</w:t>
            </w:r>
            <w:r>
              <w:rPr>
                <w:rFonts w:ascii="Consolas" w:hAnsi="Consolas"/>
                <w:color w:val="0F172A"/>
                <w:sz w:val="17"/>
              </w:rPr>
              <w:br/>
              <w:t xml:space="preserve">       │   REQUEST: POST /api/v1/borrowings                     │</w:t>
            </w:r>
            <w:r>
              <w:rPr>
                <w:rFonts w:ascii="Consolas" w:hAnsi="Consolas"/>
                <w:color w:val="0F172A"/>
                <w:sz w:val="17"/>
              </w:rPr>
              <w:br/>
              <w:t xml:space="preserve">       │   Payload: borrower_id=3, asset_ids=[1, 5]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TRANSAKSI DATABASE MARIADB                           │</w:t>
            </w:r>
            <w:r>
              <w:rPr>
                <w:rFonts w:ascii="Consolas" w:hAnsi="Consolas"/>
                <w:color w:val="0F172A"/>
                <w:sz w:val="17"/>
              </w:rPr>
              <w:br/>
              <w:t>│                                                                           │</w:t>
            </w:r>
            <w:r>
              <w:rPr>
                <w:rFonts w:ascii="Consolas" w:hAnsi="Consolas"/>
                <w:color w:val="0F172A"/>
                <w:sz w:val="17"/>
              </w:rPr>
              <w:br/>
              <w:t>│  1. Tabel `borrowers`          --&gt; BACA: Cek apakah peminjam ID 3 aktif?  │</w:t>
            </w:r>
            <w:r>
              <w:rPr>
                <w:rFonts w:ascii="Consolas" w:hAnsi="Consolas"/>
                <w:color w:val="0F172A"/>
                <w:sz w:val="17"/>
              </w:rPr>
              <w:br/>
              <w:t>│  2. Tabel `assets`             --&gt; KUNCI (FOR UPDATE) &amp; BACA: Cek status  │</w:t>
            </w:r>
            <w:r>
              <w:rPr>
                <w:rFonts w:ascii="Consolas" w:hAnsi="Consolas"/>
                <w:color w:val="0F172A"/>
                <w:sz w:val="17"/>
              </w:rPr>
              <w:br/>
              <w:t>│                                    barang ID 1 &amp; 5 (apakah TERSEDIA?)     │</w:t>
            </w:r>
            <w:r>
              <w:rPr>
                <w:rFonts w:ascii="Consolas" w:hAnsi="Consolas"/>
                <w:color w:val="0F172A"/>
                <w:sz w:val="17"/>
              </w:rPr>
              <w:br/>
              <w:t>│  3. Tabel `borrowings`         --&gt; TULIS: INSERT data transaksi baru      │</w:t>
            </w:r>
            <w:r>
              <w:rPr>
                <w:rFonts w:ascii="Consolas" w:hAnsi="Consolas"/>
                <w:color w:val="0F172A"/>
                <w:sz w:val="17"/>
              </w:rPr>
              <w:br/>
              <w:t>│                                    (TRX-20261015-0001, status AKTIF)      │</w:t>
            </w:r>
            <w:r>
              <w:rPr>
                <w:rFonts w:ascii="Consolas" w:hAnsi="Consolas"/>
                <w:color w:val="0F172A"/>
                <w:sz w:val="17"/>
              </w:rPr>
              <w:br/>
              <w:t>│  4. Tabel `borrowing_items`    --&gt; TULIS: INSERT 2 baris (item 1 &amp; 5)     │</w:t>
            </w:r>
            <w:r>
              <w:rPr>
                <w:rFonts w:ascii="Consolas" w:hAnsi="Consolas"/>
                <w:color w:val="0F172A"/>
                <w:sz w:val="17"/>
              </w:rPr>
              <w:br/>
              <w:t>│  5. Tabel `assets`             --&gt; TULIS: UPDATE status menjadi DIPINJAM  │</w:t>
            </w:r>
            <w:r>
              <w:rPr>
                <w:rFonts w:ascii="Consolas" w:hAnsi="Consolas"/>
                <w:color w:val="0F172A"/>
                <w:sz w:val="17"/>
              </w:rPr>
              <w:br/>
              <w:t>│  6. Tabel `asset_history`      --&gt; TULIS: INSERT 2 catatan riwayat keluar │</w:t>
            </w:r>
            <w:r>
              <w:rPr>
                <w:rFonts w:ascii="Consolas" w:hAnsi="Consolas"/>
                <w:color w:val="0F172A"/>
                <w:sz w:val="17"/>
              </w:rPr>
              <w:br/>
              <w:t>│  7. Tabel `audit_logs`         --&gt; TULIS: INSERT log audit petugas        │</w:t>
            </w:r>
            <w:r>
              <w:rPr>
                <w:rFonts w:ascii="Consolas" w:hAnsi="Consolas"/>
                <w:color w:val="0F172A"/>
                <w:sz w:val="17"/>
              </w:rPr>
              <w:br/>
              <w:t>│  8. Tabel `notification_events`--&gt; TULIS: INSERT event LOAN_CONFIRMATION  │</w:t>
            </w:r>
            <w:r>
              <w:rPr>
                <w:rFonts w:ascii="Consolas" w:hAnsi="Consolas"/>
                <w:color w:val="0F172A"/>
                <w:sz w:val="17"/>
              </w:rPr>
              <w:br/>
              <w:t>│  9. Tabel `notifications`      --&gt; TULIS: INSERT antrean email peminjam   │</w:t>
            </w:r>
            <w:r>
              <w:rPr>
                <w:rFonts w:ascii="Consolas" w:hAnsi="Consolas"/>
                <w:color w:val="0F172A"/>
                <w:sz w:val="17"/>
              </w:rPr>
              <w:br/>
              <w:t>│                                                                           │</w:t>
            </w:r>
            <w:r>
              <w:rPr>
                <w:rFonts w:ascii="Consolas" w:hAnsi="Consolas"/>
                <w:color w:val="0F172A"/>
                <w:sz w:val="17"/>
              </w:rPr>
              <w:br/>
              <w:t>│                    [ COMMIT TRANSAKSI: SUKSES SEMUA ]                     │</w:t>
            </w:r>
            <w:r>
              <w:rPr>
                <w:rFonts w:ascii="Consolas" w:hAnsi="Consolas"/>
                <w:color w:val="0F172A"/>
                <w:sz w:val="17"/>
              </w:rPr>
              <w:br/>
              <w:t>└───────────────────────────────────────────────────────────────────────────┘</w:t>
            </w:r>
          </w:p>
        </w:tc>
      </w:tr>
    </w:tbl>
    <w:p w14:paraId="79CE4572" w14:textId="77777777" w:rsidR="00830A7E" w:rsidRDefault="00830A7E">
      <w:pPr>
        <w:spacing w:after="40"/>
      </w:pPr>
    </w:p>
    <w:p w14:paraId="794B2916" w14:textId="77777777" w:rsidR="00830A7E" w:rsidRDefault="00000000">
      <w:pPr>
        <w:pStyle w:val="Heading3"/>
        <w:spacing w:after="60"/>
      </w:pPr>
      <w:r>
        <w:rPr>
          <w:rFonts w:ascii="Calibri" w:hAnsi="Calibri"/>
          <w:color w:val="0E7490"/>
          <w:sz w:val="23"/>
        </w:rPr>
        <w:t>Mengapa Harus Menggunakan Transaksi Atomik (`session.commit()`)?</w:t>
      </w:r>
    </w:p>
    <w:p w14:paraId="537428CD" w14:textId="77777777" w:rsidR="00830A7E" w:rsidRDefault="00000000">
      <w:pPr>
        <w:spacing w:before="40" w:after="80"/>
      </w:pPr>
      <w:r>
        <w:t>Bayangkan jika nomor 1 sampai 5 berhasil ditulis, tetapi saat menulis nomor 6 server listrik mati.</w:t>
      </w:r>
    </w:p>
    <w:p w14:paraId="2A4E2B66" w14:textId="77777777" w:rsidR="00830A7E" w:rsidRDefault="00000000">
      <w:pPr>
        <w:spacing w:before="40" w:after="80"/>
      </w:pPr>
      <w:r>
        <w:t xml:space="preserve">Jika tanpa transaksi, barang sudah berstatus </w:t>
      </w:r>
      <w:r>
        <w:rPr>
          <w:rFonts w:ascii="Consolas" w:hAnsi="Consolas"/>
          <w:b/>
          <w:color w:val="BE185D"/>
          <w:sz w:val="18"/>
        </w:rPr>
        <w:t>DIPINJAM</w:t>
      </w:r>
      <w:r>
        <w:t xml:space="preserve"> tapi tidak ada catatan di transaksi peminjaman! Barang itu akan "hilang dari radar sistem".</w:t>
      </w:r>
    </w:p>
    <w:p w14:paraId="13E3A340" w14:textId="77777777" w:rsidR="00830A7E" w:rsidRDefault="00000000">
      <w:pPr>
        <w:spacing w:before="40" w:after="80"/>
      </w:pPr>
      <w:r>
        <w:t>Dengan SQLAlchemy Transaction:</w:t>
      </w:r>
    </w:p>
    <w:p w14:paraId="1EFA94C3" w14:textId="77777777" w:rsidR="00830A7E" w:rsidRDefault="00000000">
      <w:pPr>
        <w:pStyle w:val="ListBullet"/>
        <w:spacing w:before="20" w:after="40"/>
      </w:pPr>
      <w:r>
        <w:t xml:space="preserve">Jika salah satu tahap gagal (misal koneksi terputus), SQLAlchemy otomatis menjalankan </w:t>
      </w:r>
      <w:r>
        <w:rPr>
          <w:rFonts w:ascii="Consolas" w:hAnsi="Consolas"/>
          <w:b/>
          <w:color w:val="BE185D"/>
          <w:sz w:val="18"/>
        </w:rPr>
        <w:t>session.rollback()</w:t>
      </w:r>
      <w:r>
        <w:t>.</w:t>
      </w:r>
    </w:p>
    <w:p w14:paraId="0E29AD66" w14:textId="77777777" w:rsidR="00830A7E" w:rsidRDefault="00000000">
      <w:pPr>
        <w:pStyle w:val="ListBullet"/>
        <w:spacing w:before="20" w:after="40"/>
      </w:pPr>
      <w:r>
        <w:t>MariaDB membatalkan seluruh perubahan yang sempat ditulis, sehingga database kembali bersih dan tidak ada data korup (</w:t>
      </w:r>
      <w:r>
        <w:rPr>
          <w:i/>
        </w:rPr>
        <w:t>konsistensi data terjaga 100%</w:t>
      </w:r>
      <w:r>
        <w:t>).</w:t>
      </w:r>
    </w:p>
    <w:p w14:paraId="6FEDCA24" w14:textId="77777777" w:rsidR="00830A7E" w:rsidRDefault="00000000">
      <w:r>
        <w:br w:type="page"/>
      </w:r>
    </w:p>
    <w:p w14:paraId="1070A7BD" w14:textId="77777777" w:rsidR="00830A7E" w:rsidRDefault="00000000">
      <w:pPr>
        <w:pStyle w:val="Heading1"/>
        <w:spacing w:before="280" w:after="120"/>
      </w:pPr>
      <w:r>
        <w:rPr>
          <w:rFonts w:ascii="Calibri" w:hAnsi="Calibri"/>
          <w:color w:val="1E3A8A"/>
          <w:sz w:val="36"/>
        </w:rPr>
        <w:lastRenderedPageBreak/>
        <w:t>Pelajaran 07: Autentikasi, Google SSO, dan Sistem Hak Akses (RBAC)</w:t>
      </w:r>
    </w:p>
    <w:p w14:paraId="4CDFBD6C" w14:textId="77777777" w:rsidR="00830A7E" w:rsidRDefault="00000000">
      <w:pPr>
        <w:spacing w:before="40" w:after="80"/>
      </w:pPr>
      <w:r>
        <w:t xml:space="preserve">Keamanan adalah pondasi utama dalam aplikasi inventaris sekolah/perusahaan. Pada modul ini, kita akan mempelajari bagaimana SIIPB mengamankan API menggunakan kombinasi </w:t>
      </w:r>
      <w:r>
        <w:rPr>
          <w:b/>
        </w:rPr>
        <w:t>JWT (JSON Web Token)</w:t>
      </w:r>
      <w:r>
        <w:t xml:space="preserve">, </w:t>
      </w:r>
      <w:r>
        <w:rPr>
          <w:b/>
        </w:rPr>
        <w:t>Google OAuth 2.0 / SSO</w:t>
      </w:r>
      <w:r>
        <w:t xml:space="preserve">, dan </w:t>
      </w:r>
      <w:r>
        <w:rPr>
          <w:b/>
        </w:rPr>
        <w:t>RBAC (Role-Based Access Control)</w:t>
      </w:r>
      <w:r>
        <w:t>.</w:t>
      </w:r>
    </w:p>
    <w:p w14:paraId="3E72C82D" w14:textId="77777777" w:rsidR="00830A7E" w:rsidRDefault="00000000">
      <w:pPr>
        <w:spacing w:before="80" w:after="80"/>
      </w:pPr>
      <w:r>
        <w:rPr>
          <w:color w:val="E2E8F0"/>
          <w:sz w:val="16"/>
        </w:rPr>
        <w:t>_________________________________________________________________________________</w:t>
      </w:r>
    </w:p>
    <w:p w14:paraId="54764E6C" w14:textId="77777777" w:rsidR="00830A7E" w:rsidRDefault="00000000">
      <w:pPr>
        <w:pStyle w:val="Heading2"/>
        <w:spacing w:before="240" w:after="80"/>
      </w:pPr>
      <w:r>
        <w:rPr>
          <w:rFonts w:ascii="Calibri" w:hAnsi="Calibri"/>
          <w:color w:val="1E3A8A"/>
          <w:sz w:val="28"/>
        </w:rPr>
        <w:t>1. Dua Jalur Login di SIIPB</w:t>
      </w:r>
    </w:p>
    <w:p w14:paraId="59AB6A89" w14:textId="77777777" w:rsidR="00830A7E" w:rsidRDefault="00000000">
      <w:pPr>
        <w:spacing w:before="40" w:after="80"/>
      </w:pPr>
      <w:r>
        <w:t>SIIPB mendukung dua metode login:</w:t>
      </w:r>
    </w:p>
    <w:p w14:paraId="2022F9CA" w14:textId="77777777" w:rsidR="00830A7E" w:rsidRDefault="00000000">
      <w:pPr>
        <w:pStyle w:val="ListNumber"/>
        <w:spacing w:before="20" w:after="40"/>
      </w:pPr>
      <w:r>
        <w:rPr>
          <w:b/>
        </w:rPr>
        <w:t>Login Internal (Lokal)</w:t>
      </w:r>
      <w:r>
        <w:t xml:space="preserve">: Menggunakan </w:t>
      </w:r>
      <w:r>
        <w:rPr>
          <w:rFonts w:ascii="Consolas" w:hAnsi="Consolas"/>
          <w:b/>
          <w:color w:val="BE185D"/>
          <w:sz w:val="18"/>
        </w:rPr>
        <w:t>username</w:t>
      </w:r>
      <w:r>
        <w:t>/</w:t>
      </w:r>
      <w:r>
        <w:rPr>
          <w:rFonts w:ascii="Consolas" w:hAnsi="Consolas"/>
          <w:b/>
          <w:color w:val="BE185D"/>
          <w:sz w:val="18"/>
        </w:rPr>
        <w:t>email</w:t>
      </w:r>
      <w:r>
        <w:t xml:space="preserve"> dan </w:t>
      </w:r>
      <w:r>
        <w:rPr>
          <w:rFonts w:ascii="Consolas" w:hAnsi="Consolas"/>
          <w:b/>
          <w:color w:val="BE185D"/>
          <w:sz w:val="18"/>
        </w:rPr>
        <w:t>password</w:t>
      </w:r>
      <w:r>
        <w:t xml:space="preserve"> yang tersimpan di database.</w:t>
      </w:r>
    </w:p>
    <w:p w14:paraId="78D5830F" w14:textId="77777777" w:rsidR="00830A7E" w:rsidRDefault="00000000">
      <w:pPr>
        <w:pStyle w:val="ListNumber"/>
        <w:spacing w:before="20" w:after="40"/>
      </w:pPr>
      <w:r>
        <w:rPr>
          <w:b/>
        </w:rPr>
        <w:t>Login Google SSO (Single Sign-On)</w:t>
      </w:r>
      <w:r>
        <w:t>: Menggunakan akun Google Workspace instansi/sekolah (@smk.sch.id).</w:t>
      </w:r>
    </w:p>
    <w:tbl>
      <w:tblPr>
        <w:tblW w:w="0" w:type="auto"/>
        <w:jc w:val="center"/>
        <w:tblLook w:val="04A0" w:firstRow="1" w:lastRow="0" w:firstColumn="1" w:lastColumn="0" w:noHBand="0" w:noVBand="1"/>
      </w:tblPr>
      <w:tblGrid>
        <w:gridCol w:w="9605"/>
      </w:tblGrid>
      <w:tr w:rsidR="00830A7E" w14:paraId="727E49BD"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3211DDFF" w14:textId="77777777" w:rsidR="00830A7E" w:rsidRDefault="00000000">
            <w:pPr>
              <w:spacing w:before="40" w:after="40"/>
            </w:pPr>
            <w:r>
              <w:rPr>
                <w:rFonts w:ascii="Consolas" w:hAnsi="Consolas"/>
                <w:color w:val="0F172A"/>
                <w:sz w:val="17"/>
              </w:rPr>
              <w:t xml:space="preserve">               ┌─────────────────────────────────────────┐</w:t>
            </w:r>
            <w:r>
              <w:rPr>
                <w:rFonts w:ascii="Consolas" w:hAnsi="Consolas"/>
                <w:color w:val="0F172A"/>
                <w:sz w:val="17"/>
              </w:rPr>
              <w:br/>
              <w:t xml:space="preserve">               │         HALAMAN LOGIN FRONTEND          │</w:t>
            </w:r>
            <w:r>
              <w:rPr>
                <w:rFonts w:ascii="Consolas" w:hAnsi="Consolas"/>
                <w:color w:val="0F172A"/>
                <w:sz w:val="17"/>
              </w:rPr>
              <w:br/>
              <w:t xml:space="preserve">               └────────────┬────────────────┬───────────┘</w:t>
            </w:r>
            <w:r>
              <w:rPr>
                <w:rFonts w:ascii="Consolas" w:hAnsi="Consolas"/>
                <w:color w:val="0F172A"/>
                <w:sz w:val="17"/>
              </w:rPr>
              <w:br/>
              <w:t xml:space="preserve">                            │                │</w:t>
            </w:r>
            <w:r>
              <w:rPr>
                <w:rFonts w:ascii="Consolas" w:hAnsi="Consolas"/>
                <w:color w:val="0F172A"/>
                <w:sz w:val="17"/>
              </w:rPr>
              <w:br/>
              <w:t xml:space="preserve">            [Login Biasa]   │                │   [Login Google SSO]</w:t>
            </w:r>
            <w:r>
              <w:rPr>
                <w:rFonts w:ascii="Consolas" w:hAnsi="Consolas"/>
                <w:color w:val="0F172A"/>
                <w:sz w:val="17"/>
              </w:rPr>
              <w:br/>
              <w:t xml:space="preserve">                            ▼                ▼</w:t>
            </w:r>
            <w:r>
              <w:rPr>
                <w:rFonts w:ascii="Consolas" w:hAnsi="Consolas"/>
                <w:color w:val="0F172A"/>
                <w:sz w:val="17"/>
              </w:rPr>
              <w:br/>
              <w:t xml:space="preserve">   POST /api/v1/auth/login             GET /api/v1/auth/google</w:t>
            </w:r>
            <w:r>
              <w:rPr>
                <w:rFonts w:ascii="Consolas" w:hAnsi="Consolas"/>
                <w:color w:val="0F172A"/>
                <w:sz w:val="17"/>
              </w:rPr>
              <w:br/>
              <w:t xml:space="preserve">   (Kirim username &amp; password)         (Redirect ke Google OIDC Login)</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Cek hash password (Argon2id)        Pengguna login di akun Google</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Terbitkan Token JWT                 GET /api/v1/auth/google/callback</w:t>
            </w:r>
            <w:r>
              <w:rPr>
                <w:rFonts w:ascii="Consolas" w:hAnsi="Consolas"/>
                <w:color w:val="0F172A"/>
                <w:sz w:val="17"/>
              </w:rPr>
              <w:br/>
              <w:t xml:space="preserve">                                       - Ambil email &amp; sub ID dari Google</w:t>
            </w:r>
            <w:r>
              <w:rPr>
                <w:rFonts w:ascii="Consolas" w:hAnsi="Consolas"/>
                <w:color w:val="0F172A"/>
                <w:sz w:val="17"/>
              </w:rPr>
              <w:br/>
              <w:t xml:space="preserve">                                       - Cari / tautkan user di MariaDB</w:t>
            </w:r>
            <w:r>
              <w:rPr>
                <w:rFonts w:ascii="Consolas" w:hAnsi="Consolas"/>
                <w:color w:val="0F172A"/>
                <w:sz w:val="17"/>
              </w:rPr>
              <w:br/>
              <w:t xml:space="preserve">                                       - Terbitkan sso_code sekali pakai (60 detik)</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POST /api/v1/auth/sso/exchange</w:t>
            </w:r>
            <w:r>
              <w:rPr>
                <w:rFonts w:ascii="Consolas" w:hAnsi="Consolas"/>
                <w:color w:val="0F172A"/>
                <w:sz w:val="17"/>
              </w:rPr>
              <w:br/>
              <w:t xml:space="preserve">                                       - Tukar kode SSO dengan Token JWT</w:t>
            </w:r>
          </w:p>
        </w:tc>
      </w:tr>
    </w:tbl>
    <w:p w14:paraId="71DFCA26" w14:textId="77777777" w:rsidR="00830A7E" w:rsidRDefault="00830A7E">
      <w:pPr>
        <w:spacing w:after="40"/>
      </w:pPr>
    </w:p>
    <w:p w14:paraId="315B02A0" w14:textId="77777777" w:rsidR="00830A7E" w:rsidRDefault="00000000">
      <w:pPr>
        <w:spacing w:before="80" w:after="80"/>
      </w:pPr>
      <w:r>
        <w:rPr>
          <w:color w:val="E2E8F0"/>
          <w:sz w:val="16"/>
        </w:rPr>
        <w:t>_________________________________________________________________________________</w:t>
      </w:r>
    </w:p>
    <w:p w14:paraId="0B80807B" w14:textId="77777777" w:rsidR="00830A7E" w:rsidRDefault="00000000">
      <w:pPr>
        <w:pStyle w:val="Heading2"/>
        <w:spacing w:before="240" w:after="80"/>
      </w:pPr>
      <w:r>
        <w:rPr>
          <w:rFonts w:ascii="Calibri" w:hAnsi="Calibri"/>
          <w:color w:val="1E3A8A"/>
          <w:sz w:val="28"/>
        </w:rPr>
        <w:t>2. Cara Kerja Token: Access Token vs Refresh Token</w:t>
      </w:r>
    </w:p>
    <w:p w14:paraId="5BCDA5AE" w14:textId="77777777" w:rsidR="00830A7E" w:rsidRDefault="00000000">
      <w:pPr>
        <w:spacing w:before="40" w:after="80"/>
      </w:pPr>
      <w:r>
        <w:t>SIIPB menerapkan standar keamanan industri perbankan dan enterprise dengan membagi token menjadi dua jenis:</w:t>
      </w:r>
    </w:p>
    <w:p w14:paraId="7B59EA7C" w14:textId="77777777" w:rsidR="00830A7E" w:rsidRDefault="00000000">
      <w:pPr>
        <w:pStyle w:val="Heading3"/>
        <w:spacing w:after="60"/>
      </w:pPr>
      <w:r>
        <w:rPr>
          <w:rFonts w:ascii="Calibri" w:hAnsi="Calibri"/>
          <w:color w:val="0E7490"/>
          <w:sz w:val="23"/>
        </w:rPr>
        <w:t>1. Access Token (Tiket Masuk Bioskop)</w:t>
      </w:r>
    </w:p>
    <w:p w14:paraId="438594ED" w14:textId="77777777" w:rsidR="00830A7E" w:rsidRDefault="00000000">
      <w:pPr>
        <w:pStyle w:val="ListBullet"/>
        <w:spacing w:before="20" w:after="40"/>
      </w:pPr>
      <w:r>
        <w:rPr>
          <w:b/>
        </w:rPr>
        <w:t>Format</w:t>
      </w:r>
      <w:r>
        <w:t xml:space="preserve">: JSON Web Token (JWT) yang ditandatangani secara kriptografi dengan </w:t>
      </w:r>
      <w:r>
        <w:rPr>
          <w:rFonts w:ascii="Consolas" w:hAnsi="Consolas"/>
          <w:b/>
          <w:color w:val="BE185D"/>
          <w:sz w:val="18"/>
        </w:rPr>
        <w:t>JWT_SECRET_KEY</w:t>
      </w:r>
      <w:r>
        <w:t>.</w:t>
      </w:r>
    </w:p>
    <w:p w14:paraId="76AF27EE" w14:textId="77777777" w:rsidR="00830A7E" w:rsidRDefault="00000000">
      <w:pPr>
        <w:pStyle w:val="ListBullet"/>
        <w:spacing w:before="20" w:after="40"/>
      </w:pPr>
      <w:r>
        <w:rPr>
          <w:b/>
        </w:rPr>
        <w:t>Masa Berlaku</w:t>
      </w:r>
      <w:r>
        <w:t>: Sangat pendek (misal: 60 menit).</w:t>
      </w:r>
    </w:p>
    <w:p w14:paraId="389BBB84" w14:textId="77777777" w:rsidR="00830A7E" w:rsidRDefault="00000000">
      <w:pPr>
        <w:pStyle w:val="ListBullet"/>
        <w:spacing w:before="20" w:after="40"/>
      </w:pPr>
      <w:r>
        <w:rPr>
          <w:b/>
        </w:rPr>
        <w:t>Fungsi</w:t>
      </w:r>
      <w:r>
        <w:t>: Dikirimkan oleh browser pada setiap panggilan API di header:</w:t>
      </w:r>
    </w:p>
    <w:p w14:paraId="497579B7" w14:textId="77777777" w:rsidR="00830A7E" w:rsidRDefault="00000000">
      <w:pPr>
        <w:spacing w:before="40" w:after="80"/>
      </w:pPr>
      <w:r>
        <w:rPr>
          <w:rFonts w:ascii="Consolas" w:hAnsi="Consolas"/>
          <w:b/>
          <w:color w:val="BE185D"/>
          <w:sz w:val="18"/>
        </w:rPr>
        <w:t>Authorization: Bearer &lt;access_token&gt;</w:t>
      </w:r>
    </w:p>
    <w:p w14:paraId="3ACB3540" w14:textId="77777777" w:rsidR="00830A7E" w:rsidRDefault="00000000">
      <w:pPr>
        <w:pStyle w:val="ListBullet"/>
        <w:spacing w:before="20" w:after="40"/>
      </w:pPr>
      <w:r>
        <w:rPr>
          <w:b/>
        </w:rPr>
        <w:t>Keunggulan</w:t>
      </w:r>
      <w:r>
        <w:t>: Server dapat memverifikasi keaslian token secara instan tanpa perlu membebani database MariaDB untuk setiap query.</w:t>
      </w:r>
    </w:p>
    <w:p w14:paraId="20C6B4F0" w14:textId="77777777" w:rsidR="00830A7E" w:rsidRDefault="00000000">
      <w:pPr>
        <w:pStyle w:val="Heading3"/>
        <w:spacing w:after="60"/>
      </w:pPr>
      <w:r>
        <w:rPr>
          <w:rFonts w:ascii="Calibri" w:hAnsi="Calibri"/>
          <w:color w:val="0E7490"/>
          <w:sz w:val="23"/>
        </w:rPr>
        <w:t>2. Refresh Token (Kartu Member Bioskop)</w:t>
      </w:r>
    </w:p>
    <w:p w14:paraId="0218291E" w14:textId="77777777" w:rsidR="00830A7E" w:rsidRDefault="00000000">
      <w:pPr>
        <w:pStyle w:val="ListBullet"/>
        <w:spacing w:before="20" w:after="40"/>
      </w:pPr>
      <w:r>
        <w:rPr>
          <w:b/>
        </w:rPr>
        <w:t>Format</w:t>
      </w:r>
      <w:r>
        <w:t>: String acak yang sangat panjang dan aman secara kriptografi (</w:t>
      </w:r>
      <w:r>
        <w:rPr>
          <w:i/>
        </w:rPr>
        <w:t>secure random string</w:t>
      </w:r>
      <w:r>
        <w:t>).</w:t>
      </w:r>
    </w:p>
    <w:p w14:paraId="73EE13C6" w14:textId="77777777" w:rsidR="00830A7E" w:rsidRDefault="00000000">
      <w:pPr>
        <w:pStyle w:val="ListBullet"/>
        <w:spacing w:before="20" w:after="40"/>
      </w:pPr>
      <w:r>
        <w:rPr>
          <w:b/>
        </w:rPr>
        <w:t>Masa Berlaku</w:t>
      </w:r>
      <w:r>
        <w:t>: Panjang (misal: 7 sampai 30 hari).</w:t>
      </w:r>
    </w:p>
    <w:p w14:paraId="0F7995C3" w14:textId="77777777" w:rsidR="00830A7E" w:rsidRDefault="00000000">
      <w:pPr>
        <w:pStyle w:val="ListBullet"/>
        <w:spacing w:before="20" w:after="40"/>
      </w:pPr>
      <w:r>
        <w:rPr>
          <w:b/>
        </w:rPr>
        <w:t>Penyimpanan</w:t>
      </w:r>
      <w:r>
        <w:t xml:space="preserve">: Disimpan dalam bentuk </w:t>
      </w:r>
      <w:r>
        <w:rPr>
          <w:b/>
        </w:rPr>
        <w:t>Hash SHA-256</w:t>
      </w:r>
      <w:r>
        <w:t xml:space="preserve"> di tabel </w:t>
      </w:r>
      <w:r>
        <w:rPr>
          <w:rFonts w:ascii="Consolas" w:hAnsi="Consolas"/>
          <w:b/>
          <w:color w:val="BE185D"/>
          <w:sz w:val="18"/>
        </w:rPr>
        <w:t>refresh_tokens</w:t>
      </w:r>
      <w:r>
        <w:t>.</w:t>
      </w:r>
    </w:p>
    <w:p w14:paraId="46730393" w14:textId="77777777" w:rsidR="00830A7E" w:rsidRDefault="00000000">
      <w:pPr>
        <w:pStyle w:val="ListBullet"/>
        <w:spacing w:before="20" w:after="40"/>
      </w:pPr>
      <w:r>
        <w:rPr>
          <w:b/>
        </w:rPr>
        <w:t>Fungsi</w:t>
      </w:r>
      <w:r>
        <w:t>: Hanya digunakan untuk meminta Access Token baru ketika Access Token yang lama sudah kedaluwarsa.</w:t>
      </w:r>
    </w:p>
    <w:p w14:paraId="455CFEE9" w14:textId="77777777" w:rsidR="00830A7E" w:rsidRDefault="00000000">
      <w:pPr>
        <w:pStyle w:val="ListBullet"/>
        <w:spacing w:before="20" w:after="40"/>
      </w:pPr>
      <w:r>
        <w:rPr>
          <w:b/>
        </w:rPr>
        <w:lastRenderedPageBreak/>
        <w:t>Pencabutan (Revocation)</w:t>
      </w:r>
      <w:r>
        <w:t>: Ketika pengguna mengklik tombol "Logout" atau mengganti password, Refresh Token di database langsung dihapus/dicabut sehingga tidak bisa digunakan lagi oleh siapapun.</w:t>
      </w:r>
    </w:p>
    <w:p w14:paraId="1BAC08B0" w14:textId="77777777" w:rsidR="00830A7E" w:rsidRDefault="00000000">
      <w:pPr>
        <w:spacing w:before="80" w:after="80"/>
      </w:pPr>
      <w:r>
        <w:rPr>
          <w:color w:val="E2E8F0"/>
          <w:sz w:val="16"/>
        </w:rPr>
        <w:t>_________________________________________________________________________________</w:t>
      </w:r>
    </w:p>
    <w:p w14:paraId="31D60BD3" w14:textId="77777777" w:rsidR="00830A7E" w:rsidRDefault="00000000">
      <w:pPr>
        <w:pStyle w:val="Heading2"/>
        <w:spacing w:before="240" w:after="80"/>
      </w:pPr>
      <w:r>
        <w:rPr>
          <w:rFonts w:ascii="Calibri" w:hAnsi="Calibri"/>
          <w:color w:val="1E3A8A"/>
          <w:sz w:val="28"/>
        </w:rPr>
        <w:t>3. Bagaimana Backend Mengetahui Siapa Pengirim Request?</w:t>
      </w:r>
    </w:p>
    <w:p w14:paraId="7B9066DB" w14:textId="77777777" w:rsidR="00830A7E" w:rsidRDefault="00000000">
      <w:pPr>
        <w:spacing w:before="40" w:after="80"/>
      </w:pPr>
      <w:r>
        <w:t xml:space="preserve">Setiap kali ada request masuk, fungsi </w:t>
      </w:r>
      <w:r>
        <w:rPr>
          <w:rFonts w:ascii="Consolas" w:hAnsi="Consolas"/>
          <w:b/>
          <w:color w:val="BE185D"/>
          <w:sz w:val="18"/>
        </w:rPr>
        <w:t>jwt_required</w:t>
      </w:r>
      <w:r>
        <w:t xml:space="preserve"> di </w:t>
      </w:r>
      <w:r>
        <w:rPr>
          <w:color w:val="0284C7"/>
          <w:u w:val="single"/>
        </w:rPr>
        <w:t>`backend/app/middleware/auth_middleware.py`</w:t>
      </w:r>
      <w:r>
        <w:t xml:space="preserve"> menjalankan proses verifikasi:</w:t>
      </w:r>
    </w:p>
    <w:tbl>
      <w:tblPr>
        <w:tblW w:w="0" w:type="auto"/>
        <w:jc w:val="center"/>
        <w:tblLook w:val="04A0" w:firstRow="1" w:lastRow="0" w:firstColumn="1" w:lastColumn="0" w:noHBand="0" w:noVBand="1"/>
      </w:tblPr>
      <w:tblGrid>
        <w:gridCol w:w="9605"/>
      </w:tblGrid>
      <w:tr w:rsidR="00830A7E" w14:paraId="7E6C9113"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6DC6CB27" w14:textId="77777777" w:rsidR="00830A7E" w:rsidRDefault="00000000">
            <w:pPr>
              <w:spacing w:before="40" w:after="40"/>
            </w:pPr>
            <w:r>
              <w:rPr>
                <w:rFonts w:ascii="Consolas" w:hAnsi="Consolas"/>
                <w:color w:val="0F172A"/>
                <w:sz w:val="17"/>
              </w:rPr>
              <w:t># File: backend/app/middleware/auth_middleware.py</w:t>
            </w:r>
            <w:r>
              <w:rPr>
                <w:rFonts w:ascii="Consolas" w:hAnsi="Consolas"/>
                <w:color w:val="0F172A"/>
                <w:sz w:val="17"/>
              </w:rPr>
              <w:br/>
              <w:t>def _load_identity(payload: dict) -&gt; dict | None:</w:t>
            </w:r>
            <w:r>
              <w:rPr>
                <w:rFonts w:ascii="Consolas" w:hAnsi="Consolas"/>
                <w:color w:val="0F172A"/>
                <w:sz w:val="17"/>
              </w:rPr>
              <w:br/>
              <w:t xml:space="preserve">    with SessionLocal() as session:</w:t>
            </w:r>
            <w:r>
              <w:rPr>
                <w:rFonts w:ascii="Consolas" w:hAnsi="Consolas"/>
                <w:color w:val="0F172A"/>
                <w:sz w:val="17"/>
              </w:rPr>
              <w:br/>
              <w:t xml:space="preserve">        # 1. Ambil user ID dari payload token JWT</w:t>
            </w:r>
            <w:r>
              <w:rPr>
                <w:rFonts w:ascii="Consolas" w:hAnsi="Consolas"/>
                <w:color w:val="0F172A"/>
                <w:sz w:val="17"/>
              </w:rPr>
              <w:br/>
              <w:t xml:space="preserve">        user = session.get(User, int(payload["sub"]))</w:t>
            </w:r>
            <w:r>
              <w:rPr>
                <w:rFonts w:ascii="Consolas" w:hAnsi="Consolas"/>
                <w:color w:val="0F172A"/>
                <w:sz w:val="17"/>
              </w:rPr>
              <w:br/>
              <w:t xml:space="preserve">        </w:t>
            </w:r>
            <w:r>
              <w:rPr>
                <w:rFonts w:ascii="Consolas" w:hAnsi="Consolas"/>
                <w:color w:val="0F172A"/>
                <w:sz w:val="17"/>
              </w:rPr>
              <w:br/>
              <w:t xml:space="preserve">        # 2. Cek apakah user masih ada, aktif, dan tidak dihapus</w:t>
            </w:r>
            <w:r>
              <w:rPr>
                <w:rFonts w:ascii="Consolas" w:hAnsi="Consolas"/>
                <w:color w:val="0F172A"/>
                <w:sz w:val="17"/>
              </w:rPr>
              <w:br/>
              <w:t xml:space="preserve">        if not user or not user.is_active or user.deleted_at is not None:</w:t>
            </w:r>
            <w:r>
              <w:rPr>
                <w:rFonts w:ascii="Consolas" w:hAnsi="Consolas"/>
                <w:color w:val="0F172A"/>
                <w:sz w:val="17"/>
              </w:rPr>
              <w:br/>
              <w:t xml:space="preserve">            return None</w:t>
            </w:r>
            <w:r>
              <w:rPr>
                <w:rFonts w:ascii="Consolas" w:hAnsi="Consolas"/>
                <w:color w:val="0F172A"/>
                <w:sz w:val="17"/>
              </w:rPr>
              <w:br/>
              <w:t xml:space="preserve">            </w:t>
            </w:r>
            <w:r>
              <w:rPr>
                <w:rFonts w:ascii="Consolas" w:hAnsi="Consolas"/>
                <w:color w:val="0F172A"/>
                <w:sz w:val="17"/>
              </w:rPr>
              <w:br/>
              <w:t xml:space="preserve">        # 3. Ambil role dan permission terbaru langsung dari database</w:t>
            </w:r>
            <w:r>
              <w:rPr>
                <w:rFonts w:ascii="Consolas" w:hAnsi="Consolas"/>
                <w:color w:val="0F172A"/>
                <w:sz w:val="17"/>
              </w:rPr>
              <w:br/>
              <w:t xml:space="preserve">        roles = [r.code for r in user.roles if r.is_active]</w:t>
            </w:r>
            <w:r>
              <w:rPr>
                <w:rFonts w:ascii="Consolas" w:hAnsi="Consolas"/>
                <w:color w:val="0F172A"/>
                <w:sz w:val="17"/>
              </w:rPr>
              <w:br/>
              <w:t xml:space="preserve">        return {</w:t>
            </w:r>
            <w:r>
              <w:rPr>
                <w:rFonts w:ascii="Consolas" w:hAnsi="Consolas"/>
                <w:color w:val="0F172A"/>
                <w:sz w:val="17"/>
              </w:rPr>
              <w:br/>
              <w:t xml:space="preserve">            "id": user.id,</w:t>
            </w:r>
            <w:r>
              <w:rPr>
                <w:rFonts w:ascii="Consolas" w:hAnsi="Consolas"/>
                <w:color w:val="0F172A"/>
                <w:sz w:val="17"/>
              </w:rPr>
              <w:br/>
              <w:t xml:space="preserve">            "username": user.username,</w:t>
            </w:r>
            <w:r>
              <w:rPr>
                <w:rFonts w:ascii="Consolas" w:hAnsi="Consolas"/>
                <w:color w:val="0F172A"/>
                <w:sz w:val="17"/>
              </w:rPr>
              <w:br/>
              <w:t xml:space="preserve">            "full_name": user.full_name,</w:t>
            </w:r>
            <w:r>
              <w:rPr>
                <w:rFonts w:ascii="Consolas" w:hAnsi="Consolas"/>
                <w:color w:val="0F172A"/>
                <w:sz w:val="17"/>
              </w:rPr>
              <w:br/>
              <w:t xml:space="preserve">            "email": user.email,</w:t>
            </w:r>
            <w:r>
              <w:rPr>
                <w:rFonts w:ascii="Consolas" w:hAnsi="Consolas"/>
                <w:color w:val="0F172A"/>
                <w:sz w:val="17"/>
              </w:rPr>
              <w:br/>
              <w:t xml:space="preserve">            "roles": roles,</w:t>
            </w:r>
            <w:r>
              <w:rPr>
                <w:rFonts w:ascii="Consolas" w:hAnsi="Consolas"/>
                <w:color w:val="0F172A"/>
                <w:sz w:val="17"/>
              </w:rPr>
              <w:br/>
              <w:t xml:space="preserve">            "permissions": set(user.permission_codes),</w:t>
            </w:r>
            <w:r>
              <w:rPr>
                <w:rFonts w:ascii="Consolas" w:hAnsi="Consolas"/>
                <w:color w:val="0F172A"/>
                <w:sz w:val="17"/>
              </w:rPr>
              <w:br/>
              <w:t xml:space="preserve">        }</w:t>
            </w:r>
          </w:p>
        </w:tc>
      </w:tr>
    </w:tbl>
    <w:p w14:paraId="26067420" w14:textId="77777777" w:rsidR="00830A7E" w:rsidRDefault="00830A7E">
      <w:pPr>
        <w:spacing w:after="40"/>
      </w:pPr>
    </w:p>
    <w:p w14:paraId="60A1AA98" w14:textId="77777777" w:rsidR="00830A7E" w:rsidRDefault="00000000">
      <w:pPr>
        <w:pStyle w:val="Heading3"/>
        <w:spacing w:after="60"/>
      </w:pPr>
      <w:r>
        <w:rPr>
          <w:rFonts w:ascii="Calibri" w:hAnsi="Calibri"/>
          <w:color w:val="0E7490"/>
          <w:sz w:val="23"/>
        </w:rPr>
        <w:t>Mengapa Status User &amp; Role Dibaca Ulang dari Database?</w:t>
      </w:r>
    </w:p>
    <w:p w14:paraId="351A6130" w14:textId="77777777" w:rsidR="00830A7E" w:rsidRDefault="00000000">
      <w:pPr>
        <w:spacing w:before="40" w:after="80"/>
      </w:pPr>
      <w:r>
        <w:t>Ini adalah keputusan arsitektur yang sangat brilian!</w:t>
      </w:r>
    </w:p>
    <w:tbl>
      <w:tblPr>
        <w:tblW w:w="0" w:type="auto"/>
        <w:jc w:val="center"/>
        <w:tblLook w:val="04A0" w:firstRow="1" w:lastRow="0" w:firstColumn="1" w:lastColumn="0" w:noHBand="0" w:noVBand="1"/>
      </w:tblPr>
      <w:tblGrid>
        <w:gridCol w:w="9605"/>
      </w:tblGrid>
      <w:tr w:rsidR="00830A7E" w14:paraId="70FF0F62" w14:textId="77777777">
        <w:trPr>
          <w:jc w:val="center"/>
        </w:trPr>
        <w:tc>
          <w:tcPr>
            <w:tcW w:w="9605" w:type="dxa"/>
            <w:tcBorders>
              <w:left w:val="single" w:sz="28" w:space="0" w:color="0284C7"/>
            </w:tcBorders>
            <w:shd w:val="clear" w:color="auto" w:fill="F0F9FF"/>
            <w:tcMar>
              <w:top w:w="140" w:type="dxa"/>
              <w:left w:w="200" w:type="dxa"/>
              <w:bottom w:w="140" w:type="dxa"/>
              <w:right w:w="200" w:type="dxa"/>
            </w:tcMar>
          </w:tcPr>
          <w:p w14:paraId="500F2B5B" w14:textId="77777777" w:rsidR="00830A7E" w:rsidRDefault="00000000">
            <w:pPr>
              <w:spacing w:before="40" w:after="40"/>
            </w:pPr>
            <w:r>
              <w:rPr>
                <w:i/>
                <w:color w:val="0369A1"/>
              </w:rPr>
              <w:t xml:space="preserve">Bayangkan jika seorang staf nakal dinonaktifkan oleh Admin jam 10.00. Jika sistem hanya mengandalkan isi token JWT, staf tersebut masih bisa mengotak-atik sistem sampai token habis jam 11.00. Dengan cara SIIPB: </w:t>
            </w:r>
            <w:r>
              <w:rPr>
                <w:b/>
                <w:i/>
                <w:color w:val="0369A1"/>
              </w:rPr>
              <w:t>Begitu Admin menonaktifkan akun staf tersebut di database, pada detik itu juga request berikutnya langsung ditolak dengan pesan: `401 Akun tidak aktif`!</w:t>
            </w:r>
          </w:p>
        </w:tc>
      </w:tr>
    </w:tbl>
    <w:p w14:paraId="03FE0DD4" w14:textId="77777777" w:rsidR="00830A7E" w:rsidRDefault="00830A7E">
      <w:pPr>
        <w:spacing w:after="40"/>
      </w:pPr>
    </w:p>
    <w:p w14:paraId="44652ECB" w14:textId="77777777" w:rsidR="00830A7E" w:rsidRDefault="00000000">
      <w:pPr>
        <w:spacing w:before="80" w:after="80"/>
      </w:pPr>
      <w:r>
        <w:rPr>
          <w:color w:val="E2E8F0"/>
          <w:sz w:val="16"/>
        </w:rPr>
        <w:t>_________________________________________________________________________________</w:t>
      </w:r>
    </w:p>
    <w:p w14:paraId="78C10519" w14:textId="77777777" w:rsidR="00830A7E" w:rsidRDefault="00000000">
      <w:pPr>
        <w:pStyle w:val="Heading2"/>
        <w:spacing w:before="240" w:after="80"/>
      </w:pPr>
      <w:r>
        <w:rPr>
          <w:rFonts w:ascii="Calibri" w:hAnsi="Calibri"/>
          <w:color w:val="1E3A8A"/>
          <w:sz w:val="28"/>
        </w:rPr>
        <w:t>4. Otorisasi RBAC: Membatasi Hak Akses Endpoint</w:t>
      </w:r>
    </w:p>
    <w:p w14:paraId="1FED8ABE" w14:textId="77777777" w:rsidR="00830A7E" w:rsidRDefault="00000000">
      <w:pPr>
        <w:spacing w:before="40" w:after="80"/>
      </w:pPr>
      <w:r>
        <w:t xml:space="preserve">Setelah identitas pengguna diketahui, backend memeriksa apakah pengguna berhak menjalankan fungsi tersebut menggunakan decorator </w:t>
      </w:r>
      <w:r>
        <w:rPr>
          <w:rFonts w:ascii="Consolas" w:hAnsi="Consolas"/>
          <w:b/>
          <w:color w:val="BE185D"/>
          <w:sz w:val="18"/>
        </w:rPr>
        <w:t>@permission_required</w:t>
      </w:r>
      <w:r>
        <w:t>.</w:t>
      </w:r>
    </w:p>
    <w:p w14:paraId="76F05BD5" w14:textId="77777777" w:rsidR="00830A7E" w:rsidRDefault="00000000">
      <w:pPr>
        <w:spacing w:before="40" w:after="80"/>
      </w:pPr>
      <w:r>
        <w:t>Contoh implementasi nyata:</w:t>
      </w:r>
    </w:p>
    <w:tbl>
      <w:tblPr>
        <w:tblW w:w="0" w:type="auto"/>
        <w:jc w:val="center"/>
        <w:tblLook w:val="04A0" w:firstRow="1" w:lastRow="0" w:firstColumn="1" w:lastColumn="0" w:noHBand="0" w:noVBand="1"/>
      </w:tblPr>
      <w:tblGrid>
        <w:gridCol w:w="9605"/>
      </w:tblGrid>
      <w:tr w:rsidR="00830A7E" w14:paraId="60EC4FE9"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7DFFFF26" w14:textId="77777777" w:rsidR="00830A7E" w:rsidRDefault="00000000">
            <w:pPr>
              <w:spacing w:before="40" w:after="40"/>
            </w:pPr>
            <w:r>
              <w:rPr>
                <w:rFonts w:ascii="Consolas" w:hAnsi="Consolas"/>
                <w:color w:val="0F172A"/>
                <w:sz w:val="17"/>
              </w:rPr>
              <w:t># File: backend/app/routes/master_routes.py</w:t>
            </w:r>
            <w:r>
              <w:rPr>
                <w:rFonts w:ascii="Consolas" w:hAnsi="Consolas"/>
                <w:color w:val="0F172A"/>
                <w:sz w:val="17"/>
              </w:rPr>
              <w:br/>
              <w:t>@master_bp.post("/categories")</w:t>
            </w:r>
            <w:r>
              <w:rPr>
                <w:rFonts w:ascii="Consolas" w:hAnsi="Consolas"/>
                <w:color w:val="0F172A"/>
                <w:sz w:val="17"/>
              </w:rPr>
              <w:br/>
              <w:t>@permission_required("masterdata.manage")</w:t>
            </w:r>
            <w:r>
              <w:rPr>
                <w:rFonts w:ascii="Consolas" w:hAnsi="Consolas"/>
                <w:color w:val="0F172A"/>
                <w:sz w:val="17"/>
              </w:rPr>
              <w:br/>
              <w:t>def add_category():</w:t>
            </w:r>
            <w:r>
              <w:rPr>
                <w:rFonts w:ascii="Consolas" w:hAnsi="Consolas"/>
                <w:color w:val="0F172A"/>
                <w:sz w:val="17"/>
              </w:rPr>
              <w:br/>
              <w:t xml:space="preserve">    # Hanya yang punya izin 'masterdata.manage' yang boleh menambah kategori!</w:t>
            </w:r>
          </w:p>
        </w:tc>
      </w:tr>
    </w:tbl>
    <w:p w14:paraId="64C28844" w14:textId="77777777" w:rsidR="00830A7E" w:rsidRDefault="00830A7E">
      <w:pPr>
        <w:spacing w:after="40"/>
      </w:pPr>
    </w:p>
    <w:p w14:paraId="15F284C1" w14:textId="77777777" w:rsidR="00830A7E" w:rsidRDefault="00000000">
      <w:pPr>
        <w:pStyle w:val="Heading3"/>
        <w:spacing w:after="60"/>
      </w:pPr>
      <w:r>
        <w:rPr>
          <w:rFonts w:ascii="Calibri" w:hAnsi="Calibri"/>
          <w:color w:val="0E7490"/>
          <w:sz w:val="23"/>
        </w:rPr>
        <w:t>Aturan Role di SIIPB:</w:t>
      </w:r>
    </w:p>
    <w:p w14:paraId="13DB90BF" w14:textId="77777777" w:rsidR="00830A7E" w:rsidRDefault="00000000">
      <w:pPr>
        <w:pStyle w:val="ListNumber"/>
        <w:spacing w:before="20" w:after="40"/>
      </w:pPr>
      <w:r>
        <w:rPr>
          <w:b/>
        </w:rPr>
        <w:t>Role `ADMIN`</w:t>
      </w:r>
      <w:r>
        <w:t>:</w:t>
      </w:r>
    </w:p>
    <w:p w14:paraId="694C9E71" w14:textId="77777777" w:rsidR="00830A7E" w:rsidRDefault="00000000">
      <w:pPr>
        <w:spacing w:before="40" w:after="80"/>
      </w:pPr>
      <w:r>
        <w:lastRenderedPageBreak/>
        <w:t xml:space="preserve">Di fungsi </w:t>
      </w:r>
      <w:r>
        <w:rPr>
          <w:rFonts w:ascii="Consolas" w:hAnsi="Consolas"/>
          <w:b/>
          <w:color w:val="BE185D"/>
          <w:sz w:val="18"/>
        </w:rPr>
        <w:t>_has()</w:t>
      </w:r>
      <w:r>
        <w:t xml:space="preserve"> pada </w:t>
      </w:r>
      <w:r>
        <w:rPr>
          <w:color w:val="0284C7"/>
          <w:u w:val="single"/>
        </w:rPr>
        <w:t>`auth_middleware.py`</w:t>
      </w:r>
      <w:r>
        <w:t>:</w:t>
      </w:r>
    </w:p>
    <w:p w14:paraId="3B673196" w14:textId="77777777" w:rsidR="00830A7E" w:rsidRDefault="00000000">
      <w:pPr>
        <w:spacing w:before="40" w:after="80"/>
      </w:pPr>
      <w:r>
        <w:t>`python</w:t>
      </w:r>
    </w:p>
    <w:p w14:paraId="00E62DD9" w14:textId="77777777" w:rsidR="00830A7E" w:rsidRDefault="00000000">
      <w:pPr>
        <w:spacing w:before="40" w:after="80"/>
      </w:pPr>
      <w:r>
        <w:t>def _has(perm: str) -&gt; bool:</w:t>
      </w:r>
    </w:p>
    <w:p w14:paraId="197995F5" w14:textId="77777777" w:rsidR="00830A7E" w:rsidRDefault="00000000">
      <w:pPr>
        <w:spacing w:before="40" w:after="80"/>
      </w:pPr>
      <w:r>
        <w:t>return "ADMIN" in g.current_user.get("roles", []) or perm in g.current_user.get("permissions", set())</w:t>
      </w:r>
    </w:p>
    <w:p w14:paraId="687A8D5A" w14:textId="77777777" w:rsidR="00830A7E" w:rsidRDefault="00000000">
      <w:pPr>
        <w:spacing w:before="40" w:after="80"/>
      </w:pPr>
      <w:r>
        <w:t>`</w:t>
      </w:r>
    </w:p>
    <w:p w14:paraId="408DA7A0" w14:textId="77777777" w:rsidR="00830A7E" w:rsidRDefault="00000000">
      <w:pPr>
        <w:spacing w:before="40" w:after="80"/>
      </w:pPr>
      <w:r>
        <w:t xml:space="preserve">Artinya: Jika pengguna memiliki role </w:t>
      </w:r>
      <w:r>
        <w:rPr>
          <w:rFonts w:ascii="Consolas" w:hAnsi="Consolas"/>
          <w:b/>
          <w:color w:val="BE185D"/>
          <w:sz w:val="18"/>
        </w:rPr>
        <w:t>ADMIN</w:t>
      </w:r>
      <w:r>
        <w:t xml:space="preserve">, dia </w:t>
      </w:r>
      <w:r>
        <w:rPr>
          <w:b/>
        </w:rPr>
        <w:t>otomatis diizinkan</w:t>
      </w:r>
      <w:r>
        <w:t xml:space="preserve"> melakukan apapun tanpa perlu dicek permission satu per satu!</w:t>
      </w:r>
    </w:p>
    <w:p w14:paraId="156472E7" w14:textId="77777777" w:rsidR="00830A7E" w:rsidRDefault="00000000">
      <w:pPr>
        <w:pStyle w:val="ListNumber"/>
        <w:spacing w:before="20" w:after="40"/>
      </w:pPr>
      <w:r>
        <w:rPr>
          <w:b/>
        </w:rPr>
        <w:t>Role `SARPRAS` (Petugas Lapangan)</w:t>
      </w:r>
      <w:r>
        <w:t>:</w:t>
      </w:r>
    </w:p>
    <w:p w14:paraId="4998D039" w14:textId="77777777" w:rsidR="00830A7E" w:rsidRDefault="00000000">
      <w:pPr>
        <w:spacing w:before="40" w:after="80"/>
      </w:pPr>
      <w:r>
        <w:t>Memiliki kumpulan permission:</w:t>
      </w:r>
    </w:p>
    <w:p w14:paraId="0678FF6A" w14:textId="77777777" w:rsidR="00830A7E" w:rsidRDefault="00000000">
      <w:pPr>
        <w:pStyle w:val="ListBullet"/>
        <w:spacing w:before="20" w:after="40"/>
      </w:pPr>
      <w:r>
        <w:rPr>
          <w:rFonts w:ascii="Consolas" w:hAnsi="Consolas"/>
          <w:b/>
          <w:color w:val="BE185D"/>
          <w:sz w:val="18"/>
        </w:rPr>
        <w:t>inventory.view</w:t>
      </w:r>
      <w:r>
        <w:t xml:space="preserve">, </w:t>
      </w:r>
      <w:r>
        <w:rPr>
          <w:rFonts w:ascii="Consolas" w:hAnsi="Consolas"/>
          <w:b/>
          <w:color w:val="BE185D"/>
          <w:sz w:val="18"/>
        </w:rPr>
        <w:t>inventory.manage</w:t>
      </w:r>
      <w:r>
        <w:t xml:space="preserve"> (kelola barang)</w:t>
      </w:r>
    </w:p>
    <w:p w14:paraId="6AEB3DC7" w14:textId="77777777" w:rsidR="00830A7E" w:rsidRDefault="00000000">
      <w:pPr>
        <w:pStyle w:val="ListBullet"/>
        <w:spacing w:before="20" w:after="40"/>
      </w:pPr>
      <w:r>
        <w:rPr>
          <w:rFonts w:ascii="Consolas" w:hAnsi="Consolas"/>
          <w:b/>
          <w:color w:val="BE185D"/>
          <w:sz w:val="18"/>
        </w:rPr>
        <w:t>borrowing.view</w:t>
      </w:r>
      <w:r>
        <w:t xml:space="preserve">, </w:t>
      </w:r>
      <w:r>
        <w:rPr>
          <w:rFonts w:ascii="Consolas" w:hAnsi="Consolas"/>
          <w:b/>
          <w:color w:val="BE185D"/>
          <w:sz w:val="18"/>
        </w:rPr>
        <w:t>borrowing.manage</w:t>
      </w:r>
      <w:r>
        <w:t xml:space="preserve"> (layani peminjaman)</w:t>
      </w:r>
    </w:p>
    <w:p w14:paraId="5DADE4F1" w14:textId="77777777" w:rsidR="00830A7E" w:rsidRDefault="00000000">
      <w:pPr>
        <w:pStyle w:val="ListBullet"/>
        <w:spacing w:before="20" w:after="40"/>
      </w:pPr>
      <w:r>
        <w:rPr>
          <w:rFonts w:ascii="Consolas" w:hAnsi="Consolas"/>
          <w:b/>
          <w:color w:val="BE185D"/>
          <w:sz w:val="18"/>
        </w:rPr>
        <w:t>return.manage</w:t>
      </w:r>
      <w:r>
        <w:t xml:space="preserve"> (terima pengembalian)</w:t>
      </w:r>
    </w:p>
    <w:p w14:paraId="7334CFE2" w14:textId="77777777" w:rsidR="00830A7E" w:rsidRDefault="00000000">
      <w:pPr>
        <w:pStyle w:val="ListBullet"/>
        <w:spacing w:before="20" w:after="40"/>
      </w:pPr>
      <w:r>
        <w:rPr>
          <w:rFonts w:ascii="Consolas" w:hAnsi="Consolas"/>
          <w:b/>
          <w:color w:val="BE185D"/>
          <w:sz w:val="18"/>
        </w:rPr>
        <w:t>masterdata.manage</w:t>
      </w:r>
      <w:r>
        <w:t xml:space="preserve"> (kelola kategori, lokasi, peminjam)</w:t>
      </w:r>
    </w:p>
    <w:p w14:paraId="4C18053D" w14:textId="77777777" w:rsidR="00830A7E" w:rsidRDefault="00000000">
      <w:pPr>
        <w:pStyle w:val="ListBullet"/>
        <w:spacing w:before="20" w:after="40"/>
      </w:pPr>
      <w:r>
        <w:rPr>
          <w:rFonts w:ascii="Consolas" w:hAnsi="Consolas"/>
          <w:b/>
          <w:color w:val="BE185D"/>
          <w:sz w:val="18"/>
        </w:rPr>
        <w:t>monitoring.view</w:t>
      </w:r>
      <w:r>
        <w:t xml:space="preserve">, </w:t>
      </w:r>
      <w:r>
        <w:rPr>
          <w:rFonts w:ascii="Consolas" w:hAnsi="Consolas"/>
          <w:b/>
          <w:color w:val="BE185D"/>
          <w:sz w:val="18"/>
        </w:rPr>
        <w:t>notification.view</w:t>
      </w:r>
    </w:p>
    <w:p w14:paraId="508DE3FA" w14:textId="77777777" w:rsidR="00830A7E" w:rsidRDefault="00000000">
      <w:pPr>
        <w:pStyle w:val="ListNumber"/>
        <w:spacing w:before="20" w:after="40"/>
      </w:pPr>
      <w:r>
        <w:rPr>
          <w:b/>
        </w:rPr>
        <w:t>Role `PIMPINAN` (Kepala Sekolah / Manajer)</w:t>
      </w:r>
      <w:r>
        <w:t>:</w:t>
      </w:r>
    </w:p>
    <w:p w14:paraId="6E6FE075" w14:textId="77777777" w:rsidR="00830A7E" w:rsidRDefault="00000000">
      <w:pPr>
        <w:spacing w:before="40" w:after="80"/>
      </w:pPr>
      <w:r>
        <w:t>Hanya memiliki izin pemantauan tingkat tinggi:</w:t>
      </w:r>
    </w:p>
    <w:p w14:paraId="5502E542" w14:textId="77777777" w:rsidR="00830A7E" w:rsidRDefault="00000000">
      <w:pPr>
        <w:pStyle w:val="ListBullet"/>
        <w:spacing w:before="20" w:after="40"/>
      </w:pPr>
      <w:r>
        <w:rPr>
          <w:rFonts w:ascii="Consolas" w:hAnsi="Consolas"/>
          <w:b/>
          <w:color w:val="BE185D"/>
          <w:sz w:val="18"/>
        </w:rPr>
        <w:t>dashboard.view</w:t>
      </w:r>
      <w:r>
        <w:t xml:space="preserve"> (melihat kartu statistik dan ringkasan eksekutif)</w:t>
      </w:r>
    </w:p>
    <w:p w14:paraId="6B21FF73" w14:textId="77777777" w:rsidR="00830A7E" w:rsidRDefault="00000000">
      <w:pPr>
        <w:pStyle w:val="ListBullet"/>
        <w:spacing w:before="20" w:after="40"/>
      </w:pPr>
      <w:r>
        <w:rPr>
          <w:rFonts w:ascii="Consolas" w:hAnsi="Consolas"/>
          <w:b/>
          <w:color w:val="BE185D"/>
          <w:sz w:val="18"/>
        </w:rPr>
        <w:t>report.view</w:t>
      </w:r>
      <w:r>
        <w:t xml:space="preserve">, </w:t>
      </w:r>
      <w:r>
        <w:rPr>
          <w:rFonts w:ascii="Consolas" w:hAnsi="Consolas"/>
          <w:b/>
          <w:color w:val="BE185D"/>
          <w:sz w:val="18"/>
        </w:rPr>
        <w:t>report.export</w:t>
      </w:r>
      <w:r>
        <w:t xml:space="preserve"> (melihat dan mencetak laporan PDF/Excel)</w:t>
      </w:r>
    </w:p>
    <w:p w14:paraId="1251BCE4" w14:textId="77777777" w:rsidR="00830A7E" w:rsidRDefault="00000000">
      <w:pPr>
        <w:pStyle w:val="ListBullet"/>
        <w:spacing w:before="20" w:after="40"/>
      </w:pPr>
      <w:r>
        <w:rPr>
          <w:i/>
        </w:rPr>
        <w:t>Pimpinan TIDAK diizinkan mengubah master barang atau melayani peminjaman.</w:t>
      </w:r>
    </w:p>
    <w:p w14:paraId="64C82FB2" w14:textId="77777777" w:rsidR="00830A7E" w:rsidRDefault="00000000">
      <w:pPr>
        <w:spacing w:before="80" w:after="80"/>
      </w:pPr>
      <w:r>
        <w:rPr>
          <w:color w:val="E2E8F0"/>
          <w:sz w:val="16"/>
        </w:rPr>
        <w:t>_________________________________________________________________________________</w:t>
      </w:r>
    </w:p>
    <w:p w14:paraId="6EDABAB2" w14:textId="77777777" w:rsidR="00830A7E" w:rsidRDefault="00000000">
      <w:pPr>
        <w:pStyle w:val="Heading2"/>
        <w:spacing w:before="240" w:after="80"/>
      </w:pPr>
      <w:r>
        <w:rPr>
          <w:rFonts w:ascii="Calibri" w:hAnsi="Calibri"/>
          <w:color w:val="1E3A8A"/>
          <w:sz w:val="28"/>
        </w:rPr>
        <w:t>5. Respon Error Terkait Keamanan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401"/>
        <w:gridCol w:w="2401"/>
        <w:gridCol w:w="2401"/>
        <w:gridCol w:w="2401"/>
      </w:tblGrid>
      <w:tr w:rsidR="00830A7E" w14:paraId="6966E52F" w14:textId="77777777">
        <w:trPr>
          <w:tblHeader/>
          <w:jc w:val="center"/>
        </w:trPr>
        <w:tc>
          <w:tcPr>
            <w:tcW w:w="2401" w:type="dxa"/>
            <w:shd w:val="clear" w:color="auto" w:fill="1E3A8A"/>
            <w:tcMar>
              <w:top w:w="100" w:type="dxa"/>
              <w:left w:w="120" w:type="dxa"/>
              <w:bottom w:w="100" w:type="dxa"/>
              <w:right w:w="120" w:type="dxa"/>
            </w:tcMar>
          </w:tcPr>
          <w:p w14:paraId="5839223E" w14:textId="77777777" w:rsidR="00830A7E" w:rsidRDefault="00000000">
            <w:pPr>
              <w:spacing w:before="40" w:after="40"/>
            </w:pPr>
            <w:r>
              <w:rPr>
                <w:b/>
                <w:color w:val="FFFFFF"/>
                <w:sz w:val="17"/>
              </w:rPr>
              <w:t>Kondisi</w:t>
            </w:r>
          </w:p>
        </w:tc>
        <w:tc>
          <w:tcPr>
            <w:tcW w:w="2401" w:type="dxa"/>
            <w:shd w:val="clear" w:color="auto" w:fill="1E3A8A"/>
            <w:tcMar>
              <w:top w:w="100" w:type="dxa"/>
              <w:left w:w="120" w:type="dxa"/>
              <w:bottom w:w="100" w:type="dxa"/>
              <w:right w:w="120" w:type="dxa"/>
            </w:tcMar>
          </w:tcPr>
          <w:p w14:paraId="22E38DCD" w14:textId="77777777" w:rsidR="00830A7E" w:rsidRDefault="00000000">
            <w:pPr>
              <w:spacing w:before="40" w:after="40"/>
            </w:pPr>
            <w:r>
              <w:rPr>
                <w:b/>
                <w:color w:val="FFFFFF"/>
                <w:sz w:val="17"/>
              </w:rPr>
              <w:t>Status Code</w:t>
            </w:r>
          </w:p>
        </w:tc>
        <w:tc>
          <w:tcPr>
            <w:tcW w:w="2401" w:type="dxa"/>
            <w:shd w:val="clear" w:color="auto" w:fill="1E3A8A"/>
            <w:tcMar>
              <w:top w:w="100" w:type="dxa"/>
              <w:left w:w="120" w:type="dxa"/>
              <w:bottom w:w="100" w:type="dxa"/>
              <w:right w:w="120" w:type="dxa"/>
            </w:tcMar>
          </w:tcPr>
          <w:p w14:paraId="0EC3ACD2" w14:textId="77777777" w:rsidR="00830A7E" w:rsidRDefault="00000000">
            <w:pPr>
              <w:spacing w:before="40" w:after="40"/>
            </w:pPr>
            <w:r>
              <w:rPr>
                <w:b/>
                <w:color w:val="FFFFFF"/>
                <w:sz w:val="17"/>
              </w:rPr>
              <w:t>Error Code</w:t>
            </w:r>
          </w:p>
        </w:tc>
        <w:tc>
          <w:tcPr>
            <w:tcW w:w="2401" w:type="dxa"/>
            <w:shd w:val="clear" w:color="auto" w:fill="1E3A8A"/>
            <w:tcMar>
              <w:top w:w="100" w:type="dxa"/>
              <w:left w:w="120" w:type="dxa"/>
              <w:bottom w:w="100" w:type="dxa"/>
              <w:right w:w="120" w:type="dxa"/>
            </w:tcMar>
          </w:tcPr>
          <w:p w14:paraId="03C9A260" w14:textId="77777777" w:rsidR="00830A7E" w:rsidRDefault="00000000">
            <w:pPr>
              <w:spacing w:before="40" w:after="40"/>
            </w:pPr>
            <w:r>
              <w:rPr>
                <w:b/>
                <w:color w:val="FFFFFF"/>
                <w:sz w:val="17"/>
              </w:rPr>
              <w:t>Pesan yang Diterima Frontend</w:t>
            </w:r>
          </w:p>
        </w:tc>
      </w:tr>
      <w:tr w:rsidR="00830A7E" w14:paraId="1DD47F23" w14:textId="77777777">
        <w:trPr>
          <w:jc w:val="center"/>
        </w:trPr>
        <w:tc>
          <w:tcPr>
            <w:tcW w:w="2401" w:type="dxa"/>
            <w:tcMar>
              <w:top w:w="80" w:type="dxa"/>
              <w:left w:w="100" w:type="dxa"/>
              <w:bottom w:w="80" w:type="dxa"/>
              <w:right w:w="100" w:type="dxa"/>
            </w:tcMar>
            <w:vAlign w:val="center"/>
          </w:tcPr>
          <w:p w14:paraId="2B7331A3" w14:textId="77777777" w:rsidR="00830A7E" w:rsidRDefault="00000000">
            <w:pPr>
              <w:spacing w:before="20" w:after="20" w:line="252" w:lineRule="auto"/>
            </w:pPr>
            <w:r>
              <w:rPr>
                <w:sz w:val="16"/>
              </w:rPr>
              <w:t xml:space="preserve">Request tanpa menyertakan header </w:t>
            </w:r>
            <w:r>
              <w:rPr>
                <w:rFonts w:ascii="Consolas" w:hAnsi="Consolas"/>
                <w:b/>
                <w:color w:val="BE185D"/>
                <w:sz w:val="15"/>
              </w:rPr>
              <w:t>Authorization</w:t>
            </w:r>
          </w:p>
        </w:tc>
        <w:tc>
          <w:tcPr>
            <w:tcW w:w="2401" w:type="dxa"/>
            <w:tcMar>
              <w:top w:w="80" w:type="dxa"/>
              <w:left w:w="100" w:type="dxa"/>
              <w:bottom w:w="80" w:type="dxa"/>
              <w:right w:w="100" w:type="dxa"/>
            </w:tcMar>
            <w:vAlign w:val="center"/>
          </w:tcPr>
          <w:p w14:paraId="7D4413D3" w14:textId="77777777" w:rsidR="00830A7E" w:rsidRDefault="00000000">
            <w:pPr>
              <w:spacing w:before="20" w:after="20" w:line="252" w:lineRule="auto"/>
            </w:pPr>
            <w:r>
              <w:rPr>
                <w:rFonts w:ascii="Consolas" w:hAnsi="Consolas"/>
                <w:b/>
                <w:color w:val="BE185D"/>
                <w:sz w:val="15"/>
              </w:rPr>
              <w:t>401 Unauthorized</w:t>
            </w:r>
          </w:p>
        </w:tc>
        <w:tc>
          <w:tcPr>
            <w:tcW w:w="2401" w:type="dxa"/>
            <w:tcMar>
              <w:top w:w="80" w:type="dxa"/>
              <w:left w:w="100" w:type="dxa"/>
              <w:bottom w:w="80" w:type="dxa"/>
              <w:right w:w="100" w:type="dxa"/>
            </w:tcMar>
            <w:vAlign w:val="center"/>
          </w:tcPr>
          <w:p w14:paraId="37B98F26" w14:textId="77777777" w:rsidR="00830A7E" w:rsidRDefault="00000000">
            <w:pPr>
              <w:spacing w:before="20" w:after="20" w:line="252" w:lineRule="auto"/>
            </w:pPr>
            <w:r>
              <w:rPr>
                <w:rFonts w:ascii="Consolas" w:hAnsi="Consolas"/>
                <w:b/>
                <w:color w:val="BE185D"/>
                <w:sz w:val="15"/>
              </w:rPr>
              <w:t>UNAUTHORIZED</w:t>
            </w:r>
          </w:p>
        </w:tc>
        <w:tc>
          <w:tcPr>
            <w:tcW w:w="2401" w:type="dxa"/>
            <w:tcMar>
              <w:top w:w="80" w:type="dxa"/>
              <w:left w:w="100" w:type="dxa"/>
              <w:bottom w:w="80" w:type="dxa"/>
              <w:right w:w="100" w:type="dxa"/>
            </w:tcMar>
            <w:vAlign w:val="center"/>
          </w:tcPr>
          <w:p w14:paraId="64B56444" w14:textId="77777777" w:rsidR="00830A7E" w:rsidRDefault="00000000">
            <w:pPr>
              <w:spacing w:before="20" w:after="20" w:line="252" w:lineRule="auto"/>
            </w:pPr>
            <w:r>
              <w:rPr>
                <w:sz w:val="16"/>
              </w:rPr>
              <w:t>"Header Authorization wajib disertakan"</w:t>
            </w:r>
          </w:p>
        </w:tc>
      </w:tr>
      <w:tr w:rsidR="00830A7E" w14:paraId="03A33FFE" w14:textId="77777777">
        <w:trPr>
          <w:jc w:val="center"/>
        </w:trPr>
        <w:tc>
          <w:tcPr>
            <w:tcW w:w="2401" w:type="dxa"/>
            <w:shd w:val="clear" w:color="auto" w:fill="F8FAFC"/>
            <w:tcMar>
              <w:top w:w="80" w:type="dxa"/>
              <w:left w:w="100" w:type="dxa"/>
              <w:bottom w:w="80" w:type="dxa"/>
              <w:right w:w="100" w:type="dxa"/>
            </w:tcMar>
            <w:vAlign w:val="center"/>
          </w:tcPr>
          <w:p w14:paraId="7C1E33E8" w14:textId="77777777" w:rsidR="00830A7E" w:rsidRDefault="00000000">
            <w:pPr>
              <w:spacing w:before="20" w:after="20" w:line="252" w:lineRule="auto"/>
            </w:pPr>
            <w:r>
              <w:rPr>
                <w:sz w:val="16"/>
              </w:rPr>
              <w:t xml:space="preserve">Format token salah (bukan </w:t>
            </w:r>
            <w:r>
              <w:rPr>
                <w:rFonts w:ascii="Consolas" w:hAnsi="Consolas"/>
                <w:b/>
                <w:color w:val="BE185D"/>
                <w:sz w:val="15"/>
              </w:rPr>
              <w:t>Bearer &lt;token&gt;</w:t>
            </w:r>
            <w:r>
              <w:rPr>
                <w:sz w:val="16"/>
              </w:rPr>
              <w:t>)</w:t>
            </w:r>
          </w:p>
        </w:tc>
        <w:tc>
          <w:tcPr>
            <w:tcW w:w="2401" w:type="dxa"/>
            <w:shd w:val="clear" w:color="auto" w:fill="F8FAFC"/>
            <w:tcMar>
              <w:top w:w="80" w:type="dxa"/>
              <w:left w:w="100" w:type="dxa"/>
              <w:bottom w:w="80" w:type="dxa"/>
              <w:right w:w="100" w:type="dxa"/>
            </w:tcMar>
            <w:vAlign w:val="center"/>
          </w:tcPr>
          <w:p w14:paraId="2DBA5573" w14:textId="77777777" w:rsidR="00830A7E" w:rsidRDefault="00000000">
            <w:pPr>
              <w:spacing w:before="20" w:after="20" w:line="252" w:lineRule="auto"/>
            </w:pPr>
            <w:r>
              <w:rPr>
                <w:rFonts w:ascii="Consolas" w:hAnsi="Consolas"/>
                <w:b/>
                <w:color w:val="BE185D"/>
                <w:sz w:val="15"/>
              </w:rPr>
              <w:t>401 Unauthorized</w:t>
            </w:r>
          </w:p>
        </w:tc>
        <w:tc>
          <w:tcPr>
            <w:tcW w:w="2401" w:type="dxa"/>
            <w:shd w:val="clear" w:color="auto" w:fill="F8FAFC"/>
            <w:tcMar>
              <w:top w:w="80" w:type="dxa"/>
              <w:left w:w="100" w:type="dxa"/>
              <w:bottom w:w="80" w:type="dxa"/>
              <w:right w:w="100" w:type="dxa"/>
            </w:tcMar>
            <w:vAlign w:val="center"/>
          </w:tcPr>
          <w:p w14:paraId="606CF484" w14:textId="77777777" w:rsidR="00830A7E" w:rsidRDefault="00000000">
            <w:pPr>
              <w:spacing w:before="20" w:after="20" w:line="252" w:lineRule="auto"/>
            </w:pPr>
            <w:r>
              <w:rPr>
                <w:rFonts w:ascii="Consolas" w:hAnsi="Consolas"/>
                <w:b/>
                <w:color w:val="BE185D"/>
                <w:sz w:val="15"/>
              </w:rPr>
              <w:t>INVALID_TOKEN_FORMAT</w:t>
            </w:r>
          </w:p>
        </w:tc>
        <w:tc>
          <w:tcPr>
            <w:tcW w:w="2401" w:type="dxa"/>
            <w:shd w:val="clear" w:color="auto" w:fill="F8FAFC"/>
            <w:tcMar>
              <w:top w:w="80" w:type="dxa"/>
              <w:left w:w="100" w:type="dxa"/>
              <w:bottom w:w="80" w:type="dxa"/>
              <w:right w:w="100" w:type="dxa"/>
            </w:tcMar>
            <w:vAlign w:val="center"/>
          </w:tcPr>
          <w:p w14:paraId="4EED60B1" w14:textId="77777777" w:rsidR="00830A7E" w:rsidRDefault="00000000">
            <w:pPr>
              <w:spacing w:before="20" w:after="20" w:line="252" w:lineRule="auto"/>
            </w:pPr>
            <w:r>
              <w:rPr>
                <w:sz w:val="16"/>
              </w:rPr>
              <w:t>"Format Authorization harus: Bearer &lt;token&gt;"</w:t>
            </w:r>
          </w:p>
        </w:tc>
      </w:tr>
      <w:tr w:rsidR="00830A7E" w14:paraId="4A444098" w14:textId="77777777">
        <w:trPr>
          <w:jc w:val="center"/>
        </w:trPr>
        <w:tc>
          <w:tcPr>
            <w:tcW w:w="2401" w:type="dxa"/>
            <w:tcMar>
              <w:top w:w="80" w:type="dxa"/>
              <w:left w:w="100" w:type="dxa"/>
              <w:bottom w:w="80" w:type="dxa"/>
              <w:right w:w="100" w:type="dxa"/>
            </w:tcMar>
            <w:vAlign w:val="center"/>
          </w:tcPr>
          <w:p w14:paraId="28DAB703" w14:textId="77777777" w:rsidR="00830A7E" w:rsidRDefault="00000000">
            <w:pPr>
              <w:spacing w:before="20" w:after="20" w:line="252" w:lineRule="auto"/>
            </w:pPr>
            <w:r>
              <w:rPr>
                <w:sz w:val="16"/>
              </w:rPr>
              <w:t>Token salah, dimanipulasi, atau kedaluwarsa</w:t>
            </w:r>
          </w:p>
        </w:tc>
        <w:tc>
          <w:tcPr>
            <w:tcW w:w="2401" w:type="dxa"/>
            <w:tcMar>
              <w:top w:w="80" w:type="dxa"/>
              <w:left w:w="100" w:type="dxa"/>
              <w:bottom w:w="80" w:type="dxa"/>
              <w:right w:w="100" w:type="dxa"/>
            </w:tcMar>
            <w:vAlign w:val="center"/>
          </w:tcPr>
          <w:p w14:paraId="69ABA95B" w14:textId="77777777" w:rsidR="00830A7E" w:rsidRDefault="00000000">
            <w:pPr>
              <w:spacing w:before="20" w:after="20" w:line="252" w:lineRule="auto"/>
            </w:pPr>
            <w:r>
              <w:rPr>
                <w:rFonts w:ascii="Consolas" w:hAnsi="Consolas"/>
                <w:b/>
                <w:color w:val="BE185D"/>
                <w:sz w:val="15"/>
              </w:rPr>
              <w:t>401 Unauthorized</w:t>
            </w:r>
          </w:p>
        </w:tc>
        <w:tc>
          <w:tcPr>
            <w:tcW w:w="2401" w:type="dxa"/>
            <w:tcMar>
              <w:top w:w="80" w:type="dxa"/>
              <w:left w:w="100" w:type="dxa"/>
              <w:bottom w:w="80" w:type="dxa"/>
              <w:right w:w="100" w:type="dxa"/>
            </w:tcMar>
            <w:vAlign w:val="center"/>
          </w:tcPr>
          <w:p w14:paraId="798CFBE5" w14:textId="77777777" w:rsidR="00830A7E" w:rsidRDefault="00000000">
            <w:pPr>
              <w:spacing w:before="20" w:after="20" w:line="252" w:lineRule="auto"/>
            </w:pPr>
            <w:r>
              <w:rPr>
                <w:rFonts w:ascii="Consolas" w:hAnsi="Consolas"/>
                <w:b/>
                <w:color w:val="BE185D"/>
                <w:sz w:val="15"/>
              </w:rPr>
              <w:t>TOKEN_EXPIRED_OR_INVALID</w:t>
            </w:r>
          </w:p>
        </w:tc>
        <w:tc>
          <w:tcPr>
            <w:tcW w:w="2401" w:type="dxa"/>
            <w:tcMar>
              <w:top w:w="80" w:type="dxa"/>
              <w:left w:w="100" w:type="dxa"/>
              <w:bottom w:w="80" w:type="dxa"/>
              <w:right w:w="100" w:type="dxa"/>
            </w:tcMar>
            <w:vAlign w:val="center"/>
          </w:tcPr>
          <w:p w14:paraId="30A8795A" w14:textId="77777777" w:rsidR="00830A7E" w:rsidRDefault="00000000">
            <w:pPr>
              <w:spacing w:before="20" w:after="20" w:line="252" w:lineRule="auto"/>
            </w:pPr>
            <w:r>
              <w:rPr>
                <w:sz w:val="16"/>
              </w:rPr>
              <w:t>"Token akses tidak valid atau sudah kedaluwarsa"</w:t>
            </w:r>
          </w:p>
        </w:tc>
      </w:tr>
      <w:tr w:rsidR="00830A7E" w14:paraId="1BDA5693" w14:textId="77777777">
        <w:trPr>
          <w:jc w:val="center"/>
        </w:trPr>
        <w:tc>
          <w:tcPr>
            <w:tcW w:w="2401" w:type="dxa"/>
            <w:shd w:val="clear" w:color="auto" w:fill="F8FAFC"/>
            <w:tcMar>
              <w:top w:w="80" w:type="dxa"/>
              <w:left w:w="100" w:type="dxa"/>
              <w:bottom w:w="80" w:type="dxa"/>
              <w:right w:w="100" w:type="dxa"/>
            </w:tcMar>
            <w:vAlign w:val="center"/>
          </w:tcPr>
          <w:p w14:paraId="376EEB53" w14:textId="77777777" w:rsidR="00830A7E" w:rsidRDefault="00000000">
            <w:pPr>
              <w:spacing w:before="20" w:after="20" w:line="252" w:lineRule="auto"/>
            </w:pPr>
            <w:r>
              <w:rPr>
                <w:sz w:val="16"/>
              </w:rPr>
              <w:t>Akun dinonaktifkan atau dihapus</w:t>
            </w:r>
          </w:p>
        </w:tc>
        <w:tc>
          <w:tcPr>
            <w:tcW w:w="2401" w:type="dxa"/>
            <w:shd w:val="clear" w:color="auto" w:fill="F8FAFC"/>
            <w:tcMar>
              <w:top w:w="80" w:type="dxa"/>
              <w:left w:w="100" w:type="dxa"/>
              <w:bottom w:w="80" w:type="dxa"/>
              <w:right w:w="100" w:type="dxa"/>
            </w:tcMar>
            <w:vAlign w:val="center"/>
          </w:tcPr>
          <w:p w14:paraId="35469C68" w14:textId="77777777" w:rsidR="00830A7E" w:rsidRDefault="00000000">
            <w:pPr>
              <w:spacing w:before="20" w:after="20" w:line="252" w:lineRule="auto"/>
            </w:pPr>
            <w:r>
              <w:rPr>
                <w:rFonts w:ascii="Consolas" w:hAnsi="Consolas"/>
                <w:b/>
                <w:color w:val="BE185D"/>
                <w:sz w:val="15"/>
              </w:rPr>
              <w:t>401 Unauthorized</w:t>
            </w:r>
          </w:p>
        </w:tc>
        <w:tc>
          <w:tcPr>
            <w:tcW w:w="2401" w:type="dxa"/>
            <w:shd w:val="clear" w:color="auto" w:fill="F8FAFC"/>
            <w:tcMar>
              <w:top w:w="80" w:type="dxa"/>
              <w:left w:w="100" w:type="dxa"/>
              <w:bottom w:w="80" w:type="dxa"/>
              <w:right w:w="100" w:type="dxa"/>
            </w:tcMar>
            <w:vAlign w:val="center"/>
          </w:tcPr>
          <w:p w14:paraId="70EAFFAB" w14:textId="77777777" w:rsidR="00830A7E" w:rsidRDefault="00000000">
            <w:pPr>
              <w:spacing w:before="20" w:after="20" w:line="252" w:lineRule="auto"/>
            </w:pPr>
            <w:r>
              <w:rPr>
                <w:rFonts w:ascii="Consolas" w:hAnsi="Consolas"/>
                <w:b/>
                <w:color w:val="BE185D"/>
                <w:sz w:val="15"/>
              </w:rPr>
              <w:t>ACCOUNT_INACTIVE</w:t>
            </w:r>
          </w:p>
        </w:tc>
        <w:tc>
          <w:tcPr>
            <w:tcW w:w="2401" w:type="dxa"/>
            <w:shd w:val="clear" w:color="auto" w:fill="F8FAFC"/>
            <w:tcMar>
              <w:top w:w="80" w:type="dxa"/>
              <w:left w:w="100" w:type="dxa"/>
              <w:bottom w:w="80" w:type="dxa"/>
              <w:right w:w="100" w:type="dxa"/>
            </w:tcMar>
            <w:vAlign w:val="center"/>
          </w:tcPr>
          <w:p w14:paraId="025F44AD" w14:textId="77777777" w:rsidR="00830A7E" w:rsidRDefault="00000000">
            <w:pPr>
              <w:spacing w:before="20" w:after="20" w:line="252" w:lineRule="auto"/>
            </w:pPr>
            <w:r>
              <w:rPr>
                <w:sz w:val="16"/>
              </w:rPr>
              <w:t>"Akun tidak aktif atau tidak ditemukan"</w:t>
            </w:r>
          </w:p>
        </w:tc>
      </w:tr>
      <w:tr w:rsidR="00830A7E" w14:paraId="5052FF49" w14:textId="77777777">
        <w:trPr>
          <w:jc w:val="center"/>
        </w:trPr>
        <w:tc>
          <w:tcPr>
            <w:tcW w:w="2401" w:type="dxa"/>
            <w:tcMar>
              <w:top w:w="80" w:type="dxa"/>
              <w:left w:w="100" w:type="dxa"/>
              <w:bottom w:w="80" w:type="dxa"/>
              <w:right w:w="100" w:type="dxa"/>
            </w:tcMar>
            <w:vAlign w:val="center"/>
          </w:tcPr>
          <w:p w14:paraId="223801F3" w14:textId="77777777" w:rsidR="00830A7E" w:rsidRDefault="00000000">
            <w:pPr>
              <w:spacing w:before="20" w:after="20" w:line="252" w:lineRule="auto"/>
            </w:pPr>
            <w:r>
              <w:rPr>
                <w:sz w:val="16"/>
              </w:rPr>
              <w:t>Pengguna login mencoba akses menu di luar haknya (misal Petugas mencoba buat user baru)</w:t>
            </w:r>
          </w:p>
        </w:tc>
        <w:tc>
          <w:tcPr>
            <w:tcW w:w="2401" w:type="dxa"/>
            <w:tcMar>
              <w:top w:w="80" w:type="dxa"/>
              <w:left w:w="100" w:type="dxa"/>
              <w:bottom w:w="80" w:type="dxa"/>
              <w:right w:w="100" w:type="dxa"/>
            </w:tcMar>
            <w:vAlign w:val="center"/>
          </w:tcPr>
          <w:p w14:paraId="59AF88C3" w14:textId="77777777" w:rsidR="00830A7E" w:rsidRDefault="00000000">
            <w:pPr>
              <w:spacing w:before="20" w:after="20" w:line="252" w:lineRule="auto"/>
            </w:pPr>
            <w:r>
              <w:rPr>
                <w:rFonts w:ascii="Consolas" w:hAnsi="Consolas"/>
                <w:b/>
                <w:color w:val="BE185D"/>
                <w:sz w:val="15"/>
              </w:rPr>
              <w:t>403 Forbidden</w:t>
            </w:r>
          </w:p>
        </w:tc>
        <w:tc>
          <w:tcPr>
            <w:tcW w:w="2401" w:type="dxa"/>
            <w:tcMar>
              <w:top w:w="80" w:type="dxa"/>
              <w:left w:w="100" w:type="dxa"/>
              <w:bottom w:w="80" w:type="dxa"/>
              <w:right w:w="100" w:type="dxa"/>
            </w:tcMar>
            <w:vAlign w:val="center"/>
          </w:tcPr>
          <w:p w14:paraId="3E1E979A" w14:textId="77777777" w:rsidR="00830A7E" w:rsidRDefault="00000000">
            <w:pPr>
              <w:spacing w:before="20" w:after="20" w:line="252" w:lineRule="auto"/>
            </w:pPr>
            <w:r>
              <w:rPr>
                <w:rFonts w:ascii="Consolas" w:hAnsi="Consolas"/>
                <w:b/>
                <w:color w:val="BE185D"/>
                <w:sz w:val="15"/>
              </w:rPr>
              <w:t>FORBIDDEN</w:t>
            </w:r>
          </w:p>
        </w:tc>
        <w:tc>
          <w:tcPr>
            <w:tcW w:w="2401" w:type="dxa"/>
            <w:tcMar>
              <w:top w:w="80" w:type="dxa"/>
              <w:left w:w="100" w:type="dxa"/>
              <w:bottom w:w="80" w:type="dxa"/>
              <w:right w:w="100" w:type="dxa"/>
            </w:tcMar>
            <w:vAlign w:val="center"/>
          </w:tcPr>
          <w:p w14:paraId="36AAC4F7" w14:textId="77777777" w:rsidR="00830A7E" w:rsidRDefault="00000000">
            <w:pPr>
              <w:spacing w:before="20" w:after="20" w:line="252" w:lineRule="auto"/>
            </w:pPr>
            <w:r>
              <w:rPr>
                <w:sz w:val="16"/>
              </w:rPr>
              <w:t>"Akses ditolak: Anda tidak memiliki izin users.manage"</w:t>
            </w:r>
          </w:p>
        </w:tc>
      </w:tr>
    </w:tbl>
    <w:p w14:paraId="1B187F45" w14:textId="77777777" w:rsidR="00830A7E" w:rsidRDefault="00830A7E">
      <w:pPr>
        <w:spacing w:after="80"/>
      </w:pPr>
    </w:p>
    <w:p w14:paraId="15D73530" w14:textId="77777777" w:rsidR="00830A7E" w:rsidRDefault="00000000">
      <w:r>
        <w:br w:type="page"/>
      </w:r>
    </w:p>
    <w:p w14:paraId="7C2031F9" w14:textId="77777777" w:rsidR="00830A7E" w:rsidRDefault="00000000">
      <w:pPr>
        <w:pStyle w:val="Heading1"/>
        <w:spacing w:before="280" w:after="120"/>
      </w:pPr>
      <w:r>
        <w:rPr>
          <w:rFonts w:ascii="Calibri" w:hAnsi="Calibri"/>
          <w:color w:val="1E3A8A"/>
          <w:sz w:val="36"/>
        </w:rPr>
        <w:lastRenderedPageBreak/>
        <w:t>Pelajaran 08: Validasi, Penanganan Error, dan Mekanisme Keamanan API</w:t>
      </w:r>
    </w:p>
    <w:p w14:paraId="7A2A1EDB" w14:textId="77777777" w:rsidR="00830A7E" w:rsidRDefault="00000000">
      <w:pPr>
        <w:spacing w:before="40" w:after="80"/>
      </w:pPr>
      <w:r>
        <w:t xml:space="preserve">Di dunia backend profesional, membuat fitur yang berfungsi normal (happy path) hanyalah separuh pekerjaan. Separuh pekerjaan lainnya yang tidak kalah penting adalah </w:t>
      </w:r>
      <w:r>
        <w:rPr>
          <w:b/>
        </w:rPr>
        <w:t>menjaga sistem tetap stabil saat terjadi kesalahan, mencegah input berbahaya, dan menangkal serangan peretas.</w:t>
      </w:r>
    </w:p>
    <w:p w14:paraId="3CEEAC13" w14:textId="77777777" w:rsidR="00830A7E" w:rsidRDefault="00000000">
      <w:pPr>
        <w:spacing w:before="40" w:after="80"/>
      </w:pPr>
      <w:r>
        <w:t>Pada modul ini, kita akan mempelajari arsitektur pertahanan dan keamanan yang diterapkan di SIIPB.</w:t>
      </w:r>
    </w:p>
    <w:p w14:paraId="2B4C19C3" w14:textId="77777777" w:rsidR="00830A7E" w:rsidRDefault="00000000">
      <w:pPr>
        <w:spacing w:before="80" w:after="80"/>
      </w:pPr>
      <w:r>
        <w:rPr>
          <w:color w:val="E2E8F0"/>
          <w:sz w:val="16"/>
        </w:rPr>
        <w:t>_________________________________________________________________________________</w:t>
      </w:r>
    </w:p>
    <w:p w14:paraId="218524E9" w14:textId="77777777" w:rsidR="00830A7E" w:rsidRDefault="00000000">
      <w:pPr>
        <w:pStyle w:val="Heading2"/>
        <w:spacing w:before="240" w:after="80"/>
      </w:pPr>
      <w:r>
        <w:rPr>
          <w:rFonts w:ascii="Calibri" w:hAnsi="Calibri"/>
          <w:color w:val="1E3A8A"/>
          <w:sz w:val="28"/>
        </w:rPr>
        <w:t>1. Validasi Masukan dengan Marshmallow Schema</w:t>
      </w:r>
    </w:p>
    <w:p w14:paraId="0BE5B4AC" w14:textId="77777777" w:rsidR="00830A7E" w:rsidRDefault="00000000">
      <w:pPr>
        <w:spacing w:before="40" w:after="80"/>
      </w:pPr>
      <w:r>
        <w:t>Jangan pernah mempercayai data apapun yang dikirim dari browser! Pengguna bisa saja memasukkan karakter aneh, teks kosong, atau format yang merusak database.</w:t>
      </w:r>
    </w:p>
    <w:p w14:paraId="0650DC8A" w14:textId="77777777" w:rsidR="00830A7E" w:rsidRDefault="00000000">
      <w:pPr>
        <w:spacing w:before="40" w:after="80"/>
      </w:pPr>
      <w:r>
        <w:t xml:space="preserve">Di SIIPB, setiap data JSON yang masuk disaring ketat menggunakan pustaka </w:t>
      </w:r>
      <w:r>
        <w:rPr>
          <w:b/>
        </w:rPr>
        <w:t>Marshmallow</w:t>
      </w:r>
      <w:r>
        <w:t>.</w:t>
      </w:r>
    </w:p>
    <w:p w14:paraId="67295A7F" w14:textId="77777777" w:rsidR="00830A7E" w:rsidRDefault="00000000">
      <w:pPr>
        <w:pStyle w:val="Heading3"/>
        <w:spacing w:after="60"/>
      </w:pPr>
      <w:r>
        <w:rPr>
          <w:rFonts w:ascii="Calibri" w:hAnsi="Calibri"/>
          <w:color w:val="0E7490"/>
          <w:sz w:val="23"/>
        </w:rPr>
        <w:t>Contoh Nyata di Source Code:</w:t>
      </w:r>
    </w:p>
    <w:p w14:paraId="3881951A" w14:textId="77777777" w:rsidR="00830A7E" w:rsidRDefault="00000000">
      <w:pPr>
        <w:spacing w:before="40" w:after="80"/>
      </w:pPr>
      <w:r>
        <w:t xml:space="preserve">Lihat </w:t>
      </w:r>
      <w:r>
        <w:rPr>
          <w:color w:val="0284C7"/>
          <w:u w:val="single"/>
        </w:rPr>
        <w:t>`backend/app/routes/user_routes.py`</w:t>
      </w:r>
      <w:r>
        <w:t>:</w:t>
      </w:r>
    </w:p>
    <w:tbl>
      <w:tblPr>
        <w:tblW w:w="0" w:type="auto"/>
        <w:jc w:val="center"/>
        <w:tblLook w:val="04A0" w:firstRow="1" w:lastRow="0" w:firstColumn="1" w:lastColumn="0" w:noHBand="0" w:noVBand="1"/>
      </w:tblPr>
      <w:tblGrid>
        <w:gridCol w:w="9605"/>
      </w:tblGrid>
      <w:tr w:rsidR="00830A7E" w14:paraId="1D778286"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5E41CD8D" w14:textId="77777777" w:rsidR="00830A7E" w:rsidRDefault="00000000">
            <w:pPr>
              <w:spacing w:before="40" w:after="40"/>
            </w:pPr>
            <w:r>
              <w:rPr>
                <w:rFonts w:ascii="Consolas" w:hAnsi="Consolas"/>
                <w:color w:val="0F172A"/>
                <w:sz w:val="17"/>
              </w:rPr>
              <w:t>class UserCreateSchema(Schema):</w:t>
            </w:r>
            <w:r>
              <w:rPr>
                <w:rFonts w:ascii="Consolas" w:hAnsi="Consolas"/>
                <w:color w:val="0F172A"/>
                <w:sz w:val="17"/>
              </w:rPr>
              <w:br/>
              <w:t xml:space="preserve">    username = fields.String(</w:t>
            </w:r>
            <w:r>
              <w:rPr>
                <w:rFonts w:ascii="Consolas" w:hAnsi="Consolas"/>
                <w:color w:val="0F172A"/>
                <w:sz w:val="17"/>
              </w:rPr>
              <w:br/>
              <w:t xml:space="preserve">        required=True, </w:t>
            </w:r>
            <w:r>
              <w:rPr>
                <w:rFonts w:ascii="Consolas" w:hAnsi="Consolas"/>
                <w:color w:val="0F172A"/>
                <w:sz w:val="17"/>
              </w:rPr>
              <w:br/>
              <w:t xml:space="preserve">        validate=validate.Regexp(</w:t>
            </w:r>
            <w:r>
              <w:rPr>
                <w:rFonts w:ascii="Consolas" w:hAnsi="Consolas"/>
                <w:color w:val="0F172A"/>
                <w:sz w:val="17"/>
              </w:rPr>
              <w:br/>
              <w:t xml:space="preserve">            r"^[a-zA-Z0-9._-]{3,100}$", </w:t>
            </w:r>
            <w:r>
              <w:rPr>
                <w:rFonts w:ascii="Consolas" w:hAnsi="Consolas"/>
                <w:color w:val="0F172A"/>
                <w:sz w:val="17"/>
              </w:rPr>
              <w:br/>
              <w:t xml:space="preserve">            error="3-100 karakter: hanya boleh huruf, angka, titik, _ atau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email = fields.Email(required=True)</w:t>
            </w:r>
            <w:r>
              <w:rPr>
                <w:rFonts w:ascii="Consolas" w:hAnsi="Consolas"/>
                <w:color w:val="0F172A"/>
                <w:sz w:val="17"/>
              </w:rPr>
              <w:br/>
              <w:t xml:space="preserve">    full_name = fields.String(required=True, validate=validate.Length(min=2, max=150))</w:t>
            </w:r>
            <w:r>
              <w:rPr>
                <w:rFonts w:ascii="Consolas" w:hAnsi="Consolas"/>
                <w:color w:val="0F172A"/>
                <w:sz w:val="17"/>
              </w:rPr>
              <w:br/>
              <w:t xml:space="preserve">    password = fields.String(allow_none=True, validate=validate.Length(max=128))</w:t>
            </w:r>
            <w:r>
              <w:rPr>
                <w:rFonts w:ascii="Consolas" w:hAnsi="Consolas"/>
                <w:color w:val="0F172A"/>
                <w:sz w:val="17"/>
              </w:rPr>
              <w:br/>
              <w:t xml:space="preserve">    role_id = fields.Integer(required=True)</w:t>
            </w:r>
          </w:p>
        </w:tc>
      </w:tr>
    </w:tbl>
    <w:p w14:paraId="0CD72287" w14:textId="77777777" w:rsidR="00830A7E" w:rsidRDefault="00830A7E">
      <w:pPr>
        <w:spacing w:after="40"/>
      </w:pPr>
    </w:p>
    <w:p w14:paraId="34545256" w14:textId="77777777" w:rsidR="00830A7E" w:rsidRDefault="00000000">
      <w:pPr>
        <w:pStyle w:val="Heading3"/>
        <w:spacing w:after="60"/>
      </w:pPr>
      <w:r>
        <w:rPr>
          <w:rFonts w:ascii="Calibri" w:hAnsi="Calibri"/>
          <w:color w:val="0E7490"/>
          <w:sz w:val="23"/>
        </w:rPr>
        <w:t>Manfaat:</w:t>
      </w:r>
    </w:p>
    <w:p w14:paraId="21E7770C" w14:textId="77777777" w:rsidR="00830A7E" w:rsidRDefault="00000000">
      <w:pPr>
        <w:pStyle w:val="ListBullet"/>
        <w:spacing w:before="20" w:after="40"/>
      </w:pPr>
      <w:r>
        <w:t xml:space="preserve">Menolak otomatis email yang tidak valid (misal: </w:t>
      </w:r>
      <w:r>
        <w:rPr>
          <w:rFonts w:ascii="Consolas" w:hAnsi="Consolas"/>
          <w:b/>
          <w:color w:val="BE185D"/>
          <w:sz w:val="18"/>
        </w:rPr>
        <w:t>"budi@"</w:t>
      </w:r>
      <w:r>
        <w:t xml:space="preserve"> tanpa domain).</w:t>
      </w:r>
    </w:p>
    <w:p w14:paraId="47CEDDFA" w14:textId="77777777" w:rsidR="00830A7E" w:rsidRDefault="00000000">
      <w:pPr>
        <w:pStyle w:val="ListBullet"/>
        <w:spacing w:before="20" w:after="40"/>
      </w:pPr>
      <w:r>
        <w:t xml:space="preserve">Membatasi panjang teks agar tidak terjadi </w:t>
      </w:r>
      <w:r>
        <w:rPr>
          <w:i/>
        </w:rPr>
        <w:t>Buffer Overflow</w:t>
      </w:r>
      <w:r>
        <w:t xml:space="preserve"> atau database error karena melebihi kapasitas kolom </w:t>
      </w:r>
      <w:r>
        <w:rPr>
          <w:rFonts w:ascii="Consolas" w:hAnsi="Consolas"/>
          <w:b/>
          <w:color w:val="BE185D"/>
          <w:sz w:val="18"/>
        </w:rPr>
        <w:t>VARCHAR</w:t>
      </w:r>
      <w:r>
        <w:t>.</w:t>
      </w:r>
    </w:p>
    <w:p w14:paraId="662698C2" w14:textId="77777777" w:rsidR="00830A7E" w:rsidRDefault="00000000">
      <w:pPr>
        <w:pStyle w:val="ListBullet"/>
        <w:spacing w:before="20" w:after="40"/>
      </w:pPr>
      <w:r>
        <w:t>Mengembalikan pesan error yang ramah dan spesifik untuk setiap field yang salah.</w:t>
      </w:r>
    </w:p>
    <w:p w14:paraId="71BF3B9E" w14:textId="77777777" w:rsidR="00830A7E" w:rsidRDefault="00000000">
      <w:pPr>
        <w:spacing w:before="80" w:after="80"/>
      </w:pPr>
      <w:r>
        <w:rPr>
          <w:color w:val="E2E8F0"/>
          <w:sz w:val="16"/>
        </w:rPr>
        <w:t>_________________________________________________________________________________</w:t>
      </w:r>
    </w:p>
    <w:p w14:paraId="505F00E0" w14:textId="77777777" w:rsidR="00830A7E" w:rsidRDefault="00000000">
      <w:pPr>
        <w:pStyle w:val="Heading2"/>
        <w:spacing w:before="240" w:after="80"/>
      </w:pPr>
      <w:r>
        <w:rPr>
          <w:rFonts w:ascii="Calibri" w:hAnsi="Calibri"/>
          <w:color w:val="1E3A8A"/>
          <w:sz w:val="28"/>
        </w:rPr>
        <w:t>2. Standar Format Error Response di SIIPB</w:t>
      </w:r>
    </w:p>
    <w:p w14:paraId="67B1818A" w14:textId="77777777" w:rsidR="00830A7E" w:rsidRDefault="00000000">
      <w:pPr>
        <w:spacing w:before="40" w:after="80"/>
      </w:pPr>
      <w:r>
        <w:t xml:space="preserve">Di file </w:t>
      </w:r>
      <w:r>
        <w:rPr>
          <w:color w:val="0284C7"/>
          <w:u w:val="single"/>
        </w:rPr>
        <w:t>`backend/app/utils/response.py`</w:t>
      </w:r>
      <w:r>
        <w:t>, SIIPB membungkus seluruh respon error ke dalam pola amplop (</w:t>
      </w:r>
      <w:r>
        <w:rPr>
          <w:i/>
        </w:rPr>
        <w:t>envelope pattern</w:t>
      </w:r>
      <w:r>
        <w:t>) yang seragam:</w:t>
      </w:r>
    </w:p>
    <w:tbl>
      <w:tblPr>
        <w:tblW w:w="0" w:type="auto"/>
        <w:jc w:val="center"/>
        <w:tblLook w:val="04A0" w:firstRow="1" w:lastRow="0" w:firstColumn="1" w:lastColumn="0" w:noHBand="0" w:noVBand="1"/>
      </w:tblPr>
      <w:tblGrid>
        <w:gridCol w:w="9605"/>
      </w:tblGrid>
      <w:tr w:rsidR="00830A7E" w14:paraId="2B49997A" w14:textId="77777777">
        <w:trPr>
          <w:jc w:val="center"/>
        </w:trPr>
        <w:tc>
          <w:tcPr>
            <w:tcW w:w="9605" w:type="dxa"/>
            <w:tcBorders>
              <w:left w:val="single" w:sz="24" w:space="0" w:color="1E3A8A"/>
            </w:tcBorders>
            <w:shd w:val="clear" w:color="auto" w:fill="F1F5F9"/>
            <w:tcMar>
              <w:top w:w="120" w:type="dxa"/>
              <w:left w:w="180" w:type="dxa"/>
              <w:bottom w:w="120" w:type="dxa"/>
              <w:right w:w="180" w:type="dxa"/>
            </w:tcMar>
          </w:tcPr>
          <w:p w14:paraId="1FC3881E" w14:textId="77777777" w:rsidR="00830A7E" w:rsidRDefault="00000000">
            <w:pPr>
              <w:spacing w:before="40" w:after="40"/>
            </w:pPr>
            <w:r>
              <w:rPr>
                <w:rFonts w:ascii="Consolas" w:hAnsi="Consolas"/>
                <w:color w:val="0F172A"/>
                <w:sz w:val="17"/>
              </w:rPr>
              <w:t>{</w:t>
            </w:r>
            <w:r>
              <w:rPr>
                <w:rFonts w:ascii="Consolas" w:hAnsi="Consolas"/>
                <w:color w:val="0F172A"/>
                <w:sz w:val="17"/>
              </w:rPr>
              <w:br/>
              <w:t xml:space="preserve">  "success": false,</w:t>
            </w:r>
            <w:r>
              <w:rPr>
                <w:rFonts w:ascii="Consolas" w:hAnsi="Consolas"/>
                <w:color w:val="0F172A"/>
                <w:sz w:val="17"/>
              </w:rPr>
              <w:br/>
              <w:t xml:space="preserve">  "message": "Validasi input aset gagal",</w:t>
            </w:r>
            <w:r>
              <w:rPr>
                <w:rFonts w:ascii="Consolas" w:hAnsi="Consolas"/>
                <w:color w:val="0F172A"/>
                <w:sz w:val="17"/>
              </w:rPr>
              <w:br/>
              <w:t xml:space="preserve">  "error_code": "VALIDATION_ERROR",</w:t>
            </w:r>
            <w:r>
              <w:rPr>
                <w:rFonts w:ascii="Consolas" w:hAnsi="Consolas"/>
                <w:color w:val="0F172A"/>
                <w:sz w:val="17"/>
              </w:rPr>
              <w:br/>
              <w:t xml:space="preserve">  "data": null,</w:t>
            </w:r>
            <w:r>
              <w:rPr>
                <w:rFonts w:ascii="Consolas" w:hAnsi="Consolas"/>
                <w:color w:val="0F172A"/>
                <w:sz w:val="17"/>
              </w:rPr>
              <w:br/>
              <w:t xml:space="preserve">  "errors": {</w:t>
            </w:r>
            <w:r>
              <w:rPr>
                <w:rFonts w:ascii="Consolas" w:hAnsi="Consolas"/>
                <w:color w:val="0F172A"/>
                <w:sz w:val="17"/>
              </w:rPr>
              <w:br/>
              <w:t xml:space="preserve">    "name": ["Field may not be null."],</w:t>
            </w:r>
            <w:r>
              <w:rPr>
                <w:rFonts w:ascii="Consolas" w:hAnsi="Consolas"/>
                <w:color w:val="0F172A"/>
                <w:sz w:val="17"/>
              </w:rPr>
              <w:br/>
              <w:t xml:space="preserve">    "category_id": ["Kategori yang dipilih tidak ditemukan."]</w:t>
            </w:r>
            <w:r>
              <w:rPr>
                <w:rFonts w:ascii="Consolas" w:hAnsi="Consolas"/>
                <w:color w:val="0F172A"/>
                <w:sz w:val="17"/>
              </w:rPr>
              <w:br/>
              <w:t xml:space="preserve">  }</w:t>
            </w:r>
            <w:r>
              <w:rPr>
                <w:rFonts w:ascii="Consolas" w:hAnsi="Consolas"/>
                <w:color w:val="0F172A"/>
                <w:sz w:val="17"/>
              </w:rPr>
              <w:br/>
              <w:t>}</w:t>
            </w:r>
          </w:p>
        </w:tc>
      </w:tr>
    </w:tbl>
    <w:p w14:paraId="4191A819" w14:textId="77777777" w:rsidR="00830A7E" w:rsidRDefault="00830A7E">
      <w:pPr>
        <w:spacing w:after="40"/>
      </w:pPr>
    </w:p>
    <w:p w14:paraId="0BEAAB90" w14:textId="77777777" w:rsidR="00830A7E" w:rsidRDefault="00000000">
      <w:pPr>
        <w:pStyle w:val="Heading3"/>
        <w:spacing w:after="60"/>
      </w:pPr>
      <w:r>
        <w:rPr>
          <w:rFonts w:ascii="Calibri" w:hAnsi="Calibri"/>
          <w:color w:val="0E7490"/>
          <w:sz w:val="23"/>
        </w:rPr>
        <w:t>Daftar Kode HTTP Status Code di SIIPB:</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202"/>
        <w:gridCol w:w="3202"/>
        <w:gridCol w:w="3202"/>
      </w:tblGrid>
      <w:tr w:rsidR="00830A7E" w14:paraId="225819C5" w14:textId="77777777">
        <w:trPr>
          <w:tblHeader/>
          <w:jc w:val="center"/>
        </w:trPr>
        <w:tc>
          <w:tcPr>
            <w:tcW w:w="3202" w:type="dxa"/>
            <w:shd w:val="clear" w:color="auto" w:fill="1E3A8A"/>
            <w:tcMar>
              <w:top w:w="100" w:type="dxa"/>
              <w:left w:w="120" w:type="dxa"/>
              <w:bottom w:w="100" w:type="dxa"/>
              <w:right w:w="120" w:type="dxa"/>
            </w:tcMar>
          </w:tcPr>
          <w:p w14:paraId="44C47D0B" w14:textId="77777777" w:rsidR="00830A7E" w:rsidRDefault="00000000">
            <w:pPr>
              <w:spacing w:before="40" w:after="40"/>
            </w:pPr>
            <w:r>
              <w:rPr>
                <w:b/>
                <w:color w:val="FFFFFF"/>
                <w:sz w:val="17"/>
              </w:rPr>
              <w:t>Status Code</w:t>
            </w:r>
          </w:p>
        </w:tc>
        <w:tc>
          <w:tcPr>
            <w:tcW w:w="3202" w:type="dxa"/>
            <w:shd w:val="clear" w:color="auto" w:fill="1E3A8A"/>
            <w:tcMar>
              <w:top w:w="100" w:type="dxa"/>
              <w:left w:w="120" w:type="dxa"/>
              <w:bottom w:w="100" w:type="dxa"/>
              <w:right w:w="120" w:type="dxa"/>
            </w:tcMar>
          </w:tcPr>
          <w:p w14:paraId="40FDDEA5" w14:textId="77777777" w:rsidR="00830A7E" w:rsidRDefault="00000000">
            <w:pPr>
              <w:spacing w:before="40" w:after="40"/>
            </w:pPr>
            <w:r>
              <w:rPr>
                <w:b/>
                <w:color w:val="FFFFFF"/>
                <w:sz w:val="17"/>
              </w:rPr>
              <w:t>Arti</w:t>
            </w:r>
          </w:p>
        </w:tc>
        <w:tc>
          <w:tcPr>
            <w:tcW w:w="3202" w:type="dxa"/>
            <w:shd w:val="clear" w:color="auto" w:fill="1E3A8A"/>
            <w:tcMar>
              <w:top w:w="100" w:type="dxa"/>
              <w:left w:w="120" w:type="dxa"/>
              <w:bottom w:w="100" w:type="dxa"/>
              <w:right w:w="120" w:type="dxa"/>
            </w:tcMar>
          </w:tcPr>
          <w:p w14:paraId="66533D00" w14:textId="77777777" w:rsidR="00830A7E" w:rsidRDefault="00000000">
            <w:pPr>
              <w:spacing w:before="40" w:after="40"/>
            </w:pPr>
            <w:r>
              <w:rPr>
                <w:b/>
                <w:color w:val="FFFFFF"/>
                <w:sz w:val="17"/>
              </w:rPr>
              <w:t>Kapan Digunakan di SIIPB?</w:t>
            </w:r>
          </w:p>
        </w:tc>
      </w:tr>
      <w:tr w:rsidR="00830A7E" w14:paraId="6DF49023" w14:textId="77777777">
        <w:trPr>
          <w:jc w:val="center"/>
        </w:trPr>
        <w:tc>
          <w:tcPr>
            <w:tcW w:w="3202" w:type="dxa"/>
            <w:tcMar>
              <w:top w:w="80" w:type="dxa"/>
              <w:left w:w="100" w:type="dxa"/>
              <w:bottom w:w="80" w:type="dxa"/>
              <w:right w:w="100" w:type="dxa"/>
            </w:tcMar>
            <w:vAlign w:val="center"/>
          </w:tcPr>
          <w:p w14:paraId="28E15C35" w14:textId="77777777" w:rsidR="00830A7E" w:rsidRDefault="00000000">
            <w:pPr>
              <w:spacing w:before="20" w:after="20" w:line="252" w:lineRule="auto"/>
            </w:pPr>
            <w:r>
              <w:rPr>
                <w:rFonts w:ascii="Consolas" w:hAnsi="Consolas"/>
                <w:b/>
                <w:color w:val="BE185D"/>
                <w:sz w:val="15"/>
              </w:rPr>
              <w:t>200 OK</w:t>
            </w:r>
          </w:p>
        </w:tc>
        <w:tc>
          <w:tcPr>
            <w:tcW w:w="3202" w:type="dxa"/>
            <w:tcMar>
              <w:top w:w="80" w:type="dxa"/>
              <w:left w:w="100" w:type="dxa"/>
              <w:bottom w:w="80" w:type="dxa"/>
              <w:right w:w="100" w:type="dxa"/>
            </w:tcMar>
            <w:vAlign w:val="center"/>
          </w:tcPr>
          <w:p w14:paraId="689B1539" w14:textId="77777777" w:rsidR="00830A7E" w:rsidRDefault="00000000">
            <w:pPr>
              <w:spacing w:before="20" w:after="20" w:line="252" w:lineRule="auto"/>
            </w:pPr>
            <w:r>
              <w:rPr>
                <w:sz w:val="16"/>
              </w:rPr>
              <w:t>Permintaan berhasil</w:t>
            </w:r>
          </w:p>
        </w:tc>
        <w:tc>
          <w:tcPr>
            <w:tcW w:w="3202" w:type="dxa"/>
            <w:tcMar>
              <w:top w:w="80" w:type="dxa"/>
              <w:left w:w="100" w:type="dxa"/>
              <w:bottom w:w="80" w:type="dxa"/>
              <w:right w:w="100" w:type="dxa"/>
            </w:tcMar>
            <w:vAlign w:val="center"/>
          </w:tcPr>
          <w:p w14:paraId="208A1FD9" w14:textId="77777777" w:rsidR="00830A7E" w:rsidRDefault="00000000">
            <w:pPr>
              <w:spacing w:before="20" w:after="20" w:line="252" w:lineRule="auto"/>
            </w:pPr>
            <w:r>
              <w:rPr>
                <w:sz w:val="16"/>
              </w:rPr>
              <w:t>Saat mengambil data (</w:t>
            </w:r>
            <w:r>
              <w:rPr>
                <w:rFonts w:ascii="Consolas" w:hAnsi="Consolas"/>
                <w:b/>
                <w:color w:val="BE185D"/>
                <w:sz w:val="15"/>
              </w:rPr>
              <w:t>GET</w:t>
            </w:r>
            <w:r>
              <w:rPr>
                <w:sz w:val="16"/>
              </w:rPr>
              <w:t>) atau memperbarui data (</w:t>
            </w:r>
            <w:r>
              <w:rPr>
                <w:rFonts w:ascii="Consolas" w:hAnsi="Consolas"/>
                <w:b/>
                <w:color w:val="BE185D"/>
                <w:sz w:val="15"/>
              </w:rPr>
              <w:t>PUT</w:t>
            </w:r>
            <w:r>
              <w:rPr>
                <w:sz w:val="16"/>
              </w:rPr>
              <w:t>).</w:t>
            </w:r>
          </w:p>
        </w:tc>
      </w:tr>
      <w:tr w:rsidR="00830A7E" w14:paraId="6E93A3EC" w14:textId="77777777">
        <w:trPr>
          <w:jc w:val="center"/>
        </w:trPr>
        <w:tc>
          <w:tcPr>
            <w:tcW w:w="3202" w:type="dxa"/>
            <w:shd w:val="clear" w:color="auto" w:fill="F8FAFC"/>
            <w:tcMar>
              <w:top w:w="80" w:type="dxa"/>
              <w:left w:w="100" w:type="dxa"/>
              <w:bottom w:w="80" w:type="dxa"/>
              <w:right w:w="100" w:type="dxa"/>
            </w:tcMar>
            <w:vAlign w:val="center"/>
          </w:tcPr>
          <w:p w14:paraId="5A4A736B" w14:textId="77777777" w:rsidR="00830A7E" w:rsidRDefault="00000000">
            <w:pPr>
              <w:spacing w:before="20" w:after="20" w:line="252" w:lineRule="auto"/>
            </w:pPr>
            <w:r>
              <w:rPr>
                <w:rFonts w:ascii="Consolas" w:hAnsi="Consolas"/>
                <w:b/>
                <w:color w:val="BE185D"/>
                <w:sz w:val="15"/>
              </w:rPr>
              <w:t>201 Created</w:t>
            </w:r>
          </w:p>
        </w:tc>
        <w:tc>
          <w:tcPr>
            <w:tcW w:w="3202" w:type="dxa"/>
            <w:shd w:val="clear" w:color="auto" w:fill="F8FAFC"/>
            <w:tcMar>
              <w:top w:w="80" w:type="dxa"/>
              <w:left w:w="100" w:type="dxa"/>
              <w:bottom w:w="80" w:type="dxa"/>
              <w:right w:w="100" w:type="dxa"/>
            </w:tcMar>
            <w:vAlign w:val="center"/>
          </w:tcPr>
          <w:p w14:paraId="753AAE81" w14:textId="77777777" w:rsidR="00830A7E" w:rsidRDefault="00000000">
            <w:pPr>
              <w:spacing w:before="20" w:after="20" w:line="252" w:lineRule="auto"/>
            </w:pPr>
            <w:r>
              <w:rPr>
                <w:sz w:val="16"/>
              </w:rPr>
              <w:t>Data baru berhasil dibuat</w:t>
            </w:r>
          </w:p>
        </w:tc>
        <w:tc>
          <w:tcPr>
            <w:tcW w:w="3202" w:type="dxa"/>
            <w:shd w:val="clear" w:color="auto" w:fill="F8FAFC"/>
            <w:tcMar>
              <w:top w:w="80" w:type="dxa"/>
              <w:left w:w="100" w:type="dxa"/>
              <w:bottom w:w="80" w:type="dxa"/>
              <w:right w:w="100" w:type="dxa"/>
            </w:tcMar>
            <w:vAlign w:val="center"/>
          </w:tcPr>
          <w:p w14:paraId="67457483" w14:textId="77777777" w:rsidR="00830A7E" w:rsidRDefault="00000000">
            <w:pPr>
              <w:spacing w:before="20" w:after="20" w:line="252" w:lineRule="auto"/>
            </w:pPr>
            <w:r>
              <w:rPr>
                <w:sz w:val="16"/>
              </w:rPr>
              <w:t>Saat sukses tambah barang, simpan user, atau catat peminjaman (</w:t>
            </w:r>
            <w:r>
              <w:rPr>
                <w:rFonts w:ascii="Consolas" w:hAnsi="Consolas"/>
                <w:b/>
                <w:color w:val="BE185D"/>
                <w:sz w:val="15"/>
              </w:rPr>
              <w:t>POST</w:t>
            </w:r>
            <w:r>
              <w:rPr>
                <w:sz w:val="16"/>
              </w:rPr>
              <w:t>).</w:t>
            </w:r>
          </w:p>
        </w:tc>
      </w:tr>
      <w:tr w:rsidR="00830A7E" w14:paraId="2AFE076D" w14:textId="77777777">
        <w:trPr>
          <w:jc w:val="center"/>
        </w:trPr>
        <w:tc>
          <w:tcPr>
            <w:tcW w:w="3202" w:type="dxa"/>
            <w:tcMar>
              <w:top w:w="80" w:type="dxa"/>
              <w:left w:w="100" w:type="dxa"/>
              <w:bottom w:w="80" w:type="dxa"/>
              <w:right w:w="100" w:type="dxa"/>
            </w:tcMar>
            <w:vAlign w:val="center"/>
          </w:tcPr>
          <w:p w14:paraId="310488E0" w14:textId="77777777" w:rsidR="00830A7E" w:rsidRDefault="00000000">
            <w:pPr>
              <w:spacing w:before="20" w:after="20" w:line="252" w:lineRule="auto"/>
            </w:pPr>
            <w:r>
              <w:rPr>
                <w:rFonts w:ascii="Consolas" w:hAnsi="Consolas"/>
                <w:b/>
                <w:color w:val="BE185D"/>
                <w:sz w:val="15"/>
              </w:rPr>
              <w:t>400 Bad Request</w:t>
            </w:r>
          </w:p>
        </w:tc>
        <w:tc>
          <w:tcPr>
            <w:tcW w:w="3202" w:type="dxa"/>
            <w:tcMar>
              <w:top w:w="80" w:type="dxa"/>
              <w:left w:w="100" w:type="dxa"/>
              <w:bottom w:w="80" w:type="dxa"/>
              <w:right w:w="100" w:type="dxa"/>
            </w:tcMar>
            <w:vAlign w:val="center"/>
          </w:tcPr>
          <w:p w14:paraId="1603C1D5" w14:textId="77777777" w:rsidR="00830A7E" w:rsidRDefault="00000000">
            <w:pPr>
              <w:spacing w:before="20" w:after="20" w:line="252" w:lineRule="auto"/>
            </w:pPr>
            <w:r>
              <w:rPr>
                <w:sz w:val="16"/>
              </w:rPr>
              <w:t>Permintaan tidak valid</w:t>
            </w:r>
          </w:p>
        </w:tc>
        <w:tc>
          <w:tcPr>
            <w:tcW w:w="3202" w:type="dxa"/>
            <w:tcMar>
              <w:top w:w="80" w:type="dxa"/>
              <w:left w:w="100" w:type="dxa"/>
              <w:bottom w:w="80" w:type="dxa"/>
              <w:right w:w="100" w:type="dxa"/>
            </w:tcMar>
            <w:vAlign w:val="center"/>
          </w:tcPr>
          <w:p w14:paraId="292FD4A8" w14:textId="77777777" w:rsidR="00830A7E" w:rsidRDefault="00000000">
            <w:pPr>
              <w:spacing w:before="20" w:after="20" w:line="252" w:lineRule="auto"/>
            </w:pPr>
            <w:r>
              <w:rPr>
                <w:sz w:val="16"/>
              </w:rPr>
              <w:t>Validasi form gagal, atau aturan bisnis dilanggar (misal barang tidak tersedia).</w:t>
            </w:r>
          </w:p>
        </w:tc>
      </w:tr>
      <w:tr w:rsidR="00830A7E" w14:paraId="729714A7" w14:textId="77777777">
        <w:trPr>
          <w:jc w:val="center"/>
        </w:trPr>
        <w:tc>
          <w:tcPr>
            <w:tcW w:w="3202" w:type="dxa"/>
            <w:shd w:val="clear" w:color="auto" w:fill="F8FAFC"/>
            <w:tcMar>
              <w:top w:w="80" w:type="dxa"/>
              <w:left w:w="100" w:type="dxa"/>
              <w:bottom w:w="80" w:type="dxa"/>
              <w:right w:w="100" w:type="dxa"/>
            </w:tcMar>
            <w:vAlign w:val="center"/>
          </w:tcPr>
          <w:p w14:paraId="6E6FA4A1" w14:textId="77777777" w:rsidR="00830A7E" w:rsidRDefault="00000000">
            <w:pPr>
              <w:spacing w:before="20" w:after="20" w:line="252" w:lineRule="auto"/>
            </w:pPr>
            <w:r>
              <w:rPr>
                <w:rFonts w:ascii="Consolas" w:hAnsi="Consolas"/>
                <w:b/>
                <w:color w:val="BE185D"/>
                <w:sz w:val="15"/>
              </w:rPr>
              <w:t>401 Unauthorized</w:t>
            </w:r>
          </w:p>
        </w:tc>
        <w:tc>
          <w:tcPr>
            <w:tcW w:w="3202" w:type="dxa"/>
            <w:shd w:val="clear" w:color="auto" w:fill="F8FAFC"/>
            <w:tcMar>
              <w:top w:w="80" w:type="dxa"/>
              <w:left w:w="100" w:type="dxa"/>
              <w:bottom w:w="80" w:type="dxa"/>
              <w:right w:w="100" w:type="dxa"/>
            </w:tcMar>
            <w:vAlign w:val="center"/>
          </w:tcPr>
          <w:p w14:paraId="4C0BB1FE" w14:textId="77777777" w:rsidR="00830A7E" w:rsidRDefault="00000000">
            <w:pPr>
              <w:spacing w:before="20" w:after="20" w:line="252" w:lineRule="auto"/>
            </w:pPr>
            <w:r>
              <w:rPr>
                <w:sz w:val="16"/>
              </w:rPr>
              <w:t>Belum terautentikasi</w:t>
            </w:r>
          </w:p>
        </w:tc>
        <w:tc>
          <w:tcPr>
            <w:tcW w:w="3202" w:type="dxa"/>
            <w:shd w:val="clear" w:color="auto" w:fill="F8FAFC"/>
            <w:tcMar>
              <w:top w:w="80" w:type="dxa"/>
              <w:left w:w="100" w:type="dxa"/>
              <w:bottom w:w="80" w:type="dxa"/>
              <w:right w:w="100" w:type="dxa"/>
            </w:tcMar>
            <w:vAlign w:val="center"/>
          </w:tcPr>
          <w:p w14:paraId="77B840B3" w14:textId="77777777" w:rsidR="00830A7E" w:rsidRDefault="00000000">
            <w:pPr>
              <w:spacing w:before="20" w:after="20" w:line="252" w:lineRule="auto"/>
            </w:pPr>
            <w:r>
              <w:rPr>
                <w:sz w:val="16"/>
              </w:rPr>
              <w:t>Pengguna lupa menyertakan token, token salah, atau akun dinonaktifkan.</w:t>
            </w:r>
          </w:p>
        </w:tc>
      </w:tr>
      <w:tr w:rsidR="00830A7E" w14:paraId="7616C52C" w14:textId="77777777">
        <w:trPr>
          <w:jc w:val="center"/>
        </w:trPr>
        <w:tc>
          <w:tcPr>
            <w:tcW w:w="3202" w:type="dxa"/>
            <w:tcMar>
              <w:top w:w="80" w:type="dxa"/>
              <w:left w:w="100" w:type="dxa"/>
              <w:bottom w:w="80" w:type="dxa"/>
              <w:right w:w="100" w:type="dxa"/>
            </w:tcMar>
            <w:vAlign w:val="center"/>
          </w:tcPr>
          <w:p w14:paraId="29002DCD" w14:textId="77777777" w:rsidR="00830A7E" w:rsidRDefault="00000000">
            <w:pPr>
              <w:spacing w:before="20" w:after="20" w:line="252" w:lineRule="auto"/>
            </w:pPr>
            <w:r>
              <w:rPr>
                <w:rFonts w:ascii="Consolas" w:hAnsi="Consolas"/>
                <w:b/>
                <w:color w:val="BE185D"/>
                <w:sz w:val="15"/>
              </w:rPr>
              <w:t>403 Forbidden</w:t>
            </w:r>
          </w:p>
        </w:tc>
        <w:tc>
          <w:tcPr>
            <w:tcW w:w="3202" w:type="dxa"/>
            <w:tcMar>
              <w:top w:w="80" w:type="dxa"/>
              <w:left w:w="100" w:type="dxa"/>
              <w:bottom w:w="80" w:type="dxa"/>
              <w:right w:w="100" w:type="dxa"/>
            </w:tcMar>
            <w:vAlign w:val="center"/>
          </w:tcPr>
          <w:p w14:paraId="06E9D0F1" w14:textId="77777777" w:rsidR="00830A7E" w:rsidRDefault="00000000">
            <w:pPr>
              <w:spacing w:before="20" w:after="20" w:line="252" w:lineRule="auto"/>
            </w:pPr>
            <w:r>
              <w:rPr>
                <w:sz w:val="16"/>
              </w:rPr>
              <w:t>Dilarang / Tidak ada izin</w:t>
            </w:r>
          </w:p>
        </w:tc>
        <w:tc>
          <w:tcPr>
            <w:tcW w:w="3202" w:type="dxa"/>
            <w:tcMar>
              <w:top w:w="80" w:type="dxa"/>
              <w:left w:w="100" w:type="dxa"/>
              <w:bottom w:w="80" w:type="dxa"/>
              <w:right w:w="100" w:type="dxa"/>
            </w:tcMar>
            <w:vAlign w:val="center"/>
          </w:tcPr>
          <w:p w14:paraId="53015B42" w14:textId="77777777" w:rsidR="00830A7E" w:rsidRDefault="00000000">
            <w:pPr>
              <w:spacing w:before="20" w:after="20" w:line="252" w:lineRule="auto"/>
            </w:pPr>
            <w:r>
              <w:rPr>
                <w:sz w:val="16"/>
              </w:rPr>
              <w:t>Pengguna login, tapi mencoba membuka fitur di luar hak role-nya.</w:t>
            </w:r>
          </w:p>
        </w:tc>
      </w:tr>
      <w:tr w:rsidR="00830A7E" w14:paraId="2BE3CCB1" w14:textId="77777777">
        <w:trPr>
          <w:jc w:val="center"/>
        </w:trPr>
        <w:tc>
          <w:tcPr>
            <w:tcW w:w="3202" w:type="dxa"/>
            <w:shd w:val="clear" w:color="auto" w:fill="F8FAFC"/>
            <w:tcMar>
              <w:top w:w="80" w:type="dxa"/>
              <w:left w:w="100" w:type="dxa"/>
              <w:bottom w:w="80" w:type="dxa"/>
              <w:right w:w="100" w:type="dxa"/>
            </w:tcMar>
            <w:vAlign w:val="center"/>
          </w:tcPr>
          <w:p w14:paraId="62970CC9" w14:textId="77777777" w:rsidR="00830A7E" w:rsidRDefault="00000000">
            <w:pPr>
              <w:spacing w:before="20" w:after="20" w:line="252" w:lineRule="auto"/>
            </w:pPr>
            <w:r>
              <w:rPr>
                <w:rFonts w:ascii="Consolas" w:hAnsi="Consolas"/>
                <w:b/>
                <w:color w:val="BE185D"/>
                <w:sz w:val="15"/>
              </w:rPr>
              <w:t>404 Not Found</w:t>
            </w:r>
          </w:p>
        </w:tc>
        <w:tc>
          <w:tcPr>
            <w:tcW w:w="3202" w:type="dxa"/>
            <w:shd w:val="clear" w:color="auto" w:fill="F8FAFC"/>
            <w:tcMar>
              <w:top w:w="80" w:type="dxa"/>
              <w:left w:w="100" w:type="dxa"/>
              <w:bottom w:w="80" w:type="dxa"/>
              <w:right w:w="100" w:type="dxa"/>
            </w:tcMar>
            <w:vAlign w:val="center"/>
          </w:tcPr>
          <w:p w14:paraId="57D2791F" w14:textId="77777777" w:rsidR="00830A7E" w:rsidRDefault="00000000">
            <w:pPr>
              <w:spacing w:before="20" w:after="20" w:line="252" w:lineRule="auto"/>
            </w:pPr>
            <w:r>
              <w:rPr>
                <w:sz w:val="16"/>
              </w:rPr>
              <w:t>Data tidak ditemukan</w:t>
            </w:r>
          </w:p>
        </w:tc>
        <w:tc>
          <w:tcPr>
            <w:tcW w:w="3202" w:type="dxa"/>
            <w:shd w:val="clear" w:color="auto" w:fill="F8FAFC"/>
            <w:tcMar>
              <w:top w:w="80" w:type="dxa"/>
              <w:left w:w="100" w:type="dxa"/>
              <w:bottom w:w="80" w:type="dxa"/>
              <w:right w:w="100" w:type="dxa"/>
            </w:tcMar>
            <w:vAlign w:val="center"/>
          </w:tcPr>
          <w:p w14:paraId="407D8F00" w14:textId="77777777" w:rsidR="00830A7E" w:rsidRDefault="00000000">
            <w:pPr>
              <w:spacing w:before="20" w:after="20" w:line="252" w:lineRule="auto"/>
            </w:pPr>
            <w:r>
              <w:rPr>
                <w:sz w:val="16"/>
              </w:rPr>
              <w:t>ID barang atau nomor peminjaman tidak ada di database.</w:t>
            </w:r>
          </w:p>
        </w:tc>
      </w:tr>
      <w:tr w:rsidR="00830A7E" w14:paraId="3DD75C7D" w14:textId="77777777">
        <w:trPr>
          <w:jc w:val="center"/>
        </w:trPr>
        <w:tc>
          <w:tcPr>
            <w:tcW w:w="3202" w:type="dxa"/>
            <w:tcMar>
              <w:top w:w="80" w:type="dxa"/>
              <w:left w:w="100" w:type="dxa"/>
              <w:bottom w:w="80" w:type="dxa"/>
              <w:right w:w="100" w:type="dxa"/>
            </w:tcMar>
            <w:vAlign w:val="center"/>
          </w:tcPr>
          <w:p w14:paraId="5D306609" w14:textId="77777777" w:rsidR="00830A7E" w:rsidRDefault="00000000">
            <w:pPr>
              <w:spacing w:before="20" w:after="20" w:line="252" w:lineRule="auto"/>
            </w:pPr>
            <w:r>
              <w:rPr>
                <w:rFonts w:ascii="Consolas" w:hAnsi="Consolas"/>
                <w:b/>
                <w:color w:val="BE185D"/>
                <w:sz w:val="15"/>
              </w:rPr>
              <w:t>405 Method Not Allowed</w:t>
            </w:r>
          </w:p>
        </w:tc>
        <w:tc>
          <w:tcPr>
            <w:tcW w:w="3202" w:type="dxa"/>
            <w:tcMar>
              <w:top w:w="80" w:type="dxa"/>
              <w:left w:w="100" w:type="dxa"/>
              <w:bottom w:w="80" w:type="dxa"/>
              <w:right w:w="100" w:type="dxa"/>
            </w:tcMar>
            <w:vAlign w:val="center"/>
          </w:tcPr>
          <w:p w14:paraId="24C748E7" w14:textId="77777777" w:rsidR="00830A7E" w:rsidRDefault="00000000">
            <w:pPr>
              <w:spacing w:before="20" w:after="20" w:line="252" w:lineRule="auto"/>
            </w:pPr>
            <w:r>
              <w:rPr>
                <w:sz w:val="16"/>
              </w:rPr>
              <w:t>Metode HTTP salah</w:t>
            </w:r>
          </w:p>
        </w:tc>
        <w:tc>
          <w:tcPr>
            <w:tcW w:w="3202" w:type="dxa"/>
            <w:tcMar>
              <w:top w:w="80" w:type="dxa"/>
              <w:left w:w="100" w:type="dxa"/>
              <w:bottom w:w="80" w:type="dxa"/>
              <w:right w:w="100" w:type="dxa"/>
            </w:tcMar>
            <w:vAlign w:val="center"/>
          </w:tcPr>
          <w:p w14:paraId="0C449366" w14:textId="77777777" w:rsidR="00830A7E" w:rsidRDefault="00000000">
            <w:pPr>
              <w:spacing w:before="20" w:after="20" w:line="252" w:lineRule="auto"/>
            </w:pPr>
            <w:r>
              <w:rPr>
                <w:sz w:val="16"/>
              </w:rPr>
              <w:t xml:space="preserve">Memanggil endpoint </w:t>
            </w:r>
            <w:r>
              <w:rPr>
                <w:rFonts w:ascii="Consolas" w:hAnsi="Consolas"/>
                <w:b/>
                <w:color w:val="BE185D"/>
                <w:sz w:val="15"/>
              </w:rPr>
              <w:t>GET</w:t>
            </w:r>
            <w:r>
              <w:rPr>
                <w:sz w:val="16"/>
              </w:rPr>
              <w:t xml:space="preserve"> dengan metode </w:t>
            </w:r>
            <w:r>
              <w:rPr>
                <w:rFonts w:ascii="Consolas" w:hAnsi="Consolas"/>
                <w:b/>
                <w:color w:val="BE185D"/>
                <w:sz w:val="15"/>
              </w:rPr>
              <w:t>POST</w:t>
            </w:r>
            <w:r>
              <w:rPr>
                <w:sz w:val="16"/>
              </w:rPr>
              <w:t>.</w:t>
            </w:r>
          </w:p>
        </w:tc>
      </w:tr>
      <w:tr w:rsidR="00830A7E" w14:paraId="4C29340B" w14:textId="77777777">
        <w:trPr>
          <w:jc w:val="center"/>
        </w:trPr>
        <w:tc>
          <w:tcPr>
            <w:tcW w:w="3202" w:type="dxa"/>
            <w:shd w:val="clear" w:color="auto" w:fill="F8FAFC"/>
            <w:tcMar>
              <w:top w:w="80" w:type="dxa"/>
              <w:left w:w="100" w:type="dxa"/>
              <w:bottom w:w="80" w:type="dxa"/>
              <w:right w:w="100" w:type="dxa"/>
            </w:tcMar>
            <w:vAlign w:val="center"/>
          </w:tcPr>
          <w:p w14:paraId="0A03F63D" w14:textId="77777777" w:rsidR="00830A7E" w:rsidRDefault="00000000">
            <w:pPr>
              <w:spacing w:before="20" w:after="20" w:line="252" w:lineRule="auto"/>
            </w:pPr>
            <w:r>
              <w:rPr>
                <w:rFonts w:ascii="Consolas" w:hAnsi="Consolas"/>
                <w:b/>
                <w:color w:val="BE185D"/>
                <w:sz w:val="15"/>
              </w:rPr>
              <w:t>413 Payload Too Large</w:t>
            </w:r>
          </w:p>
        </w:tc>
        <w:tc>
          <w:tcPr>
            <w:tcW w:w="3202" w:type="dxa"/>
            <w:shd w:val="clear" w:color="auto" w:fill="F8FAFC"/>
            <w:tcMar>
              <w:top w:w="80" w:type="dxa"/>
              <w:left w:w="100" w:type="dxa"/>
              <w:bottom w:w="80" w:type="dxa"/>
              <w:right w:w="100" w:type="dxa"/>
            </w:tcMar>
            <w:vAlign w:val="center"/>
          </w:tcPr>
          <w:p w14:paraId="550A38EF" w14:textId="77777777" w:rsidR="00830A7E" w:rsidRDefault="00000000">
            <w:pPr>
              <w:spacing w:before="20" w:after="20" w:line="252" w:lineRule="auto"/>
            </w:pPr>
            <w:r>
              <w:rPr>
                <w:sz w:val="16"/>
              </w:rPr>
              <w:t>Berkas terlalu besar</w:t>
            </w:r>
          </w:p>
        </w:tc>
        <w:tc>
          <w:tcPr>
            <w:tcW w:w="3202" w:type="dxa"/>
            <w:shd w:val="clear" w:color="auto" w:fill="F8FAFC"/>
            <w:tcMar>
              <w:top w:w="80" w:type="dxa"/>
              <w:left w:w="100" w:type="dxa"/>
              <w:bottom w:w="80" w:type="dxa"/>
              <w:right w:w="100" w:type="dxa"/>
            </w:tcMar>
            <w:vAlign w:val="center"/>
          </w:tcPr>
          <w:p w14:paraId="0436FA33" w14:textId="77777777" w:rsidR="00830A7E" w:rsidRDefault="00000000">
            <w:pPr>
              <w:spacing w:before="20" w:after="20" w:line="252" w:lineRule="auto"/>
            </w:pPr>
            <w:r>
              <w:rPr>
                <w:sz w:val="16"/>
              </w:rPr>
              <w:t>Mengunggah foto yang ukurannya melebihi batas (maks 5 MB).</w:t>
            </w:r>
          </w:p>
        </w:tc>
      </w:tr>
      <w:tr w:rsidR="00830A7E" w14:paraId="2EA6BBF6" w14:textId="77777777">
        <w:trPr>
          <w:jc w:val="center"/>
        </w:trPr>
        <w:tc>
          <w:tcPr>
            <w:tcW w:w="3202" w:type="dxa"/>
            <w:tcMar>
              <w:top w:w="80" w:type="dxa"/>
              <w:left w:w="100" w:type="dxa"/>
              <w:bottom w:w="80" w:type="dxa"/>
              <w:right w:w="100" w:type="dxa"/>
            </w:tcMar>
            <w:vAlign w:val="center"/>
          </w:tcPr>
          <w:p w14:paraId="63BE68B4" w14:textId="77777777" w:rsidR="00830A7E" w:rsidRDefault="00000000">
            <w:pPr>
              <w:spacing w:before="20" w:after="20" w:line="252" w:lineRule="auto"/>
            </w:pPr>
            <w:r>
              <w:rPr>
                <w:rFonts w:ascii="Consolas" w:hAnsi="Consolas"/>
                <w:b/>
                <w:color w:val="BE185D"/>
                <w:sz w:val="15"/>
              </w:rPr>
              <w:t>500 Internal Error</w:t>
            </w:r>
          </w:p>
        </w:tc>
        <w:tc>
          <w:tcPr>
            <w:tcW w:w="3202" w:type="dxa"/>
            <w:tcMar>
              <w:top w:w="80" w:type="dxa"/>
              <w:left w:w="100" w:type="dxa"/>
              <w:bottom w:w="80" w:type="dxa"/>
              <w:right w:w="100" w:type="dxa"/>
            </w:tcMar>
            <w:vAlign w:val="center"/>
          </w:tcPr>
          <w:p w14:paraId="1AC3B203" w14:textId="77777777" w:rsidR="00830A7E" w:rsidRDefault="00000000">
            <w:pPr>
              <w:spacing w:before="20" w:after="20" w:line="252" w:lineRule="auto"/>
            </w:pPr>
            <w:r>
              <w:rPr>
                <w:sz w:val="16"/>
              </w:rPr>
              <w:t>Kesalahan server tak terduga</w:t>
            </w:r>
          </w:p>
        </w:tc>
        <w:tc>
          <w:tcPr>
            <w:tcW w:w="3202" w:type="dxa"/>
            <w:tcMar>
              <w:top w:w="80" w:type="dxa"/>
              <w:left w:w="100" w:type="dxa"/>
              <w:bottom w:w="80" w:type="dxa"/>
              <w:right w:w="100" w:type="dxa"/>
            </w:tcMar>
            <w:vAlign w:val="center"/>
          </w:tcPr>
          <w:p w14:paraId="6090D0CA" w14:textId="77777777" w:rsidR="00830A7E" w:rsidRDefault="00000000">
            <w:pPr>
              <w:spacing w:before="20" w:after="20" w:line="252" w:lineRule="auto"/>
            </w:pPr>
            <w:r>
              <w:rPr>
                <w:sz w:val="16"/>
              </w:rPr>
              <w:t>Terjadi bug/crash di Python. Ditangkap oleh global error handler.</w:t>
            </w:r>
          </w:p>
        </w:tc>
      </w:tr>
      <w:tr w:rsidR="00830A7E" w14:paraId="09584FF7" w14:textId="77777777">
        <w:trPr>
          <w:jc w:val="center"/>
        </w:trPr>
        <w:tc>
          <w:tcPr>
            <w:tcW w:w="3202" w:type="dxa"/>
            <w:shd w:val="clear" w:color="auto" w:fill="F8FAFC"/>
            <w:tcMar>
              <w:top w:w="80" w:type="dxa"/>
              <w:left w:w="100" w:type="dxa"/>
              <w:bottom w:w="80" w:type="dxa"/>
              <w:right w:w="100" w:type="dxa"/>
            </w:tcMar>
            <w:vAlign w:val="center"/>
          </w:tcPr>
          <w:p w14:paraId="4D859965" w14:textId="77777777" w:rsidR="00830A7E" w:rsidRDefault="00000000">
            <w:pPr>
              <w:spacing w:before="20" w:after="20" w:line="252" w:lineRule="auto"/>
            </w:pPr>
            <w:r>
              <w:rPr>
                <w:rFonts w:ascii="Consolas" w:hAnsi="Consolas"/>
                <w:b/>
                <w:color w:val="BE185D"/>
                <w:sz w:val="15"/>
              </w:rPr>
              <w:t>503 Service Unavailable</w:t>
            </w:r>
          </w:p>
        </w:tc>
        <w:tc>
          <w:tcPr>
            <w:tcW w:w="3202" w:type="dxa"/>
            <w:shd w:val="clear" w:color="auto" w:fill="F8FAFC"/>
            <w:tcMar>
              <w:top w:w="80" w:type="dxa"/>
              <w:left w:w="100" w:type="dxa"/>
              <w:bottom w:w="80" w:type="dxa"/>
              <w:right w:w="100" w:type="dxa"/>
            </w:tcMar>
            <w:vAlign w:val="center"/>
          </w:tcPr>
          <w:p w14:paraId="195A870B" w14:textId="77777777" w:rsidR="00830A7E" w:rsidRDefault="00000000">
            <w:pPr>
              <w:spacing w:before="20" w:after="20" w:line="252" w:lineRule="auto"/>
            </w:pPr>
            <w:r>
              <w:rPr>
                <w:sz w:val="16"/>
              </w:rPr>
              <w:t>Layanan tidak siap</w:t>
            </w:r>
          </w:p>
        </w:tc>
        <w:tc>
          <w:tcPr>
            <w:tcW w:w="3202" w:type="dxa"/>
            <w:shd w:val="clear" w:color="auto" w:fill="F8FAFC"/>
            <w:tcMar>
              <w:top w:w="80" w:type="dxa"/>
              <w:left w:w="100" w:type="dxa"/>
              <w:bottom w:w="80" w:type="dxa"/>
              <w:right w:w="100" w:type="dxa"/>
            </w:tcMar>
            <w:vAlign w:val="center"/>
          </w:tcPr>
          <w:p w14:paraId="40FB722F" w14:textId="77777777" w:rsidR="00830A7E" w:rsidRDefault="00000000">
            <w:pPr>
              <w:spacing w:before="20" w:after="20" w:line="252" w:lineRule="auto"/>
            </w:pPr>
            <w:r>
              <w:rPr>
                <w:sz w:val="16"/>
              </w:rPr>
              <w:t xml:space="preserve">Database MariaDB sedang mati saat dicek di </w:t>
            </w:r>
            <w:r>
              <w:rPr>
                <w:rFonts w:ascii="Consolas" w:hAnsi="Consolas"/>
                <w:b/>
                <w:color w:val="BE185D"/>
                <w:sz w:val="15"/>
              </w:rPr>
              <w:t>/api/health</w:t>
            </w:r>
            <w:r>
              <w:rPr>
                <w:sz w:val="16"/>
              </w:rPr>
              <w:t>.</w:t>
            </w:r>
          </w:p>
        </w:tc>
      </w:tr>
    </w:tbl>
    <w:p w14:paraId="1C0076DF" w14:textId="77777777" w:rsidR="00830A7E" w:rsidRDefault="00830A7E">
      <w:pPr>
        <w:spacing w:after="80"/>
      </w:pPr>
    </w:p>
    <w:p w14:paraId="58DD0F12" w14:textId="77777777" w:rsidR="00830A7E" w:rsidRDefault="00000000">
      <w:pPr>
        <w:spacing w:before="80" w:after="80"/>
      </w:pPr>
      <w:r>
        <w:rPr>
          <w:color w:val="E2E8F0"/>
          <w:sz w:val="16"/>
        </w:rPr>
        <w:t>_________________________________________________________________________________</w:t>
      </w:r>
    </w:p>
    <w:p w14:paraId="3397F903" w14:textId="77777777" w:rsidR="00830A7E" w:rsidRDefault="00000000">
      <w:pPr>
        <w:pStyle w:val="Heading2"/>
        <w:spacing w:before="240" w:after="80"/>
      </w:pPr>
      <w:r>
        <w:rPr>
          <w:rFonts w:ascii="Calibri" w:hAnsi="Calibri"/>
          <w:color w:val="1E3A8A"/>
          <w:sz w:val="28"/>
        </w:rPr>
        <w:t>3. Pencegahan Kondisi Balapan (Race Condition &amp; Deadlock)</w:t>
      </w:r>
    </w:p>
    <w:p w14:paraId="6838A8E7" w14:textId="77777777" w:rsidR="00830A7E" w:rsidRDefault="00000000">
      <w:pPr>
        <w:pStyle w:val="Heading3"/>
        <w:spacing w:after="60"/>
      </w:pPr>
      <w:r>
        <w:rPr>
          <w:rFonts w:ascii="Calibri" w:hAnsi="Calibri"/>
          <w:color w:val="0E7490"/>
          <w:sz w:val="23"/>
        </w:rPr>
        <w:t>Kasus Nyata:</w:t>
      </w:r>
    </w:p>
    <w:p w14:paraId="60B48453" w14:textId="77777777" w:rsidR="00830A7E" w:rsidRDefault="00000000">
      <w:pPr>
        <w:spacing w:before="40" w:after="80"/>
      </w:pPr>
      <w:r>
        <w:t>Dua petugas di dua komputer berbeda secara bersamaan membuka form peminjaman dan keduanya memilih laptop yang sama (</w:t>
      </w:r>
      <w:r>
        <w:rPr>
          <w:rFonts w:ascii="Consolas" w:hAnsi="Consolas"/>
          <w:b/>
          <w:color w:val="BE185D"/>
          <w:sz w:val="18"/>
        </w:rPr>
        <w:t>INV-ELK-0001</w:t>
      </w:r>
      <w:r>
        <w:t>). Jika backend tidak diproteksi, kedua peminjaman bisa sama-sama tersimpan!</w:t>
      </w:r>
    </w:p>
    <w:p w14:paraId="08455F43" w14:textId="77777777" w:rsidR="00830A7E" w:rsidRDefault="00000000">
      <w:pPr>
        <w:pStyle w:val="Heading3"/>
        <w:spacing w:after="60"/>
      </w:pPr>
      <w:r>
        <w:rPr>
          <w:rFonts w:ascii="Calibri" w:hAnsi="Calibri"/>
          <w:color w:val="0E7490"/>
          <w:sz w:val="23"/>
        </w:rPr>
        <w:t>Solusi SIIPB:</w:t>
      </w:r>
    </w:p>
    <w:p w14:paraId="68645186" w14:textId="77777777" w:rsidR="00830A7E" w:rsidRDefault="00000000">
      <w:pPr>
        <w:spacing w:before="40" w:after="80"/>
      </w:pPr>
      <w:r>
        <w:t xml:space="preserve">Di </w:t>
      </w:r>
      <w:r>
        <w:rPr>
          <w:color w:val="0284C7"/>
          <w:u w:val="single"/>
        </w:rPr>
        <w:t>`backend/app/services/borrowing_service.py`</w:t>
      </w:r>
      <w:r>
        <w:t>:</w:t>
      </w:r>
    </w:p>
    <w:p w14:paraId="6B9866C1" w14:textId="77777777" w:rsidR="00830A7E" w:rsidRDefault="00000000">
      <w:pPr>
        <w:pStyle w:val="ListNumber"/>
        <w:spacing w:before="20" w:after="40"/>
      </w:pPr>
      <w:r>
        <w:rPr>
          <w:b/>
        </w:rPr>
        <w:t>Urutkan ID Barang (`sorted(asset_ids)`)</w:t>
      </w:r>
      <w:r>
        <w:t>:</w:t>
      </w:r>
    </w:p>
    <w:p w14:paraId="50AAFB97" w14:textId="77777777" w:rsidR="00830A7E" w:rsidRDefault="00000000">
      <w:pPr>
        <w:pStyle w:val="ListBullet"/>
        <w:spacing w:before="20" w:after="40"/>
      </w:pPr>
      <w:r>
        <w:t xml:space="preserve">Mencegah masalah klasik komputer bernama </w:t>
      </w:r>
      <w:r>
        <w:rPr>
          <w:b/>
        </w:rPr>
        <w:t>Deadlock</w:t>
      </w:r>
      <w:r>
        <w:t xml:space="preserve"> (Petugas A mengunci Laptop 1 menunggu Laptop 2; Petugas B mengunci Laptop 2 menunggu Laptop 1).</w:t>
      </w:r>
    </w:p>
    <w:p w14:paraId="4A82A4E6" w14:textId="77777777" w:rsidR="00830A7E" w:rsidRDefault="00000000">
      <w:pPr>
        <w:pStyle w:val="ListNumber"/>
        <w:spacing w:before="20" w:after="40"/>
      </w:pPr>
      <w:r>
        <w:rPr>
          <w:b/>
        </w:rPr>
        <w:t>Kunci Baris MariaDB (`with_for_update()`)</w:t>
      </w:r>
      <w:r>
        <w:t>:</w:t>
      </w:r>
    </w:p>
    <w:p w14:paraId="10FCEB9E" w14:textId="77777777" w:rsidR="00830A7E" w:rsidRDefault="00000000">
      <w:pPr>
        <w:pStyle w:val="ListBullet"/>
        <w:spacing w:before="20" w:after="40"/>
      </w:pPr>
      <w:r>
        <w:t>Query SQL yang dihasilkan:</w:t>
      </w:r>
    </w:p>
    <w:p w14:paraId="51E7BAA1" w14:textId="77777777" w:rsidR="00830A7E" w:rsidRDefault="00000000">
      <w:pPr>
        <w:spacing w:before="40" w:after="80"/>
      </w:pPr>
      <w:r>
        <w:t>`sql</w:t>
      </w:r>
    </w:p>
    <w:p w14:paraId="41EF8F1A" w14:textId="77777777" w:rsidR="00830A7E" w:rsidRDefault="00000000">
      <w:pPr>
        <w:spacing w:before="40" w:after="80"/>
      </w:pPr>
      <w:r>
        <w:t>SELECT * FROM assets WHERE id IN (1, 5) FOR UPDATE;</w:t>
      </w:r>
    </w:p>
    <w:p w14:paraId="1E519F68" w14:textId="77777777" w:rsidR="00830A7E" w:rsidRDefault="00000000">
      <w:pPr>
        <w:spacing w:before="40" w:after="80"/>
      </w:pPr>
      <w:r>
        <w:t>`</w:t>
      </w:r>
    </w:p>
    <w:p w14:paraId="3C5D0CC8" w14:textId="77777777" w:rsidR="00830A7E" w:rsidRDefault="00000000">
      <w:pPr>
        <w:pStyle w:val="ListBullet"/>
        <w:spacing w:before="20" w:after="40"/>
      </w:pPr>
      <w:r>
        <w:t xml:space="preserve">Baris laptop tersebut dikunci secara eksklusif sampai transaksi selesai. Transaksi kedua dipaksa menunggu antrean dan akan membaca status </w:t>
      </w:r>
      <w:r>
        <w:rPr>
          <w:rFonts w:ascii="Consolas" w:hAnsi="Consolas"/>
          <w:b/>
          <w:color w:val="BE185D"/>
          <w:sz w:val="18"/>
        </w:rPr>
        <w:t>DIPINJAM</w:t>
      </w:r>
      <w:r>
        <w:t xml:space="preserve"> sehingga langsung ditolak aman.</w:t>
      </w:r>
    </w:p>
    <w:p w14:paraId="58C030BE" w14:textId="77777777" w:rsidR="00830A7E" w:rsidRDefault="00000000">
      <w:pPr>
        <w:spacing w:before="80" w:after="80"/>
      </w:pPr>
      <w:r>
        <w:rPr>
          <w:color w:val="E2E8F0"/>
          <w:sz w:val="16"/>
        </w:rPr>
        <w:t>_________________________________________________________________________________</w:t>
      </w:r>
    </w:p>
    <w:p w14:paraId="601ACBED" w14:textId="77777777" w:rsidR="00830A7E" w:rsidRDefault="00000000">
      <w:pPr>
        <w:pStyle w:val="Heading2"/>
        <w:spacing w:before="240" w:after="80"/>
      </w:pPr>
      <w:r>
        <w:rPr>
          <w:rFonts w:ascii="Calibri" w:hAnsi="Calibri"/>
          <w:color w:val="1E3A8A"/>
          <w:sz w:val="28"/>
        </w:rPr>
        <w:lastRenderedPageBreak/>
        <w:t>4. Keamanan Unggah Berkas (Upload Security)</w:t>
      </w:r>
    </w:p>
    <w:p w14:paraId="7F0E3A4E" w14:textId="77777777" w:rsidR="00830A7E" w:rsidRDefault="00000000">
      <w:pPr>
        <w:spacing w:before="40" w:after="80"/>
      </w:pPr>
      <w:r>
        <w:t xml:space="preserve">Fitur unggah berkas (foto barang dan bukti kerusakan) adalah salah satu celah keamanan paling empuk bagi hacker jika tidak dijaga. Peretas bisa saja mengubah nama file virus </w:t>
      </w:r>
      <w:r>
        <w:rPr>
          <w:rFonts w:ascii="Consolas" w:hAnsi="Consolas"/>
          <w:b/>
          <w:color w:val="BE185D"/>
          <w:sz w:val="18"/>
        </w:rPr>
        <w:t>malware.exe</w:t>
      </w:r>
      <w:r>
        <w:t xml:space="preserve"> atau script </w:t>
      </w:r>
      <w:r>
        <w:rPr>
          <w:rFonts w:ascii="Consolas" w:hAnsi="Consolas"/>
          <w:b/>
          <w:color w:val="BE185D"/>
          <w:sz w:val="18"/>
        </w:rPr>
        <w:t>shell.php</w:t>
      </w:r>
      <w:r>
        <w:t xml:space="preserve"> menjadi </w:t>
      </w:r>
      <w:r>
        <w:rPr>
          <w:rFonts w:ascii="Consolas" w:hAnsi="Consolas"/>
          <w:b/>
          <w:color w:val="BE185D"/>
          <w:sz w:val="18"/>
        </w:rPr>
        <w:t>foto.jpg</w:t>
      </w:r>
      <w:r>
        <w:t xml:space="preserve"> lalu mengunggahnya ke server.</w:t>
      </w:r>
    </w:p>
    <w:p w14:paraId="5FDFC229" w14:textId="77777777" w:rsidR="00830A7E" w:rsidRDefault="00000000">
      <w:pPr>
        <w:spacing w:before="40" w:after="80"/>
      </w:pPr>
      <w:r>
        <w:t xml:space="preserve">SIIPB menangkal ini dengan </w:t>
      </w:r>
      <w:r>
        <w:rPr>
          <w:b/>
        </w:rPr>
        <w:t>3 lapis pengamanan</w:t>
      </w:r>
      <w:r>
        <w:t xml:space="preserve"> di </w:t>
      </w:r>
      <w:r>
        <w:rPr>
          <w:color w:val="0284C7"/>
          <w:u w:val="single"/>
        </w:rPr>
        <w:t>`backend/app/services/storage_service.py`</w:t>
      </w:r>
      <w:r>
        <w:t>:</w:t>
      </w:r>
    </w:p>
    <w:p w14:paraId="26289A9A" w14:textId="77777777" w:rsidR="00830A7E" w:rsidRDefault="00000000">
      <w:pPr>
        <w:pStyle w:val="ListNumber"/>
        <w:spacing w:before="20" w:after="40"/>
      </w:pPr>
      <w:r>
        <w:rPr>
          <w:b/>
        </w:rPr>
        <w:t>Pemeriksaan Ekstensi &amp; MIME Type</w:t>
      </w:r>
      <w:r>
        <w:t>:</w:t>
      </w:r>
    </w:p>
    <w:p w14:paraId="7EBFDB83" w14:textId="77777777" w:rsidR="00830A7E" w:rsidRDefault="00000000">
      <w:pPr>
        <w:spacing w:before="40" w:after="80"/>
      </w:pPr>
      <w:r>
        <w:t xml:space="preserve">Hanya mengizinkan </w:t>
      </w:r>
      <w:r>
        <w:rPr>
          <w:rFonts w:ascii="Consolas" w:hAnsi="Consolas"/>
          <w:b/>
          <w:color w:val="BE185D"/>
          <w:sz w:val="18"/>
        </w:rPr>
        <w:t>.jpg</w:t>
      </w:r>
      <w:r>
        <w:t xml:space="preserve">, </w:t>
      </w:r>
      <w:r>
        <w:rPr>
          <w:rFonts w:ascii="Consolas" w:hAnsi="Consolas"/>
          <w:b/>
          <w:color w:val="BE185D"/>
          <w:sz w:val="18"/>
        </w:rPr>
        <w:t>.jpeg</w:t>
      </w:r>
      <w:r>
        <w:t xml:space="preserve">, </w:t>
      </w:r>
      <w:r>
        <w:rPr>
          <w:rFonts w:ascii="Consolas" w:hAnsi="Consolas"/>
          <w:b/>
          <w:color w:val="BE185D"/>
          <w:sz w:val="18"/>
        </w:rPr>
        <w:t>.png</w:t>
      </w:r>
      <w:r>
        <w:t xml:space="preserve">, dan </w:t>
      </w:r>
      <w:r>
        <w:rPr>
          <w:rFonts w:ascii="Consolas" w:hAnsi="Consolas"/>
          <w:b/>
          <w:color w:val="BE185D"/>
          <w:sz w:val="18"/>
        </w:rPr>
        <w:t>.webp</w:t>
      </w:r>
      <w:r>
        <w:t>.</w:t>
      </w:r>
    </w:p>
    <w:p w14:paraId="21551B11" w14:textId="77777777" w:rsidR="00830A7E" w:rsidRDefault="00000000">
      <w:pPr>
        <w:pStyle w:val="ListNumber"/>
        <w:spacing w:before="20" w:after="40"/>
      </w:pPr>
      <w:r>
        <w:rPr>
          <w:b/>
        </w:rPr>
        <w:t>Pemeriksaan Magic Bytes (File Signature)</w:t>
      </w:r>
      <w:r>
        <w:t>:</w:t>
      </w:r>
    </w:p>
    <w:p w14:paraId="58FC12FF" w14:textId="77777777" w:rsidR="00830A7E" w:rsidRDefault="00000000">
      <w:pPr>
        <w:spacing w:before="40" w:after="80"/>
      </w:pPr>
      <w:r>
        <w:t xml:space="preserve">Backend membaca byte pembuka fisik file (misalnya file JPEG wajib diawali byte heksadesimal </w:t>
      </w:r>
      <w:r>
        <w:rPr>
          <w:rFonts w:ascii="Consolas" w:hAnsi="Consolas"/>
          <w:b/>
          <w:color w:val="BE185D"/>
          <w:sz w:val="18"/>
        </w:rPr>
        <w:t>FF D8 FF</w:t>
      </w:r>
      <w:r>
        <w:t xml:space="preserve">). Jika ada file PHP yang diganti namanya jadi </w:t>
      </w:r>
      <w:r>
        <w:rPr>
          <w:rFonts w:ascii="Consolas" w:hAnsi="Consolas"/>
          <w:b/>
          <w:color w:val="BE185D"/>
          <w:sz w:val="18"/>
        </w:rPr>
        <w:t>.jpg</w:t>
      </w:r>
      <w:r>
        <w:t>, backend akan mendeteksinya dan langsung membuangnya!</w:t>
      </w:r>
    </w:p>
    <w:p w14:paraId="5971A6D6" w14:textId="77777777" w:rsidR="00830A7E" w:rsidRDefault="00000000">
      <w:pPr>
        <w:pStyle w:val="ListNumber"/>
        <w:spacing w:before="20" w:after="40"/>
      </w:pPr>
      <w:r>
        <w:rPr>
          <w:b/>
        </w:rPr>
        <w:t>Pengacakan Nama Berkas (UUID)</w:t>
      </w:r>
      <w:r>
        <w:t>:</w:t>
      </w:r>
    </w:p>
    <w:p w14:paraId="781A56A6" w14:textId="77777777" w:rsidR="00830A7E" w:rsidRDefault="00000000">
      <w:pPr>
        <w:spacing w:before="40" w:after="80"/>
      </w:pPr>
      <w:r>
        <w:t>Nama file asli pengguna dibuang dan diganti dengan string acak UUID v4:</w:t>
      </w:r>
    </w:p>
    <w:p w14:paraId="257B28A0" w14:textId="77777777" w:rsidR="00830A7E" w:rsidRDefault="00000000">
      <w:pPr>
        <w:pStyle w:val="ListBullet"/>
        <w:spacing w:before="20" w:after="40"/>
      </w:pPr>
      <w:r>
        <w:t xml:space="preserve">File asli: </w:t>
      </w:r>
      <w:r>
        <w:rPr>
          <w:rFonts w:ascii="Consolas" w:hAnsi="Consolas"/>
          <w:b/>
          <w:color w:val="BE185D"/>
          <w:sz w:val="18"/>
        </w:rPr>
        <w:t>Foto Laptop Saya (Versi Baru).jpg</w:t>
      </w:r>
    </w:p>
    <w:p w14:paraId="00D24198" w14:textId="77777777" w:rsidR="00830A7E" w:rsidRDefault="00000000">
      <w:pPr>
        <w:pStyle w:val="ListBullet"/>
        <w:spacing w:before="20" w:after="40"/>
      </w:pPr>
      <w:r>
        <w:t xml:space="preserve">File tersimpan di disk: </w:t>
      </w:r>
      <w:r>
        <w:rPr>
          <w:rFonts w:ascii="Consolas" w:hAnsi="Consolas"/>
          <w:b/>
          <w:color w:val="BE185D"/>
          <w:sz w:val="18"/>
        </w:rPr>
        <w:t>a7f9c2e1-4b8d-4e92-9a3b-28f01c3d82a1.jpg</w:t>
      </w:r>
    </w:p>
    <w:p w14:paraId="1D2B11ED" w14:textId="77777777" w:rsidR="00830A7E" w:rsidRDefault="00000000">
      <w:pPr>
        <w:pStyle w:val="ListBullet"/>
        <w:spacing w:before="20" w:after="40"/>
      </w:pPr>
      <w:r>
        <w:t xml:space="preserve">Manfaat: Mencegah serangan </w:t>
      </w:r>
      <w:r>
        <w:rPr>
          <w:i/>
        </w:rPr>
        <w:t>Path Traversal</w:t>
      </w:r>
      <w:r>
        <w:t xml:space="preserve"> (misal nama file: </w:t>
      </w:r>
      <w:r>
        <w:rPr>
          <w:rFonts w:ascii="Consolas" w:hAnsi="Consolas"/>
          <w:b/>
          <w:color w:val="BE185D"/>
          <w:sz w:val="18"/>
        </w:rPr>
        <w:t>../../etc/passwd</w:t>
      </w:r>
      <w:r>
        <w:t>).</w:t>
      </w:r>
    </w:p>
    <w:p w14:paraId="185B834C" w14:textId="77777777" w:rsidR="00830A7E" w:rsidRDefault="00000000">
      <w:pPr>
        <w:spacing w:before="80" w:after="80"/>
      </w:pPr>
      <w:r>
        <w:rPr>
          <w:color w:val="E2E8F0"/>
          <w:sz w:val="16"/>
        </w:rPr>
        <w:t>_________________________________________________________________________________</w:t>
      </w:r>
    </w:p>
    <w:p w14:paraId="09C8C38E" w14:textId="77777777" w:rsidR="00830A7E" w:rsidRDefault="00000000">
      <w:pPr>
        <w:pStyle w:val="Heading2"/>
        <w:spacing w:before="240" w:after="80"/>
      </w:pPr>
      <w:r>
        <w:rPr>
          <w:rFonts w:ascii="Calibri" w:hAnsi="Calibri"/>
          <w:color w:val="1E3A8A"/>
          <w:sz w:val="28"/>
        </w:rPr>
        <w:t>5. Audit Trail Log: Perekam Jejak Forensik</w:t>
      </w:r>
    </w:p>
    <w:p w14:paraId="7602DE9C" w14:textId="77777777" w:rsidR="00830A7E" w:rsidRDefault="00000000">
      <w:pPr>
        <w:spacing w:before="40" w:after="80"/>
      </w:pPr>
      <w:r>
        <w:t xml:space="preserve">Di instansi sekolah atau perusahaan, jika ada barang yang hilang atau statusnya diubah diam-diam, sistem harus bisa membuktikan </w:t>
      </w:r>
      <w:r>
        <w:rPr>
          <w:b/>
        </w:rPr>
        <w:t>siapa pelakunya</w:t>
      </w:r>
      <w:r>
        <w:t>.</w:t>
      </w:r>
    </w:p>
    <w:p w14:paraId="6722FBD2" w14:textId="77777777" w:rsidR="00830A7E" w:rsidRDefault="00000000">
      <w:pPr>
        <w:spacing w:before="40" w:after="80"/>
      </w:pPr>
      <w:r>
        <w:t xml:space="preserve">SIIPB memiliki layanan khusus di </w:t>
      </w:r>
      <w:r>
        <w:rPr>
          <w:color w:val="0284C7"/>
          <w:u w:val="single"/>
        </w:rPr>
        <w:t>`backend/app/services/audit_service.py`</w:t>
      </w:r>
      <w:r>
        <w:t xml:space="preserve"> yang merekam setiap aksi mutasi ke tabel </w:t>
      </w:r>
      <w:r>
        <w:rPr>
          <w:rFonts w:ascii="Consolas" w:hAnsi="Consolas"/>
          <w:b/>
          <w:color w:val="BE185D"/>
          <w:sz w:val="18"/>
        </w:rPr>
        <w:t>audit_logs</w:t>
      </w:r>
      <w:r>
        <w:t>:</w:t>
      </w:r>
    </w:p>
    <w:p w14:paraId="44239429" w14:textId="77777777" w:rsidR="00830A7E" w:rsidRDefault="00000000">
      <w:pPr>
        <w:pStyle w:val="ListBullet"/>
        <w:spacing w:before="20" w:after="40"/>
      </w:pPr>
      <w:r>
        <w:rPr>
          <w:b/>
        </w:rPr>
        <w:t>Siapa</w:t>
      </w:r>
      <w:r>
        <w:t xml:space="preserve">: </w:t>
      </w:r>
      <w:r>
        <w:rPr>
          <w:rFonts w:ascii="Consolas" w:hAnsi="Consolas"/>
          <w:b/>
          <w:color w:val="BE185D"/>
          <w:sz w:val="18"/>
        </w:rPr>
        <w:t>user_id</w:t>
      </w:r>
      <w:r>
        <w:t xml:space="preserve"> dan </w:t>
      </w:r>
      <w:r>
        <w:rPr>
          <w:rFonts w:ascii="Consolas" w:hAnsi="Consolas"/>
          <w:b/>
          <w:color w:val="BE185D"/>
          <w:sz w:val="18"/>
        </w:rPr>
        <w:t>username</w:t>
      </w:r>
      <w:r>
        <w:t xml:space="preserve"> yang mengeksekusi.</w:t>
      </w:r>
    </w:p>
    <w:p w14:paraId="23F7BFD0" w14:textId="77777777" w:rsidR="00830A7E" w:rsidRDefault="00000000">
      <w:pPr>
        <w:pStyle w:val="ListBullet"/>
        <w:spacing w:before="20" w:after="40"/>
      </w:pPr>
      <w:r>
        <w:rPr>
          <w:b/>
        </w:rPr>
        <w:t>Kapan</w:t>
      </w:r>
      <w:r>
        <w:t>: Timestamp presisi milidetik.</w:t>
      </w:r>
    </w:p>
    <w:p w14:paraId="72865D02" w14:textId="77777777" w:rsidR="00830A7E" w:rsidRDefault="00000000">
      <w:pPr>
        <w:pStyle w:val="ListBullet"/>
        <w:spacing w:before="20" w:after="40"/>
      </w:pPr>
      <w:r>
        <w:rPr>
          <w:b/>
        </w:rPr>
        <w:t>Dari Mana</w:t>
      </w:r>
      <w:r>
        <w:t>: IP Address (</w:t>
      </w:r>
      <w:r>
        <w:rPr>
          <w:rFonts w:ascii="Consolas" w:hAnsi="Consolas"/>
          <w:b/>
          <w:color w:val="BE185D"/>
          <w:sz w:val="18"/>
        </w:rPr>
        <w:t>request.remote_addr</w:t>
      </w:r>
      <w:r>
        <w:t>) dan browser/perangkat (</w:t>
      </w:r>
      <w:r>
        <w:rPr>
          <w:rFonts w:ascii="Consolas" w:hAnsi="Consolas"/>
          <w:b/>
          <w:color w:val="BE185D"/>
          <w:sz w:val="18"/>
        </w:rPr>
        <w:t>User-Agent</w:t>
      </w:r>
      <w:r>
        <w:t>).</w:t>
      </w:r>
    </w:p>
    <w:p w14:paraId="27AB1CC0" w14:textId="77777777" w:rsidR="00830A7E" w:rsidRDefault="00000000">
      <w:pPr>
        <w:pStyle w:val="ListBullet"/>
        <w:spacing w:before="20" w:after="40"/>
      </w:pPr>
      <w:r>
        <w:rPr>
          <w:b/>
        </w:rPr>
        <w:t>Aksi</w:t>
      </w:r>
      <w:r>
        <w:t xml:space="preserve">: </w:t>
      </w:r>
      <w:r>
        <w:rPr>
          <w:rFonts w:ascii="Consolas" w:hAnsi="Consolas"/>
          <w:b/>
          <w:color w:val="BE185D"/>
          <w:sz w:val="18"/>
        </w:rPr>
        <w:t>CREATE</w:t>
      </w:r>
      <w:r>
        <w:t xml:space="preserve">, </w:t>
      </w:r>
      <w:r>
        <w:rPr>
          <w:rFonts w:ascii="Consolas" w:hAnsi="Consolas"/>
          <w:b/>
          <w:color w:val="BE185D"/>
          <w:sz w:val="18"/>
        </w:rPr>
        <w:t>UPDATE</w:t>
      </w:r>
      <w:r>
        <w:t xml:space="preserve">, </w:t>
      </w:r>
      <w:r>
        <w:rPr>
          <w:rFonts w:ascii="Consolas" w:hAnsi="Consolas"/>
          <w:b/>
          <w:color w:val="BE185D"/>
          <w:sz w:val="18"/>
        </w:rPr>
        <w:t>CHECKOUT</w:t>
      </w:r>
      <w:r>
        <w:t xml:space="preserve">, </w:t>
      </w:r>
      <w:r>
        <w:rPr>
          <w:rFonts w:ascii="Consolas" w:hAnsi="Consolas"/>
          <w:b/>
          <w:color w:val="BE185D"/>
          <w:sz w:val="18"/>
        </w:rPr>
        <w:t>RETURN</w:t>
      </w:r>
      <w:r>
        <w:t xml:space="preserve">, </w:t>
      </w:r>
      <w:r>
        <w:rPr>
          <w:rFonts w:ascii="Consolas" w:hAnsi="Consolas"/>
          <w:b/>
          <w:color w:val="BE185D"/>
          <w:sz w:val="18"/>
        </w:rPr>
        <w:t>DELETE</w:t>
      </w:r>
      <w:r>
        <w:t xml:space="preserve">, </w:t>
      </w:r>
      <w:r>
        <w:rPr>
          <w:rFonts w:ascii="Consolas" w:hAnsi="Consolas"/>
          <w:b/>
          <w:color w:val="BE185D"/>
          <w:sz w:val="18"/>
        </w:rPr>
        <w:t>EXPORT</w:t>
      </w:r>
      <w:r>
        <w:t>.</w:t>
      </w:r>
    </w:p>
    <w:p w14:paraId="6A7AB183" w14:textId="77777777" w:rsidR="00830A7E" w:rsidRDefault="00000000">
      <w:pPr>
        <w:pStyle w:val="ListBullet"/>
        <w:spacing w:before="20" w:after="40"/>
      </w:pPr>
      <w:r>
        <w:rPr>
          <w:b/>
        </w:rPr>
        <w:t>Nilai Sebelum &amp; Sesudah</w:t>
      </w:r>
      <w:r>
        <w:t xml:space="preserve">: Menyimpan JSON </w:t>
      </w:r>
      <w:r>
        <w:rPr>
          <w:rFonts w:ascii="Consolas" w:hAnsi="Consolas"/>
          <w:b/>
          <w:color w:val="BE185D"/>
          <w:sz w:val="18"/>
        </w:rPr>
        <w:t>old_data</w:t>
      </w:r>
      <w:r>
        <w:t xml:space="preserve"> dan </w:t>
      </w:r>
      <w:r>
        <w:rPr>
          <w:rFonts w:ascii="Consolas" w:hAnsi="Consolas"/>
          <w:b/>
          <w:color w:val="BE185D"/>
          <w:sz w:val="18"/>
        </w:rPr>
        <w:t>new_data</w:t>
      </w:r>
      <w:r>
        <w:t>.</w:t>
      </w:r>
    </w:p>
    <w:p w14:paraId="7FF8DE87" w14:textId="77777777" w:rsidR="00830A7E" w:rsidRDefault="00000000">
      <w:pPr>
        <w:pStyle w:val="ListBullet"/>
        <w:spacing w:before="20" w:after="40"/>
      </w:pPr>
      <w:r>
        <w:t xml:space="preserve">Contoh: Staf mengubah status barang dari </w:t>
      </w:r>
      <w:r>
        <w:rPr>
          <w:rFonts w:ascii="Consolas" w:hAnsi="Consolas"/>
          <w:b/>
          <w:color w:val="BE185D"/>
          <w:sz w:val="18"/>
        </w:rPr>
        <w:t>RUSAK</w:t>
      </w:r>
      <w:r>
        <w:t xml:space="preserve"> menjadi </w:t>
      </w:r>
      <w:r>
        <w:rPr>
          <w:rFonts w:ascii="Consolas" w:hAnsi="Consolas"/>
          <w:b/>
          <w:color w:val="BE185D"/>
          <w:sz w:val="18"/>
        </w:rPr>
        <w:t>TERSEDIA</w:t>
      </w:r>
      <w:r>
        <w:t xml:space="preserve">. Kolom </w:t>
      </w:r>
      <w:r>
        <w:rPr>
          <w:rFonts w:ascii="Consolas" w:hAnsi="Consolas"/>
          <w:b/>
          <w:color w:val="BE185D"/>
          <w:sz w:val="18"/>
        </w:rPr>
        <w:t>old_data</w:t>
      </w:r>
      <w:r>
        <w:t xml:space="preserve"> mencatat </w:t>
      </w:r>
      <w:r>
        <w:rPr>
          <w:rFonts w:ascii="Consolas" w:hAnsi="Consolas"/>
          <w:b/>
          <w:color w:val="BE185D"/>
          <w:sz w:val="18"/>
        </w:rPr>
        <w:t>{"status": "RUSAK"}</w:t>
      </w:r>
      <w:r>
        <w:t xml:space="preserve"> dan </w:t>
      </w:r>
      <w:r>
        <w:rPr>
          <w:rFonts w:ascii="Consolas" w:hAnsi="Consolas"/>
          <w:b/>
          <w:color w:val="BE185D"/>
          <w:sz w:val="18"/>
        </w:rPr>
        <w:t>new_data</w:t>
      </w:r>
      <w:r>
        <w:t xml:space="preserve"> mencatat </w:t>
      </w:r>
      <w:r>
        <w:rPr>
          <w:rFonts w:ascii="Consolas" w:hAnsi="Consolas"/>
          <w:b/>
          <w:color w:val="BE185D"/>
          <w:sz w:val="18"/>
        </w:rPr>
        <w:t>{"status": "TERSEDIA"}</w:t>
      </w:r>
      <w:r>
        <w:t>.</w:t>
      </w:r>
    </w:p>
    <w:p w14:paraId="097DEF7C" w14:textId="77777777" w:rsidR="00830A7E" w:rsidRDefault="00000000">
      <w:r>
        <w:br w:type="page"/>
      </w:r>
    </w:p>
    <w:p w14:paraId="3F592710" w14:textId="77777777" w:rsidR="00830A7E" w:rsidRDefault="00000000">
      <w:pPr>
        <w:pStyle w:val="Heading1"/>
        <w:spacing w:before="280" w:after="120"/>
      </w:pPr>
      <w:r>
        <w:rPr>
          <w:rFonts w:ascii="Calibri" w:hAnsi="Calibri"/>
          <w:color w:val="1E3A8A"/>
          <w:sz w:val="36"/>
        </w:rPr>
        <w:lastRenderedPageBreak/>
        <w:t>Pelajaran 09: Glosarium Istilah Backend untuk Siswa SMK RPL</w:t>
      </w:r>
    </w:p>
    <w:p w14:paraId="5A3C616F" w14:textId="77777777" w:rsidR="00830A7E" w:rsidRDefault="00000000">
      <w:pPr>
        <w:spacing w:before="40" w:after="80"/>
      </w:pPr>
      <w:r>
        <w:t xml:space="preserve">Kamus istilah ini merangkum kosakata penting yang sering muncul dalam pengembangan backend, API, dan database pada project </w:t>
      </w:r>
      <w:r>
        <w:rPr>
          <w:b/>
        </w:rPr>
        <w:t>SIIPB</w:t>
      </w:r>
      <w:r>
        <w:t>.</w:t>
      </w:r>
    </w:p>
    <w:p w14:paraId="5972CA3F" w14:textId="77777777" w:rsidR="00830A7E" w:rsidRDefault="00000000">
      <w:pPr>
        <w:spacing w:before="80" w:after="80"/>
      </w:pPr>
      <w:r>
        <w:rPr>
          <w:color w:val="E2E8F0"/>
          <w:sz w:val="16"/>
        </w:rPr>
        <w:t>_________________________________________________________________________________</w:t>
      </w:r>
    </w:p>
    <w:p w14:paraId="23C5B472" w14:textId="77777777" w:rsidR="00830A7E" w:rsidRDefault="00000000">
      <w:pPr>
        <w:pStyle w:val="Heading3"/>
        <w:spacing w:after="60"/>
      </w:pPr>
      <w:r>
        <w:rPr>
          <w:rFonts w:ascii="Calibri" w:hAnsi="Calibri"/>
          <w:color w:val="0E7490"/>
          <w:sz w:val="23"/>
        </w:rPr>
        <w:t>A</w:t>
      </w:r>
    </w:p>
    <w:p w14:paraId="72A83FEB" w14:textId="77777777" w:rsidR="00830A7E" w:rsidRDefault="00000000">
      <w:pPr>
        <w:pStyle w:val="ListBullet"/>
        <w:spacing w:before="20" w:after="40"/>
      </w:pPr>
      <w:r>
        <w:rPr>
          <w:b/>
        </w:rPr>
        <w:t>Alembic</w:t>
      </w:r>
      <w:r>
        <w:t xml:space="preserve">: Alat bantu migrasi database untuk SQLAlchemy di Python. Fungsinya seperti </w:t>
      </w:r>
      <w:r>
        <w:rPr>
          <w:i/>
        </w:rPr>
        <w:t>Git untuk tabel database</w:t>
      </w:r>
      <w:r>
        <w:t>, melacak setiap perubahan struktur kolom dan tabel dari versi ke versi.</w:t>
      </w:r>
    </w:p>
    <w:p w14:paraId="3BA917A7" w14:textId="77777777" w:rsidR="00830A7E" w:rsidRDefault="00000000">
      <w:pPr>
        <w:pStyle w:val="ListBullet"/>
        <w:spacing w:before="20" w:after="40"/>
      </w:pPr>
      <w:r>
        <w:rPr>
          <w:b/>
        </w:rPr>
        <w:t>API (Application Programming Interface)</w:t>
      </w:r>
      <w:r>
        <w:t>: Jembatan komunikasi perangkat lunak yang memungkinkan dua aplikasi berbeda (misal Next.js dan Flask) untuk saling bertukar data.</w:t>
      </w:r>
    </w:p>
    <w:p w14:paraId="60FD301E" w14:textId="77777777" w:rsidR="00830A7E" w:rsidRDefault="00000000">
      <w:pPr>
        <w:pStyle w:val="ListBullet"/>
        <w:spacing w:before="20" w:after="40"/>
      </w:pPr>
      <w:r>
        <w:rPr>
          <w:b/>
        </w:rPr>
        <w:t>Asynchronous (Async)</w:t>
      </w:r>
      <w:r>
        <w:t>: Proses komputasi yang berjalan di latar belakang tanpa mengharuskan pengguna menunggu di layar sampai proses itu selesai (contoh: pengiriman email di SIIPB via Celery).</w:t>
      </w:r>
    </w:p>
    <w:p w14:paraId="6C2BCF8E" w14:textId="77777777" w:rsidR="00830A7E" w:rsidRDefault="00000000">
      <w:pPr>
        <w:pStyle w:val="ListBullet"/>
        <w:spacing w:before="20" w:after="40"/>
      </w:pPr>
      <w:r>
        <w:rPr>
          <w:b/>
        </w:rPr>
        <w:t>Audit Trail / Audit Log</w:t>
      </w:r>
      <w:r>
        <w:t>: Catatan riwayat kronologis forensik yang mencatat siapa melakukan apa, kapan, dari IP mana, dan data apa yang diubah.</w:t>
      </w:r>
    </w:p>
    <w:p w14:paraId="67C66090" w14:textId="77777777" w:rsidR="00830A7E" w:rsidRDefault="00000000">
      <w:pPr>
        <w:pStyle w:val="ListBullet"/>
        <w:spacing w:before="20" w:after="40"/>
      </w:pPr>
      <w:r>
        <w:rPr>
          <w:b/>
        </w:rPr>
        <w:t>Authentication (AuthN / Autentikasi)</w:t>
      </w:r>
      <w:r>
        <w:t>: Proses verifikasi pembuktian identitas pengguna (</w:t>
      </w:r>
      <w:r>
        <w:rPr>
          <w:i/>
        </w:rPr>
        <w:t>"Siapa kamu?"</w:t>
      </w:r>
      <w:r>
        <w:t>), contohnya melalui login username &amp; password.</w:t>
      </w:r>
    </w:p>
    <w:p w14:paraId="40735665" w14:textId="77777777" w:rsidR="00830A7E" w:rsidRDefault="00000000">
      <w:pPr>
        <w:pStyle w:val="ListBullet"/>
        <w:spacing w:before="20" w:after="40"/>
      </w:pPr>
      <w:r>
        <w:rPr>
          <w:b/>
        </w:rPr>
        <w:t>Authorization (AuthZ / Otorisasi)</w:t>
      </w:r>
      <w:r>
        <w:t>: Proses pemeriksaan hak akses setelah pengguna login (</w:t>
      </w:r>
      <w:r>
        <w:rPr>
          <w:i/>
        </w:rPr>
        <w:t>"Boleh buka menu apa saja?"</w:t>
      </w:r>
      <w:r>
        <w:t>), contohnya pemeriksaan role Admin atau Sarpras.</w:t>
      </w:r>
    </w:p>
    <w:p w14:paraId="23C6319E" w14:textId="77777777" w:rsidR="00830A7E" w:rsidRDefault="00000000">
      <w:pPr>
        <w:pStyle w:val="Heading3"/>
        <w:spacing w:after="60"/>
      </w:pPr>
      <w:r>
        <w:rPr>
          <w:rFonts w:ascii="Calibri" w:hAnsi="Calibri"/>
          <w:color w:val="0E7490"/>
          <w:sz w:val="23"/>
        </w:rPr>
        <w:t>B</w:t>
      </w:r>
    </w:p>
    <w:p w14:paraId="056A3479" w14:textId="77777777" w:rsidR="00830A7E" w:rsidRDefault="00000000">
      <w:pPr>
        <w:pStyle w:val="ListBullet"/>
        <w:spacing w:before="20" w:after="40"/>
      </w:pPr>
      <w:r>
        <w:rPr>
          <w:b/>
        </w:rPr>
        <w:t>Bearer Token</w:t>
      </w:r>
      <w:r>
        <w:t>: Format standar pengiriman token keamanan di header HTTP (</w:t>
      </w:r>
      <w:r>
        <w:rPr>
          <w:rFonts w:ascii="Consolas" w:hAnsi="Consolas"/>
          <w:b/>
          <w:color w:val="BE185D"/>
          <w:sz w:val="18"/>
        </w:rPr>
        <w:t>Authorization: Bearer &lt;token&gt;</w:t>
      </w:r>
      <w:r>
        <w:t>). Seperti tiket masuk gelang yang ditunjukkan kepada petugas bioskop.</w:t>
      </w:r>
    </w:p>
    <w:p w14:paraId="566BB0AA" w14:textId="77777777" w:rsidR="00830A7E" w:rsidRDefault="00000000">
      <w:pPr>
        <w:pStyle w:val="ListBullet"/>
        <w:spacing w:before="20" w:after="40"/>
      </w:pPr>
      <w:r>
        <w:rPr>
          <w:b/>
        </w:rPr>
        <w:t>Blueprint</w:t>
      </w:r>
      <w:r>
        <w:t>: Cara framework Flask mengelompokkan sekumpulan rute/endpoint terkait ke dalam satu file modul terpisah agar kode tetap rapi dan terorganisir.</w:t>
      </w:r>
    </w:p>
    <w:p w14:paraId="7C655820" w14:textId="77777777" w:rsidR="00830A7E" w:rsidRDefault="00000000">
      <w:pPr>
        <w:pStyle w:val="ListBullet"/>
        <w:spacing w:before="20" w:after="40"/>
      </w:pPr>
      <w:r>
        <w:rPr>
          <w:b/>
        </w:rPr>
        <w:t>Body / Payload</w:t>
      </w:r>
      <w:r>
        <w:t>: Data utama yang dikirimkan di dalam sebuah HTTP request atau response (biasanya berformat JSON).</w:t>
      </w:r>
    </w:p>
    <w:p w14:paraId="56F2B2D1" w14:textId="77777777" w:rsidR="00830A7E" w:rsidRDefault="00000000">
      <w:pPr>
        <w:pStyle w:val="Heading3"/>
        <w:spacing w:after="60"/>
      </w:pPr>
      <w:r>
        <w:rPr>
          <w:rFonts w:ascii="Calibri" w:hAnsi="Calibri"/>
          <w:color w:val="0E7490"/>
          <w:sz w:val="23"/>
        </w:rPr>
        <w:t>C</w:t>
      </w:r>
    </w:p>
    <w:p w14:paraId="37C2EB0C" w14:textId="77777777" w:rsidR="00830A7E" w:rsidRDefault="00000000">
      <w:pPr>
        <w:pStyle w:val="ListBullet"/>
        <w:spacing w:before="20" w:after="40"/>
      </w:pPr>
      <w:r>
        <w:rPr>
          <w:b/>
        </w:rPr>
        <w:t>Celery</w:t>
      </w:r>
      <w:r>
        <w:t>: Pustaka antrean tugas (</w:t>
      </w:r>
      <w:r>
        <w:rPr>
          <w:i/>
        </w:rPr>
        <w:t>task queue</w:t>
      </w:r>
      <w:r>
        <w:t>) di Python untuk mengeksekusi tugas berat di latar belakang, seperti mengirim ratusan email atau membuat file backup database.</w:t>
      </w:r>
    </w:p>
    <w:p w14:paraId="4BBFED25" w14:textId="77777777" w:rsidR="00830A7E" w:rsidRDefault="00000000">
      <w:pPr>
        <w:pStyle w:val="ListBullet"/>
        <w:spacing w:before="20" w:after="40"/>
      </w:pPr>
      <w:r>
        <w:rPr>
          <w:b/>
        </w:rPr>
        <w:t>Controller / Route Handler</w:t>
      </w:r>
      <w:r>
        <w:t>: Fungsi dalam kode backend yang bertugas menangani permintaan pada endpoint tertentu dan mengembalikan respon.</w:t>
      </w:r>
    </w:p>
    <w:p w14:paraId="1CF990B7" w14:textId="77777777" w:rsidR="00830A7E" w:rsidRDefault="00000000">
      <w:pPr>
        <w:pStyle w:val="ListBullet"/>
        <w:spacing w:before="20" w:after="40"/>
      </w:pPr>
      <w:r>
        <w:rPr>
          <w:b/>
        </w:rPr>
        <w:t>CORS (Cross-Origin Resource Sharing)</w:t>
      </w:r>
      <w:r>
        <w:t>: Aturan keamanan browser yang menentukan apakah website di domain A diizinkan meminta data dari server API di domain B.</w:t>
      </w:r>
    </w:p>
    <w:p w14:paraId="2D318204" w14:textId="77777777" w:rsidR="00830A7E" w:rsidRDefault="00000000">
      <w:pPr>
        <w:pStyle w:val="Heading3"/>
        <w:spacing w:after="60"/>
      </w:pPr>
      <w:r>
        <w:rPr>
          <w:rFonts w:ascii="Calibri" w:hAnsi="Calibri"/>
          <w:color w:val="0E7490"/>
          <w:sz w:val="23"/>
        </w:rPr>
        <w:t>D</w:t>
      </w:r>
    </w:p>
    <w:p w14:paraId="5F559C82" w14:textId="77777777" w:rsidR="00830A7E" w:rsidRDefault="00000000">
      <w:pPr>
        <w:pStyle w:val="ListBullet"/>
        <w:spacing w:before="20" w:after="40"/>
      </w:pPr>
      <w:r>
        <w:rPr>
          <w:b/>
        </w:rPr>
        <w:t>Deadlock</w:t>
      </w:r>
      <w:r>
        <w:t>: Kondisi di mana dua proses komputer saling mengunci dan saling menunggu sumber daya satu sama lain sehingga keduanya macet total. Di SIIPB, dicegah dengan mengurutkan ID barang sebelum dikunci.</w:t>
      </w:r>
    </w:p>
    <w:p w14:paraId="726204E2" w14:textId="77777777" w:rsidR="00830A7E" w:rsidRDefault="00000000">
      <w:pPr>
        <w:pStyle w:val="Heading3"/>
        <w:spacing w:after="60"/>
      </w:pPr>
      <w:r>
        <w:rPr>
          <w:rFonts w:ascii="Calibri" w:hAnsi="Calibri"/>
          <w:color w:val="0E7490"/>
          <w:sz w:val="23"/>
        </w:rPr>
        <w:t>E</w:t>
      </w:r>
    </w:p>
    <w:p w14:paraId="35625441" w14:textId="77777777" w:rsidR="00830A7E" w:rsidRDefault="00000000">
      <w:pPr>
        <w:pStyle w:val="ListBullet"/>
        <w:spacing w:before="20" w:after="40"/>
      </w:pPr>
      <w:r>
        <w:rPr>
          <w:b/>
        </w:rPr>
        <w:t>Endpoint</w:t>
      </w:r>
      <w:r>
        <w:t xml:space="preserve">: Alamat URL spesifik pada server API yang dapat dihubungi oleh client untuk mengakses sumber daya tertentu (contoh: </w:t>
      </w:r>
      <w:r>
        <w:rPr>
          <w:rFonts w:ascii="Consolas" w:hAnsi="Consolas"/>
          <w:b/>
          <w:color w:val="BE185D"/>
          <w:sz w:val="18"/>
        </w:rPr>
        <w:t>/api/v1/assets</w:t>
      </w:r>
      <w:r>
        <w:t>).</w:t>
      </w:r>
    </w:p>
    <w:p w14:paraId="184708B9" w14:textId="77777777" w:rsidR="00830A7E" w:rsidRDefault="00000000">
      <w:pPr>
        <w:pStyle w:val="ListBullet"/>
        <w:spacing w:before="20" w:after="40"/>
      </w:pPr>
      <w:r>
        <w:rPr>
          <w:b/>
        </w:rPr>
        <w:t>Envelope Response</w:t>
      </w:r>
      <w:r>
        <w:t>: Pola pembungkusan balasan API ke dalam struktur JSON yang seragam (</w:t>
      </w:r>
      <w:r>
        <w:rPr>
          <w:rFonts w:ascii="Consolas" w:hAnsi="Consolas"/>
          <w:b/>
          <w:color w:val="BE185D"/>
          <w:sz w:val="18"/>
        </w:rPr>
        <w:t>success</w:t>
      </w:r>
      <w:r>
        <w:t xml:space="preserve">, </w:t>
      </w:r>
      <w:r>
        <w:rPr>
          <w:rFonts w:ascii="Consolas" w:hAnsi="Consolas"/>
          <w:b/>
          <w:color w:val="BE185D"/>
          <w:sz w:val="18"/>
        </w:rPr>
        <w:t>message</w:t>
      </w:r>
      <w:r>
        <w:t xml:space="preserve">, </w:t>
      </w:r>
      <w:r>
        <w:rPr>
          <w:rFonts w:ascii="Consolas" w:hAnsi="Consolas"/>
          <w:b/>
          <w:color w:val="BE185D"/>
          <w:sz w:val="18"/>
        </w:rPr>
        <w:t>data</w:t>
      </w:r>
      <w:r>
        <w:t xml:space="preserve">, </w:t>
      </w:r>
      <w:r>
        <w:rPr>
          <w:rFonts w:ascii="Consolas" w:hAnsi="Consolas"/>
          <w:b/>
          <w:color w:val="BE185D"/>
          <w:sz w:val="18"/>
        </w:rPr>
        <w:t>errors</w:t>
      </w:r>
      <w:r>
        <w:t>).</w:t>
      </w:r>
    </w:p>
    <w:p w14:paraId="78266324" w14:textId="77777777" w:rsidR="00830A7E" w:rsidRDefault="00000000">
      <w:pPr>
        <w:pStyle w:val="Heading3"/>
        <w:spacing w:after="60"/>
      </w:pPr>
      <w:r>
        <w:rPr>
          <w:rFonts w:ascii="Calibri" w:hAnsi="Calibri"/>
          <w:color w:val="0E7490"/>
          <w:sz w:val="23"/>
        </w:rPr>
        <w:t>H</w:t>
      </w:r>
    </w:p>
    <w:p w14:paraId="73B65649" w14:textId="77777777" w:rsidR="00830A7E" w:rsidRDefault="00000000">
      <w:pPr>
        <w:pStyle w:val="ListBullet"/>
        <w:spacing w:before="20" w:after="40"/>
      </w:pPr>
      <w:r>
        <w:rPr>
          <w:b/>
        </w:rPr>
        <w:t>HTTP Method</w:t>
      </w:r>
      <w:r>
        <w:t>: Kata kerja standar protokol web yang menyatakan jenis aksi yang ingin dilakukan (GET untuk membaca, POST untuk membuat baru, PUT untuk memperbarui, DELETE untuk menghapus).</w:t>
      </w:r>
    </w:p>
    <w:p w14:paraId="35191240" w14:textId="77777777" w:rsidR="00830A7E" w:rsidRDefault="00000000">
      <w:pPr>
        <w:pStyle w:val="Heading3"/>
        <w:spacing w:after="60"/>
      </w:pPr>
      <w:r>
        <w:rPr>
          <w:rFonts w:ascii="Calibri" w:hAnsi="Calibri"/>
          <w:color w:val="0E7490"/>
          <w:sz w:val="23"/>
        </w:rPr>
        <w:t>I</w:t>
      </w:r>
    </w:p>
    <w:p w14:paraId="1DDDF21A" w14:textId="77777777" w:rsidR="00830A7E" w:rsidRDefault="00000000">
      <w:pPr>
        <w:pStyle w:val="ListBullet"/>
        <w:spacing w:before="20" w:after="40"/>
      </w:pPr>
      <w:r>
        <w:rPr>
          <w:b/>
        </w:rPr>
        <w:t>Idempotent</w:t>
      </w:r>
      <w:r>
        <w:t>: Karakteristik operasi API di mana memanggil endpoint tersebut berkali-kali dengan data yang sama akan menghasilkan status akhir yang sama (tidak menduplikasi data).</w:t>
      </w:r>
    </w:p>
    <w:p w14:paraId="669D828B" w14:textId="77777777" w:rsidR="00830A7E" w:rsidRDefault="00000000">
      <w:pPr>
        <w:pStyle w:val="Heading3"/>
        <w:spacing w:after="60"/>
      </w:pPr>
      <w:r>
        <w:rPr>
          <w:rFonts w:ascii="Calibri" w:hAnsi="Calibri"/>
          <w:color w:val="0E7490"/>
          <w:sz w:val="23"/>
        </w:rPr>
        <w:lastRenderedPageBreak/>
        <w:t>J</w:t>
      </w:r>
    </w:p>
    <w:p w14:paraId="43A60A0E" w14:textId="77777777" w:rsidR="00830A7E" w:rsidRDefault="00000000">
      <w:pPr>
        <w:pStyle w:val="ListBullet"/>
        <w:spacing w:before="20" w:after="40"/>
      </w:pPr>
      <w:r>
        <w:rPr>
          <w:b/>
        </w:rPr>
        <w:t>JSON (JavaScript Object Notation)</w:t>
      </w:r>
      <w:r>
        <w:t>: Format teks standar yang ringan dan mudah dibaca manusia serta mesin untuk pertukaran data antar sistem.</w:t>
      </w:r>
    </w:p>
    <w:p w14:paraId="53DC82B7" w14:textId="77777777" w:rsidR="00830A7E" w:rsidRDefault="00000000">
      <w:pPr>
        <w:pStyle w:val="ListBullet"/>
        <w:spacing w:before="20" w:after="40"/>
      </w:pPr>
      <w:r>
        <w:rPr>
          <w:b/>
        </w:rPr>
        <w:t>JWT (JSON Web Token)</w:t>
      </w:r>
      <w:r>
        <w:t>: Format token digital yang ringkas dan aman untuk membawa informasi identitas pengguna yang telah ditandatangani secara kriptografi.</w:t>
      </w:r>
    </w:p>
    <w:p w14:paraId="4D8F9932" w14:textId="77777777" w:rsidR="00830A7E" w:rsidRDefault="00000000">
      <w:pPr>
        <w:pStyle w:val="Heading3"/>
        <w:spacing w:after="60"/>
      </w:pPr>
      <w:r>
        <w:rPr>
          <w:rFonts w:ascii="Calibri" w:hAnsi="Calibri"/>
          <w:color w:val="0E7490"/>
          <w:sz w:val="23"/>
        </w:rPr>
        <w:t>M</w:t>
      </w:r>
    </w:p>
    <w:p w14:paraId="18F4F087" w14:textId="77777777" w:rsidR="00830A7E" w:rsidRDefault="00000000">
      <w:pPr>
        <w:pStyle w:val="ListBullet"/>
        <w:spacing w:before="20" w:after="40"/>
      </w:pPr>
      <w:r>
        <w:rPr>
          <w:b/>
        </w:rPr>
        <w:t>Magic Bytes (File Signature)</w:t>
      </w:r>
      <w:r>
        <w:t>: Deretan byte unik di awal sebuah file yang membuktikan jenis asli file tersebut di tingkat biner fisik, mencegah peretas menyamarkan script berbahaya sebagai gambar.</w:t>
      </w:r>
    </w:p>
    <w:p w14:paraId="07BC2AF6" w14:textId="77777777" w:rsidR="00830A7E" w:rsidRDefault="00000000">
      <w:pPr>
        <w:pStyle w:val="ListBullet"/>
        <w:spacing w:before="20" w:after="40"/>
      </w:pPr>
      <w:r>
        <w:rPr>
          <w:b/>
        </w:rPr>
        <w:t>Marshmallow</w:t>
      </w:r>
      <w:r>
        <w:t>: Pustaka Python untuk memvalidasi dan memformat data JSON yang masuk ke server backend.</w:t>
      </w:r>
    </w:p>
    <w:p w14:paraId="58C8D085" w14:textId="77777777" w:rsidR="00830A7E" w:rsidRDefault="00000000">
      <w:pPr>
        <w:pStyle w:val="ListBullet"/>
        <w:spacing w:before="20" w:after="40"/>
      </w:pPr>
      <w:r>
        <w:rPr>
          <w:b/>
        </w:rPr>
        <w:t>Middleware</w:t>
      </w:r>
      <w:r>
        <w:t>: Fungsi perantara yang bertugas memeriksa, menyaring, atau memodifikasi request sebelum sampai ke fungsi utama controller (contoh: mengecek token login).</w:t>
      </w:r>
    </w:p>
    <w:p w14:paraId="2AF45E27" w14:textId="77777777" w:rsidR="00830A7E" w:rsidRDefault="00000000">
      <w:pPr>
        <w:pStyle w:val="ListBullet"/>
        <w:spacing w:before="20" w:after="40"/>
      </w:pPr>
      <w:r>
        <w:rPr>
          <w:b/>
        </w:rPr>
        <w:t>Model</w:t>
      </w:r>
      <w:r>
        <w:t>: Representasi tabel database dalam bentuk class pemrograman Python di SQLAlchemy.</w:t>
      </w:r>
    </w:p>
    <w:p w14:paraId="7BCCBDDB" w14:textId="77777777" w:rsidR="00830A7E" w:rsidRDefault="00000000">
      <w:pPr>
        <w:pStyle w:val="Heading3"/>
        <w:spacing w:after="60"/>
      </w:pPr>
      <w:r>
        <w:rPr>
          <w:rFonts w:ascii="Calibri" w:hAnsi="Calibri"/>
          <w:color w:val="0E7490"/>
          <w:sz w:val="23"/>
        </w:rPr>
        <w:t>O</w:t>
      </w:r>
    </w:p>
    <w:p w14:paraId="789C6388" w14:textId="77777777" w:rsidR="00830A7E" w:rsidRDefault="00000000">
      <w:pPr>
        <w:pStyle w:val="ListBullet"/>
        <w:spacing w:before="20" w:after="40"/>
      </w:pPr>
      <w:r>
        <w:rPr>
          <w:b/>
        </w:rPr>
        <w:t>OAuth 2.0 / OIDC</w:t>
      </w:r>
      <w:r>
        <w:t>: Standar protokol otorisasi dan identitas global yang memungkinkan pengguna login ke aplikasi menggunakan akun Google tanpa perlu membocorkan password Google mereka ke server SIIPB.</w:t>
      </w:r>
    </w:p>
    <w:p w14:paraId="22A344AE" w14:textId="77777777" w:rsidR="00830A7E" w:rsidRDefault="00000000">
      <w:pPr>
        <w:pStyle w:val="ListBullet"/>
        <w:spacing w:before="20" w:after="40"/>
      </w:pPr>
      <w:r>
        <w:rPr>
          <w:b/>
        </w:rPr>
        <w:t>ORM (Object-Relational Mapping)</w:t>
      </w:r>
      <w:r>
        <w:t>: Teknik pemrograman yang memetakan tabel database ke objek class, memungkinkan developer memanipulasi database menggunakan bahasa Python murni tanpa mengetik query SQL mentah.</w:t>
      </w:r>
    </w:p>
    <w:p w14:paraId="6C8E8CD1" w14:textId="77777777" w:rsidR="00830A7E" w:rsidRDefault="00000000">
      <w:pPr>
        <w:pStyle w:val="Heading3"/>
        <w:spacing w:after="60"/>
      </w:pPr>
      <w:r>
        <w:rPr>
          <w:rFonts w:ascii="Calibri" w:hAnsi="Calibri"/>
          <w:color w:val="0E7490"/>
          <w:sz w:val="23"/>
        </w:rPr>
        <w:t>R</w:t>
      </w:r>
    </w:p>
    <w:p w14:paraId="33BD2450" w14:textId="77777777" w:rsidR="00830A7E" w:rsidRDefault="00000000">
      <w:pPr>
        <w:pStyle w:val="ListBullet"/>
        <w:spacing w:before="20" w:after="40"/>
      </w:pPr>
      <w:r>
        <w:rPr>
          <w:b/>
        </w:rPr>
        <w:t>RBAC (Role-Based Access Control)</w:t>
      </w:r>
      <w:r>
        <w:t>: Pendekatan pembatasan hak akses sistem berdasarkan peran/jabatan yang dimiliki oleh pengguna (misal: ADMIN, SARPRAS, PIMPINAN).</w:t>
      </w:r>
    </w:p>
    <w:p w14:paraId="7A26EA99" w14:textId="77777777" w:rsidR="00830A7E" w:rsidRDefault="00000000">
      <w:pPr>
        <w:pStyle w:val="ListBullet"/>
        <w:spacing w:before="20" w:after="40"/>
      </w:pPr>
      <w:r>
        <w:rPr>
          <w:b/>
        </w:rPr>
        <w:t>Refresh Token</w:t>
      </w:r>
      <w:r>
        <w:t>: Token khusus berumur panjang yang digunakan semata-mata untuk meminta Access Token baru ketika Access Token lama kedaluwarsa.</w:t>
      </w:r>
    </w:p>
    <w:p w14:paraId="4202F21B" w14:textId="77777777" w:rsidR="00830A7E" w:rsidRDefault="00000000">
      <w:pPr>
        <w:pStyle w:val="ListBullet"/>
        <w:spacing w:before="20" w:after="40"/>
      </w:pPr>
      <w:r>
        <w:rPr>
          <w:b/>
        </w:rPr>
        <w:t>REST (Representational State Transfer)</w:t>
      </w:r>
      <w:r>
        <w:t>: Standar arsitektur komunikasi web yang menggunakan metode HTTP dan bersifat stateless.</w:t>
      </w:r>
    </w:p>
    <w:p w14:paraId="060EDFD6" w14:textId="77777777" w:rsidR="00830A7E" w:rsidRDefault="00000000">
      <w:pPr>
        <w:pStyle w:val="ListBullet"/>
        <w:spacing w:before="20" w:after="40"/>
      </w:pPr>
      <w:r>
        <w:rPr>
          <w:b/>
        </w:rPr>
        <w:t>Reverse Proxy</w:t>
      </w:r>
      <w:r>
        <w:t>: Server perantara (seperti Nginx) yang berdiri di depan server backend/frontend untuk mengatur lalu lintas jaringan, keamanan, dan SSL.</w:t>
      </w:r>
    </w:p>
    <w:p w14:paraId="03ADC90C" w14:textId="77777777" w:rsidR="00830A7E" w:rsidRDefault="00000000">
      <w:pPr>
        <w:pStyle w:val="Heading3"/>
        <w:spacing w:after="60"/>
      </w:pPr>
      <w:r>
        <w:rPr>
          <w:rFonts w:ascii="Calibri" w:hAnsi="Calibri"/>
          <w:color w:val="0E7490"/>
          <w:sz w:val="23"/>
        </w:rPr>
        <w:t>S</w:t>
      </w:r>
    </w:p>
    <w:p w14:paraId="3D067C98" w14:textId="77777777" w:rsidR="00830A7E" w:rsidRDefault="00000000">
      <w:pPr>
        <w:pStyle w:val="ListBullet"/>
        <w:spacing w:before="20" w:after="40"/>
      </w:pPr>
      <w:r>
        <w:rPr>
          <w:b/>
        </w:rPr>
        <w:t>SELECT ... FOR UPDATE</w:t>
      </w:r>
      <w:r>
        <w:t>: Perintah SQL untuk mengunci (</w:t>
      </w:r>
      <w:r>
        <w:rPr>
          <w:i/>
        </w:rPr>
        <w:t>lock</w:t>
      </w:r>
      <w:r>
        <w:t>) baris data tertentu di database selama transaksi berjalan, mencegah pengguna lain mengubah atau meminjam barang yang sama di detik yang sama.</w:t>
      </w:r>
    </w:p>
    <w:p w14:paraId="3CE6A5A4" w14:textId="77777777" w:rsidR="00830A7E" w:rsidRDefault="00000000">
      <w:pPr>
        <w:pStyle w:val="ListBullet"/>
        <w:spacing w:before="20" w:after="40"/>
      </w:pPr>
      <w:r>
        <w:rPr>
          <w:b/>
        </w:rPr>
        <w:t>Soft Delete</w:t>
      </w:r>
      <w:r>
        <w:t xml:space="preserve">: Teknik "menghapus" data tanpa benar-benar menghapus barisnya dari harddisk, melainkan hanya mengisi kolom tanggal </w:t>
      </w:r>
      <w:r>
        <w:rPr>
          <w:rFonts w:ascii="Consolas" w:hAnsi="Consolas"/>
          <w:b/>
          <w:color w:val="BE185D"/>
          <w:sz w:val="18"/>
        </w:rPr>
        <w:t>deleted_at</w:t>
      </w:r>
      <w:r>
        <w:t>. Data tidak akan muncul di layar lagi tetapi riwayat transaksi di masa lalu tetap utuh.</w:t>
      </w:r>
    </w:p>
    <w:p w14:paraId="776D56EC" w14:textId="77777777" w:rsidR="00830A7E" w:rsidRDefault="00000000">
      <w:pPr>
        <w:pStyle w:val="ListBullet"/>
        <w:spacing w:before="20" w:after="40"/>
      </w:pPr>
      <w:r>
        <w:rPr>
          <w:b/>
        </w:rPr>
        <w:t>SQLAlchemy</w:t>
      </w:r>
      <w:r>
        <w:t>: Pustaka ORM standar industri paling populer untuk bahasa pemrograman Python.</w:t>
      </w:r>
    </w:p>
    <w:p w14:paraId="38AC8D7A" w14:textId="77777777" w:rsidR="00830A7E" w:rsidRDefault="00000000">
      <w:pPr>
        <w:pStyle w:val="ListBullet"/>
        <w:spacing w:before="20" w:after="40"/>
      </w:pPr>
      <w:r>
        <w:rPr>
          <w:b/>
        </w:rPr>
        <w:t>Swagger UI</w:t>
      </w:r>
      <w:r>
        <w:t>: Halaman dokumentasi web interaktif di mana developer bisa membaca spesifikasi API dan mencoba langsung (</w:t>
      </w:r>
      <w:r>
        <w:rPr>
          <w:i/>
        </w:rPr>
        <w:t>try it out</w:t>
      </w:r>
      <w:r>
        <w:t>) setiap endpoint via browser.</w:t>
      </w:r>
    </w:p>
    <w:p w14:paraId="4EBC50F8" w14:textId="77777777" w:rsidR="00830A7E" w:rsidRDefault="00000000">
      <w:r>
        <w:br w:type="page"/>
      </w:r>
    </w:p>
    <w:p w14:paraId="297B1728" w14:textId="77777777" w:rsidR="00830A7E" w:rsidRDefault="00000000">
      <w:pPr>
        <w:pStyle w:val="Heading1"/>
        <w:spacing w:before="280" w:after="120"/>
      </w:pPr>
      <w:r>
        <w:rPr>
          <w:rFonts w:ascii="Calibri" w:hAnsi="Calibri"/>
          <w:color w:val="1E3A8A"/>
          <w:sz w:val="36"/>
        </w:rPr>
        <w:lastRenderedPageBreak/>
        <w:t>Pelajaran 10: Panduan &amp; Skrip Presentasi API SIIPB di Hadapan Pembimbing PKL</w:t>
      </w:r>
    </w:p>
    <w:p w14:paraId="723423EF" w14:textId="77777777" w:rsidR="00830A7E" w:rsidRDefault="00000000">
      <w:pPr>
        <w:spacing w:before="40" w:after="80"/>
      </w:pPr>
      <w:r>
        <w:t xml:space="preserve">Dokumen ini adalah senjata rahasiamu saat mempresentasikan project </w:t>
      </w:r>
      <w:r>
        <w:rPr>
          <w:b/>
        </w:rPr>
        <w:t>SIIPB</w:t>
      </w:r>
      <w:r>
        <w:t xml:space="preserve"> di hadapan pembimbing PKL, guru penguji SMK RPL, maupun tim IT.</w:t>
      </w:r>
    </w:p>
    <w:p w14:paraId="55536FD3" w14:textId="77777777" w:rsidR="00830A7E" w:rsidRDefault="00000000">
      <w:pPr>
        <w:spacing w:before="40" w:after="80"/>
      </w:pPr>
      <w:r>
        <w:t>Gunakan struktur dan contoh jawaban di bawah ini agar kamu terdengar percaya diri, menguasai konsep backend secara mendalam, dan tidak sekadar menghafal.</w:t>
      </w:r>
    </w:p>
    <w:p w14:paraId="7CF5CFFC" w14:textId="77777777" w:rsidR="00830A7E" w:rsidRDefault="00000000">
      <w:pPr>
        <w:spacing w:before="80" w:after="80"/>
      </w:pPr>
      <w:r>
        <w:rPr>
          <w:color w:val="E2E8F0"/>
          <w:sz w:val="16"/>
        </w:rPr>
        <w:t>_________________________________________________________________________________</w:t>
      </w:r>
    </w:p>
    <w:p w14:paraId="7D38EAAF" w14:textId="77777777" w:rsidR="00830A7E" w:rsidRDefault="00000000">
      <w:pPr>
        <w:pStyle w:val="Heading2"/>
        <w:spacing w:before="240" w:after="80"/>
      </w:pPr>
      <w:r>
        <w:rPr>
          <w:rFonts w:ascii="Calibri" w:hAnsi="Calibri"/>
          <w:color w:val="1E3A8A"/>
          <w:sz w:val="28"/>
        </w:rPr>
        <w:t>1. Skrip Pembuka: Menjelaskan Arsitektur Sistem</w:t>
      </w:r>
    </w:p>
    <w:tbl>
      <w:tblPr>
        <w:tblW w:w="0" w:type="auto"/>
        <w:jc w:val="center"/>
        <w:tblLook w:val="04A0" w:firstRow="1" w:lastRow="0" w:firstColumn="1" w:lastColumn="0" w:noHBand="0" w:noVBand="1"/>
      </w:tblPr>
      <w:tblGrid>
        <w:gridCol w:w="9605"/>
      </w:tblGrid>
      <w:tr w:rsidR="00830A7E" w14:paraId="34B7310B" w14:textId="77777777">
        <w:trPr>
          <w:jc w:val="center"/>
        </w:trPr>
        <w:tc>
          <w:tcPr>
            <w:tcW w:w="9605" w:type="dxa"/>
            <w:tcBorders>
              <w:left w:val="single" w:sz="28" w:space="0" w:color="0284C7"/>
            </w:tcBorders>
            <w:shd w:val="clear" w:color="auto" w:fill="F0F9FF"/>
            <w:tcMar>
              <w:top w:w="140" w:type="dxa"/>
              <w:left w:w="200" w:type="dxa"/>
              <w:bottom w:w="140" w:type="dxa"/>
              <w:right w:w="200" w:type="dxa"/>
            </w:tcMar>
          </w:tcPr>
          <w:p w14:paraId="0B902A66" w14:textId="77777777" w:rsidR="00830A7E" w:rsidRDefault="00000000">
            <w:pPr>
              <w:spacing w:before="40" w:after="40"/>
            </w:pPr>
            <w:r>
              <w:rPr>
                <w:i/>
                <w:color w:val="0369A1"/>
              </w:rPr>
              <w:t>"Selamat pagi/siang Bapak/Ibu pembimbing. Pada project SIIPB (Sistem Informasi Inventaris, Peminjaman, dan Pengembalian Barang) ini, kami menerapkan arsitektur Decoupled Architecture atau pemisahan penuh antara Frontend dan Backend. Frontend kami bangun menggunakan Next.js, React, dan TypeScript untuk menghasilkan antarmuka yang cepat dan responsif. Sementara backend dibangun menggunakan Python dengan framework Flask yang menyediakan REST API standar. Seluruh pertukaran data antara frontend dan backend menggunakan format JSON dan diamankan melalui protokol HTTP dengan otentikasi JSON Web Token (JWT). Data permanen disimpan di database relasional MariaDB 11 yang dikelola melalui SQLAlchemy ORM dan migrasi skema Alembic. Selain itu, kami juga menerapkan task queue asynchronous menggunakan Celery dan Redis agar tugas-tugas berat seperti pengiriman email notifikasi dan pengecekan keterlambatan tidak membebani performa website utama."</w:t>
            </w:r>
          </w:p>
        </w:tc>
      </w:tr>
    </w:tbl>
    <w:p w14:paraId="72E1505B" w14:textId="77777777" w:rsidR="00830A7E" w:rsidRDefault="00830A7E">
      <w:pPr>
        <w:spacing w:after="40"/>
      </w:pPr>
    </w:p>
    <w:p w14:paraId="48D49956" w14:textId="77777777" w:rsidR="00830A7E" w:rsidRDefault="00000000">
      <w:pPr>
        <w:spacing w:before="80" w:after="80"/>
      </w:pPr>
      <w:r>
        <w:rPr>
          <w:color w:val="E2E8F0"/>
          <w:sz w:val="16"/>
        </w:rPr>
        <w:t>_________________________________________________________________________________</w:t>
      </w:r>
    </w:p>
    <w:p w14:paraId="1F0B4FD6" w14:textId="77777777" w:rsidR="00830A7E" w:rsidRDefault="00000000">
      <w:pPr>
        <w:pStyle w:val="Heading2"/>
        <w:spacing w:before="240" w:after="80"/>
      </w:pPr>
      <w:r>
        <w:rPr>
          <w:rFonts w:ascii="Calibri" w:hAnsi="Calibri"/>
          <w:color w:val="1E3A8A"/>
          <w:sz w:val="28"/>
        </w:rPr>
        <w:t>2. Skrip Menjelaskan Alur Peminjaman (Poin Paling Mengesankan!)</w:t>
      </w:r>
    </w:p>
    <w:p w14:paraId="1002852F" w14:textId="77777777" w:rsidR="00830A7E" w:rsidRDefault="00000000">
      <w:pPr>
        <w:spacing w:before="40" w:after="80"/>
      </w:pPr>
      <w:r>
        <w:t>Jika pembimbing memintamu menjelaskan bagaimana peminjaman bekerja di backend, jelaskan dengan alur teknis yang matang:</w:t>
      </w:r>
    </w:p>
    <w:tbl>
      <w:tblPr>
        <w:tblW w:w="0" w:type="auto"/>
        <w:jc w:val="center"/>
        <w:tblLook w:val="04A0" w:firstRow="1" w:lastRow="0" w:firstColumn="1" w:lastColumn="0" w:noHBand="0" w:noVBand="1"/>
      </w:tblPr>
      <w:tblGrid>
        <w:gridCol w:w="9605"/>
      </w:tblGrid>
      <w:tr w:rsidR="00830A7E" w14:paraId="09E3D7EE" w14:textId="77777777">
        <w:trPr>
          <w:jc w:val="center"/>
        </w:trPr>
        <w:tc>
          <w:tcPr>
            <w:tcW w:w="9605" w:type="dxa"/>
            <w:tcBorders>
              <w:left w:val="single" w:sz="28" w:space="0" w:color="0284C7"/>
            </w:tcBorders>
            <w:shd w:val="clear" w:color="auto" w:fill="F0F9FF"/>
            <w:tcMar>
              <w:top w:w="140" w:type="dxa"/>
              <w:left w:w="200" w:type="dxa"/>
              <w:bottom w:w="140" w:type="dxa"/>
              <w:right w:w="200" w:type="dxa"/>
            </w:tcMar>
          </w:tcPr>
          <w:p w14:paraId="4BBC17A4" w14:textId="77777777" w:rsidR="00830A7E" w:rsidRDefault="00000000">
            <w:pPr>
              <w:spacing w:before="40" w:after="40"/>
            </w:pPr>
            <w:r>
              <w:rPr>
                <w:i/>
                <w:color w:val="0369A1"/>
              </w:rPr>
              <w:t>"Ketika petugas menekan tombol 'Simpan &amp; Serahkan' di frontend, aplikasi mengirimkan HTTP POST ke endpoint `/api/v1/borrowings` dengan membawa token JWT di header Authorization. Di backend, request ini melewati beberapa lapisan pertahanan: 1. Pertama, Middleware Keamanan memeriksa keabsahan token JWT dan memastikan petugas memiliki hak akses `borrowing.manage`. 2. Kedua, Skema Marshmallow memvalidasi bahwa tanggal jatuh tempo tidak boleh mendahului tanggal pinjam dan minimal ada satu barang yang dipilih. 3. Ketiga, di lapisan Service Database, kami mengantisipasi masalah 'Race Condition' atau perebutan barang yang sama oleh dua petugas secara bersamaan. Kami menerapkan Database Row-Level Locking dengan perintah `SELECT ... FOR UPDATE` pada tabel `assets`. 4. Baris barang dikunci secara eksklusif. Sistem memverifikasi apakah statusnya benar-benar `TERSEDIA`. Jika ya, nomor transaksi `TRX-YYYYMMDD-XXXX` di-generate, status barang diubah menjadi `DIPINJAM`, detail barang dicatat di `borrowing_items`, dan perubahan dicatat di `asset_history` serta `audit_logs`. 5. Setelah transaksi database di-commit, sistem secara otomatis menerbitkan event `LOAN_CONFIRMATION` yang mengirimkan email konfirmasi penyerahan barang ke alamat email si peminjam. 6. Backend kemudian mengembalikan HTTP 201 Created dengan amplop respon JSON standar ke frontend."</w:t>
            </w:r>
          </w:p>
        </w:tc>
      </w:tr>
    </w:tbl>
    <w:p w14:paraId="04DF87C7" w14:textId="77777777" w:rsidR="00830A7E" w:rsidRDefault="00830A7E">
      <w:pPr>
        <w:spacing w:after="40"/>
      </w:pPr>
    </w:p>
    <w:p w14:paraId="0E688742" w14:textId="77777777" w:rsidR="00830A7E" w:rsidRDefault="00000000">
      <w:pPr>
        <w:spacing w:before="80" w:after="80"/>
      </w:pPr>
      <w:r>
        <w:rPr>
          <w:color w:val="E2E8F0"/>
          <w:sz w:val="16"/>
        </w:rPr>
        <w:t>_________________________________________________________________________________</w:t>
      </w:r>
    </w:p>
    <w:p w14:paraId="5B1997A9" w14:textId="77777777" w:rsidR="00830A7E" w:rsidRDefault="00000000">
      <w:pPr>
        <w:pStyle w:val="Heading2"/>
        <w:spacing w:before="240" w:after="80"/>
      </w:pPr>
      <w:r>
        <w:rPr>
          <w:rFonts w:ascii="Calibri" w:hAnsi="Calibri"/>
          <w:color w:val="1E3A8A"/>
          <w:sz w:val="28"/>
        </w:rPr>
        <w:t>3. Skrip Menjelaskan Fitur Pengembalian &amp; Insiden</w:t>
      </w:r>
    </w:p>
    <w:tbl>
      <w:tblPr>
        <w:tblW w:w="0" w:type="auto"/>
        <w:jc w:val="center"/>
        <w:tblLook w:val="04A0" w:firstRow="1" w:lastRow="0" w:firstColumn="1" w:lastColumn="0" w:noHBand="0" w:noVBand="1"/>
      </w:tblPr>
      <w:tblGrid>
        <w:gridCol w:w="9605"/>
      </w:tblGrid>
      <w:tr w:rsidR="00830A7E" w14:paraId="3AD52DB2" w14:textId="77777777">
        <w:trPr>
          <w:jc w:val="center"/>
        </w:trPr>
        <w:tc>
          <w:tcPr>
            <w:tcW w:w="9605" w:type="dxa"/>
            <w:tcBorders>
              <w:left w:val="single" w:sz="28" w:space="0" w:color="0284C7"/>
            </w:tcBorders>
            <w:shd w:val="clear" w:color="auto" w:fill="F0F9FF"/>
            <w:tcMar>
              <w:top w:w="140" w:type="dxa"/>
              <w:left w:w="200" w:type="dxa"/>
              <w:bottom w:w="140" w:type="dxa"/>
              <w:right w:w="200" w:type="dxa"/>
            </w:tcMar>
          </w:tcPr>
          <w:p w14:paraId="7FDC206F" w14:textId="77777777" w:rsidR="00830A7E" w:rsidRDefault="00000000">
            <w:pPr>
              <w:spacing w:before="40" w:after="40"/>
            </w:pPr>
            <w:r>
              <w:rPr>
                <w:i/>
                <w:color w:val="0369A1"/>
              </w:rPr>
              <w:t xml:space="preserve">"Pada modul pengembalian di endpoint `POST /api/v1/returns`, sistem kami tidak hanya mencatat barang kembali, tetapi juga menangani skenario dunia nyata: 1. </w:t>
            </w:r>
            <w:r>
              <w:rPr>
                <w:b/>
                <w:i/>
                <w:color w:val="0369A1"/>
              </w:rPr>
              <w:t>*Pengembalian Sebagian (Partial Return)</w:t>
            </w:r>
            <w:r>
              <w:rPr>
                <w:i/>
                <w:color w:val="0369A1"/>
              </w:rPr>
              <w:t xml:space="preserve">: Jika peminjam meminjam 3 barang tapi baru mengembalikan 2 barang, status transaksi peminjaman tetap AKTIF, sementara 2 barang yang sudah kembali langsung berstatus TERSEDIA dan bisa dipinjam oleh orang lain. 2. </w:t>
            </w:r>
            <w:r>
              <w:rPr>
                <w:b/>
                <w:i/>
                <w:color w:val="0369A1"/>
              </w:rPr>
              <w:t>Barang Rusak</w:t>
            </w:r>
            <w:r>
              <w:rPr>
                <w:i/>
                <w:color w:val="0369A1"/>
              </w:rPr>
              <w:t xml:space="preserve">: Jika barang kembali rusak, </w:t>
            </w:r>
            <w:r>
              <w:rPr>
                <w:i/>
                <w:color w:val="0369A1"/>
              </w:rPr>
              <w:lastRenderedPageBreak/>
              <w:t xml:space="preserve">petugas mengunggah foto bukti fisik ke </w:t>
            </w:r>
            <w:r>
              <w:rPr>
                <w:rFonts w:ascii="Consolas" w:hAnsi="Consolas"/>
                <w:b/>
                <w:i/>
                <w:color w:val="BE185D"/>
                <w:sz w:val="18"/>
              </w:rPr>
              <w:t>/api/v1/uploads</w:t>
            </w:r>
            <w:r>
              <w:rPr>
                <w:i/>
                <w:color w:val="0369A1"/>
              </w:rPr>
              <w:t xml:space="preserve">. Sistem secara otomatis membuat rekaman laporan di tabel </w:t>
            </w:r>
            <w:r>
              <w:rPr>
                <w:rFonts w:ascii="Consolas" w:hAnsi="Consolas"/>
                <w:b/>
                <w:i/>
                <w:color w:val="BE185D"/>
                <w:sz w:val="18"/>
              </w:rPr>
              <w:t>damage_reports</w:t>
            </w:r>
            <w:r>
              <w:rPr>
                <w:i/>
                <w:color w:val="0369A1"/>
              </w:rPr>
              <w:t xml:space="preserve"> dan mengubah status aset menjadi </w:t>
            </w:r>
            <w:r>
              <w:rPr>
                <w:rFonts w:ascii="Consolas" w:hAnsi="Consolas"/>
                <w:b/>
                <w:i/>
                <w:color w:val="BE185D"/>
                <w:sz w:val="18"/>
              </w:rPr>
              <w:t>DALAM_PERBAIKAN</w:t>
            </w:r>
            <w:r>
              <w:rPr>
                <w:i/>
                <w:color w:val="0369A1"/>
              </w:rPr>
              <w:t xml:space="preserve">. 3. </w:t>
            </w:r>
            <w:r>
              <w:rPr>
                <w:b/>
                <w:i/>
                <w:color w:val="0369A1"/>
              </w:rPr>
              <w:t>Barang Hilang</w:t>
            </w:r>
            <w:r>
              <w:rPr>
                <w:i/>
                <w:color w:val="0369A1"/>
              </w:rPr>
              <w:t xml:space="preserve">: Jika hilang, sistem mencatat ke tabel </w:t>
            </w:r>
            <w:r>
              <w:rPr>
                <w:rFonts w:ascii="Consolas" w:hAnsi="Consolas"/>
                <w:b/>
                <w:i/>
                <w:color w:val="BE185D"/>
                <w:sz w:val="18"/>
              </w:rPr>
              <w:t>loss_reports</w:t>
            </w:r>
            <w:r>
              <w:rPr>
                <w:i/>
                <w:color w:val="0369A1"/>
              </w:rPr>
              <w:t xml:space="preserve"> dan status aset menjadi </w:t>
            </w:r>
            <w:r>
              <w:rPr>
                <w:rFonts w:ascii="Consolas" w:hAnsi="Consolas"/>
                <w:b/>
                <w:i/>
                <w:color w:val="BE185D"/>
                <w:sz w:val="18"/>
              </w:rPr>
              <w:t>HILANG</w:t>
            </w:r>
            <w:r>
              <w:rPr>
                <w:i/>
                <w:color w:val="0369A1"/>
              </w:rPr>
              <w:t xml:space="preserve"> sehingga barang tersebut diisolasi dari sistem peminjaman. 4. </w:t>
            </w:r>
            <w:r>
              <w:rPr>
                <w:b/>
                <w:i/>
                <w:color w:val="0369A1"/>
              </w:rPr>
              <w:t>Perhitungan Keterlambatan</w:t>
            </w:r>
            <w:r>
              <w:rPr>
                <w:i/>
                <w:color w:val="0369A1"/>
              </w:rPr>
              <w:t>: Sistem secara otomatis menghitung selisih hari antara tanggal pengembalian aktual dengan tanggal jatuh tempo (</w:t>
            </w:r>
            <w:r>
              <w:rPr>
                <w:rFonts w:ascii="Consolas" w:hAnsi="Consolas"/>
                <w:b/>
                <w:i/>
                <w:color w:val="BE185D"/>
                <w:sz w:val="18"/>
              </w:rPr>
              <w:t>due_date</w:t>
            </w:r>
            <w:r>
              <w:rPr>
                <w:i/>
                <w:color w:val="0369A1"/>
              </w:rPr>
              <w:t>) untuk keperluan rekap statistik denda atau pembinaan."*</w:t>
            </w:r>
          </w:p>
        </w:tc>
      </w:tr>
    </w:tbl>
    <w:p w14:paraId="1F46EABF" w14:textId="77777777" w:rsidR="00830A7E" w:rsidRDefault="00830A7E">
      <w:pPr>
        <w:spacing w:after="40"/>
      </w:pPr>
    </w:p>
    <w:p w14:paraId="7EA85622" w14:textId="77777777" w:rsidR="00830A7E" w:rsidRDefault="00000000">
      <w:pPr>
        <w:spacing w:before="80" w:after="80"/>
      </w:pPr>
      <w:r>
        <w:rPr>
          <w:color w:val="E2E8F0"/>
          <w:sz w:val="16"/>
        </w:rPr>
        <w:t>_________________________________________________________________________________</w:t>
      </w:r>
    </w:p>
    <w:p w14:paraId="1AFD51C3" w14:textId="77777777" w:rsidR="00830A7E" w:rsidRDefault="00000000">
      <w:pPr>
        <w:pStyle w:val="Heading2"/>
        <w:spacing w:before="240" w:after="80"/>
      </w:pPr>
      <w:r>
        <w:rPr>
          <w:rFonts w:ascii="Calibri" w:hAnsi="Calibri"/>
          <w:color w:val="1E3A8A"/>
          <w:sz w:val="28"/>
        </w:rPr>
        <w:t>4. Tanya-Jawab Kritis Pembimbing PKL &amp; Cara Menjawabnya</w:t>
      </w:r>
    </w:p>
    <w:p w14:paraId="03365F9D" w14:textId="77777777" w:rsidR="00830A7E" w:rsidRDefault="00000000">
      <w:pPr>
        <w:pStyle w:val="Heading3"/>
        <w:spacing w:after="60"/>
      </w:pPr>
      <w:r>
        <w:rPr>
          <w:rFonts w:ascii="Calibri" w:hAnsi="Calibri"/>
          <w:color w:val="0E7490"/>
          <w:sz w:val="23"/>
        </w:rPr>
        <w:t>Pertanyaan 1:</w:t>
      </w:r>
    </w:p>
    <w:tbl>
      <w:tblPr>
        <w:tblW w:w="0" w:type="auto"/>
        <w:jc w:val="center"/>
        <w:tblLook w:val="04A0" w:firstRow="1" w:lastRow="0" w:firstColumn="1" w:lastColumn="0" w:noHBand="0" w:noVBand="1"/>
      </w:tblPr>
      <w:tblGrid>
        <w:gridCol w:w="9605"/>
      </w:tblGrid>
      <w:tr w:rsidR="00830A7E" w14:paraId="62FB394A" w14:textId="77777777">
        <w:trPr>
          <w:jc w:val="center"/>
        </w:trPr>
        <w:tc>
          <w:tcPr>
            <w:tcW w:w="9605" w:type="dxa"/>
            <w:tcBorders>
              <w:left w:val="single" w:sz="28" w:space="0" w:color="0284C7"/>
            </w:tcBorders>
            <w:shd w:val="clear" w:color="auto" w:fill="F0F9FF"/>
            <w:tcMar>
              <w:top w:w="140" w:type="dxa"/>
              <w:left w:w="200" w:type="dxa"/>
              <w:bottom w:w="140" w:type="dxa"/>
              <w:right w:w="200" w:type="dxa"/>
            </w:tcMar>
          </w:tcPr>
          <w:p w14:paraId="57FEBF3C" w14:textId="77777777" w:rsidR="00830A7E" w:rsidRDefault="00000000">
            <w:pPr>
              <w:spacing w:before="40" w:after="40"/>
            </w:pPr>
            <w:r>
              <w:rPr>
                <w:b/>
                <w:i/>
                <w:color w:val="0369A1"/>
              </w:rPr>
              <w:t>Pembimbing:</w:t>
            </w:r>
            <w:r>
              <w:rPr>
                <w:i/>
                <w:color w:val="0369A1"/>
              </w:rPr>
              <w:t xml:space="preserve"> "Kenapa peminjam barang (siswa atau guru) tidak dibuatkan akun login ke sistem?" </w:t>
            </w:r>
            <w:r>
              <w:rPr>
                <w:b/>
                <w:i/>
                <w:color w:val="0369A1"/>
              </w:rPr>
              <w:t>Jawaban Kamu:</w:t>
            </w:r>
            <w:r>
              <w:rPr>
                <w:i/>
                <w:color w:val="0369A1"/>
              </w:rPr>
              <w:t xml:space="preserve"> "Keputusan ini kami ambil berdasarkan analisis alur kerja operasional nyata di bagian Sarpras dan IT sekolah. Peminjaman fisik barang inventaris sekolah memerlukan tanggung jawab fisik petugas untuk memeriksa kondisi barang sebelum diserahkan dan saat diterima kembali. Jika siswa login sendiri dan membuat pengajuan dari rumah, petugas tetap harus memeriksa fisik barang secara langsung. Oleh karena itu, sistem difokuskan untuk staf Sarpras dan IT sebagai operator pencatat transaksi, sedangkan peminjam cukup didaftarkan sebagai data master (`borrowers`). Peminjam tetap mendapatkan transparansi penuh karena setiap transaksi peminjaman, pengingat H-3, H-1, jatuh tempo, hingga bukti pengembalian otomatis dikirimkan ke email pribadi peminjam."</w:t>
            </w:r>
          </w:p>
        </w:tc>
      </w:tr>
    </w:tbl>
    <w:p w14:paraId="5AD1AA37" w14:textId="77777777" w:rsidR="00830A7E" w:rsidRDefault="00830A7E">
      <w:pPr>
        <w:spacing w:after="40"/>
      </w:pPr>
    </w:p>
    <w:p w14:paraId="387BF41F" w14:textId="77777777" w:rsidR="00830A7E" w:rsidRDefault="00000000">
      <w:pPr>
        <w:spacing w:before="80" w:after="80"/>
      </w:pPr>
      <w:r>
        <w:rPr>
          <w:color w:val="E2E8F0"/>
          <w:sz w:val="16"/>
        </w:rPr>
        <w:t>_________________________________________________________________________________</w:t>
      </w:r>
    </w:p>
    <w:p w14:paraId="06511192" w14:textId="77777777" w:rsidR="00830A7E" w:rsidRDefault="00000000">
      <w:pPr>
        <w:pStyle w:val="Heading3"/>
        <w:spacing w:after="60"/>
      </w:pPr>
      <w:r>
        <w:rPr>
          <w:rFonts w:ascii="Calibri" w:hAnsi="Calibri"/>
          <w:color w:val="0E7490"/>
          <w:sz w:val="23"/>
        </w:rPr>
        <w:t>Pertanyaan 2:</w:t>
      </w:r>
    </w:p>
    <w:tbl>
      <w:tblPr>
        <w:tblW w:w="0" w:type="auto"/>
        <w:jc w:val="center"/>
        <w:tblLook w:val="04A0" w:firstRow="1" w:lastRow="0" w:firstColumn="1" w:lastColumn="0" w:noHBand="0" w:noVBand="1"/>
      </w:tblPr>
      <w:tblGrid>
        <w:gridCol w:w="9605"/>
      </w:tblGrid>
      <w:tr w:rsidR="00830A7E" w14:paraId="187C83E0" w14:textId="77777777">
        <w:trPr>
          <w:jc w:val="center"/>
        </w:trPr>
        <w:tc>
          <w:tcPr>
            <w:tcW w:w="9605" w:type="dxa"/>
            <w:tcBorders>
              <w:left w:val="single" w:sz="28" w:space="0" w:color="0284C7"/>
            </w:tcBorders>
            <w:shd w:val="clear" w:color="auto" w:fill="F0F9FF"/>
            <w:tcMar>
              <w:top w:w="140" w:type="dxa"/>
              <w:left w:w="200" w:type="dxa"/>
              <w:bottom w:w="140" w:type="dxa"/>
              <w:right w:w="200" w:type="dxa"/>
            </w:tcMar>
          </w:tcPr>
          <w:p w14:paraId="6F1BCC60" w14:textId="77777777" w:rsidR="00830A7E" w:rsidRDefault="00000000">
            <w:pPr>
              <w:spacing w:before="40" w:after="40"/>
            </w:pPr>
            <w:r>
              <w:rPr>
                <w:b/>
                <w:i/>
                <w:color w:val="0369A1"/>
              </w:rPr>
              <w:t>Pembimbing:</w:t>
            </w:r>
            <w:r>
              <w:rPr>
                <w:i/>
                <w:color w:val="0369A1"/>
              </w:rPr>
              <w:t xml:space="preserve"> "Bagaimana jika token JWT dicuri orang lain di jaringan WiFi umum?" </w:t>
            </w:r>
            <w:r>
              <w:rPr>
                <w:b/>
                <w:i/>
                <w:color w:val="0369A1"/>
              </w:rPr>
              <w:t>Jawaban Kamu:</w:t>
            </w:r>
            <w:r>
              <w:rPr>
                <w:i/>
                <w:color w:val="0369A1"/>
              </w:rPr>
              <w:t xml:space="preserve"> "Kami menerapkan beberapa lapis mitigasi keamanan: 1. Pertama, Access Token JWT berumur pendek (hanya 60 menit). 2. Kedua, kami menggunakan arsitektur Refresh Token di mana refresh token disimpan terenkripsi hash SHA-256 di database MariaDB. Jika terjadi hal mencurigakan, Admin dapat langsung mencabut refresh token user tersebut, atau pengguna cukup mengganti password yang secara otomatis mematikan semua sesi login di perangkat lain. 3. Ketiga, middleware backend kami (`_load_identity`) tidak menelan mentah-mentah isi token, melainkan memeriksa status aktif pengguna di database pada setiap request. Begitu akun dinonaktifkan di database, token pencuri seketika tidak berguna lagi (HTTP 401). 4. Keempat, pada lingkungan production, seluruh transmisi wajib melalui HTTPS dengan reverse proxy Nginx yang dilengkapi TLS dan proteksi header `nosniff` dan `DENY` frame."</w:t>
            </w:r>
          </w:p>
        </w:tc>
      </w:tr>
    </w:tbl>
    <w:p w14:paraId="7BDBEBBB" w14:textId="77777777" w:rsidR="00830A7E" w:rsidRDefault="00830A7E">
      <w:pPr>
        <w:spacing w:after="40"/>
      </w:pPr>
    </w:p>
    <w:p w14:paraId="3EEF7073" w14:textId="77777777" w:rsidR="00830A7E" w:rsidRDefault="00000000">
      <w:pPr>
        <w:spacing w:before="80" w:after="80"/>
      </w:pPr>
      <w:r>
        <w:rPr>
          <w:color w:val="E2E8F0"/>
          <w:sz w:val="16"/>
        </w:rPr>
        <w:t>_________________________________________________________________________________</w:t>
      </w:r>
    </w:p>
    <w:p w14:paraId="02B9CE03" w14:textId="77777777" w:rsidR="00830A7E" w:rsidRDefault="00000000">
      <w:pPr>
        <w:pStyle w:val="Heading3"/>
        <w:spacing w:after="60"/>
      </w:pPr>
      <w:r>
        <w:rPr>
          <w:rFonts w:ascii="Calibri" w:hAnsi="Calibri"/>
          <w:color w:val="0E7490"/>
          <w:sz w:val="23"/>
        </w:rPr>
        <w:t>Pertanyaan 3:</w:t>
      </w:r>
    </w:p>
    <w:tbl>
      <w:tblPr>
        <w:tblW w:w="0" w:type="auto"/>
        <w:jc w:val="center"/>
        <w:tblLook w:val="04A0" w:firstRow="1" w:lastRow="0" w:firstColumn="1" w:lastColumn="0" w:noHBand="0" w:noVBand="1"/>
      </w:tblPr>
      <w:tblGrid>
        <w:gridCol w:w="9605"/>
      </w:tblGrid>
      <w:tr w:rsidR="00830A7E" w14:paraId="6646AFAF" w14:textId="77777777">
        <w:trPr>
          <w:jc w:val="center"/>
        </w:trPr>
        <w:tc>
          <w:tcPr>
            <w:tcW w:w="9605" w:type="dxa"/>
            <w:tcBorders>
              <w:left w:val="single" w:sz="28" w:space="0" w:color="0284C7"/>
            </w:tcBorders>
            <w:shd w:val="clear" w:color="auto" w:fill="F0F9FF"/>
            <w:tcMar>
              <w:top w:w="140" w:type="dxa"/>
              <w:left w:w="200" w:type="dxa"/>
              <w:bottom w:w="140" w:type="dxa"/>
              <w:right w:w="200" w:type="dxa"/>
            </w:tcMar>
          </w:tcPr>
          <w:p w14:paraId="2D210196" w14:textId="77777777" w:rsidR="00830A7E" w:rsidRDefault="00000000">
            <w:pPr>
              <w:spacing w:before="40" w:after="40"/>
            </w:pPr>
            <w:r>
              <w:rPr>
                <w:b/>
                <w:i/>
                <w:color w:val="0369A1"/>
              </w:rPr>
              <w:t>Pembimbing:</w:t>
            </w:r>
            <w:r>
              <w:rPr>
                <w:i/>
                <w:color w:val="0369A1"/>
              </w:rPr>
              <w:t xml:space="preserve"> "Bagaimana sistem bisa tahu barang terlambat dan mengirim email otomatis tanpa ada petugas yang membuka website?" </w:t>
            </w:r>
            <w:r>
              <w:rPr>
                <w:b/>
                <w:i/>
                <w:color w:val="0369A1"/>
              </w:rPr>
              <w:t>Jawaban Kamu:</w:t>
            </w:r>
            <w:r>
              <w:rPr>
                <w:i/>
                <w:color w:val="0369A1"/>
              </w:rPr>
              <w:t xml:space="preserve"> "Kami menggunakan Celery Beat yang berperan sebagai scheduler otomatis di server. Celery Beat berjalan di latar belakang setiap 15 menit dan mengeksekusi fungsi `run_due_check()`. Fungsi ini memeriksa seluruh transaksi yang berstatus `AKTIF`. Jika tanggal hari ini sudah melewati `due_date`, sistem otomatis mengubah status transaksi menjadi `TERLAMBAT`. Kemudian, sistem memeriksa aturan eskalasi (H-3, H-1, Hari H, H+1, H+3, hingga H+7). Jika aturan terpenuhi dan belum pernah dikirim sebelumnya (dijamin unik oleh tabel `notification_events`), Celery Worker akan mengambil tugas tersebut dari antrean Redis dan mengirimkan email melalui server SMTP secara otomatis."</w:t>
            </w:r>
          </w:p>
        </w:tc>
      </w:tr>
    </w:tbl>
    <w:p w14:paraId="40CEB566" w14:textId="77777777" w:rsidR="00830A7E" w:rsidRDefault="00830A7E">
      <w:pPr>
        <w:spacing w:after="40"/>
      </w:pPr>
    </w:p>
    <w:p w14:paraId="5511E850" w14:textId="77777777" w:rsidR="00830A7E" w:rsidRDefault="00000000">
      <w:pPr>
        <w:spacing w:before="80" w:after="80"/>
      </w:pPr>
      <w:r>
        <w:rPr>
          <w:color w:val="E2E8F0"/>
          <w:sz w:val="16"/>
        </w:rPr>
        <w:t>_________________________________________________________________________________</w:t>
      </w:r>
    </w:p>
    <w:p w14:paraId="2B0A323C" w14:textId="77777777" w:rsidR="00830A7E" w:rsidRDefault="00000000">
      <w:pPr>
        <w:pStyle w:val="Heading3"/>
        <w:spacing w:after="60"/>
      </w:pPr>
      <w:r>
        <w:rPr>
          <w:rFonts w:ascii="Calibri" w:hAnsi="Calibri"/>
          <w:color w:val="0E7490"/>
          <w:sz w:val="23"/>
        </w:rPr>
        <w:lastRenderedPageBreak/>
        <w:t>Pertanyaan 4:</w:t>
      </w:r>
    </w:p>
    <w:tbl>
      <w:tblPr>
        <w:tblW w:w="0" w:type="auto"/>
        <w:jc w:val="center"/>
        <w:tblLook w:val="04A0" w:firstRow="1" w:lastRow="0" w:firstColumn="1" w:lastColumn="0" w:noHBand="0" w:noVBand="1"/>
      </w:tblPr>
      <w:tblGrid>
        <w:gridCol w:w="9605"/>
      </w:tblGrid>
      <w:tr w:rsidR="00830A7E" w14:paraId="4DE71309" w14:textId="77777777">
        <w:trPr>
          <w:jc w:val="center"/>
        </w:trPr>
        <w:tc>
          <w:tcPr>
            <w:tcW w:w="9605" w:type="dxa"/>
            <w:tcBorders>
              <w:left w:val="single" w:sz="28" w:space="0" w:color="0284C7"/>
            </w:tcBorders>
            <w:shd w:val="clear" w:color="auto" w:fill="F0F9FF"/>
            <w:tcMar>
              <w:top w:w="140" w:type="dxa"/>
              <w:left w:w="200" w:type="dxa"/>
              <w:bottom w:w="140" w:type="dxa"/>
              <w:right w:w="200" w:type="dxa"/>
            </w:tcMar>
          </w:tcPr>
          <w:p w14:paraId="4135F439" w14:textId="77777777" w:rsidR="00830A7E" w:rsidRDefault="00000000">
            <w:pPr>
              <w:spacing w:before="40" w:after="40"/>
            </w:pPr>
            <w:r>
              <w:rPr>
                <w:b/>
                <w:i/>
                <w:color w:val="0369A1"/>
              </w:rPr>
              <w:t>Pembimbing:</w:t>
            </w:r>
            <w:r>
              <w:rPr>
                <w:i/>
                <w:color w:val="0369A1"/>
              </w:rPr>
              <w:t xml:space="preserve"> "Di mana saya bisa melihat dan menguji langsung seluruh endpoint API yang kalian buat?" </w:t>
            </w:r>
            <w:r>
              <w:rPr>
                <w:b/>
                <w:i/>
                <w:color w:val="0369A1"/>
              </w:rPr>
              <w:t>Jawaban Kamu:</w:t>
            </w:r>
            <w:r>
              <w:rPr>
                <w:i/>
                <w:color w:val="0369A1"/>
              </w:rPr>
              <w:t xml:space="preserve"> "Backend kami telah dilengkapi dokumentasi interaktif Swagger UI berbasis standar OpenAPI 2.0 yang dapat diakses langsung melalui browser di alamat `/api/docs`. Di halaman Swagger tersebut, Bapak/Ibu dapat melihat seluruh 84 endpoint lengkap dengan parameter, skema request body, respon JSON, serta dapat langsung mencoba tombol 'Try it out' untuk menguji respon API secara real-time."</w:t>
            </w:r>
          </w:p>
        </w:tc>
      </w:tr>
    </w:tbl>
    <w:p w14:paraId="34D2226D" w14:textId="77777777" w:rsidR="00830A7E" w:rsidRDefault="00830A7E">
      <w:pPr>
        <w:spacing w:after="40"/>
      </w:pPr>
    </w:p>
    <w:sectPr w:rsidR="00830A7E"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9808463">
    <w:abstractNumId w:val="8"/>
  </w:num>
  <w:num w:numId="2" w16cid:durableId="368535796">
    <w:abstractNumId w:val="6"/>
  </w:num>
  <w:num w:numId="3" w16cid:durableId="144471843">
    <w:abstractNumId w:val="5"/>
  </w:num>
  <w:num w:numId="4" w16cid:durableId="149910044">
    <w:abstractNumId w:val="4"/>
  </w:num>
  <w:num w:numId="5" w16cid:durableId="1486513285">
    <w:abstractNumId w:val="7"/>
  </w:num>
  <w:num w:numId="6" w16cid:durableId="300619273">
    <w:abstractNumId w:val="3"/>
  </w:num>
  <w:num w:numId="7" w16cid:durableId="409469415">
    <w:abstractNumId w:val="2"/>
  </w:num>
  <w:num w:numId="8" w16cid:durableId="1279602380">
    <w:abstractNumId w:val="1"/>
  </w:num>
  <w:num w:numId="9" w16cid:durableId="1431856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0D0"/>
    <w:rsid w:val="0015074B"/>
    <w:rsid w:val="0029639D"/>
    <w:rsid w:val="00326F90"/>
    <w:rsid w:val="0033749C"/>
    <w:rsid w:val="00830A7E"/>
    <w:rsid w:val="00AA1D8D"/>
    <w:rsid w:val="00B47730"/>
    <w:rsid w:val="00BA09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19A620"/>
  <w14:defaultImageDpi w14:val="300"/>
  <w15:docId w15:val="{332C770A-6DC7-4403-A42F-63D417C7C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48</Pages>
  <Words>14585</Words>
  <Characters>83138</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cp:revision>
  <dcterms:created xsi:type="dcterms:W3CDTF">2013-12-23T23:15:00Z</dcterms:created>
  <dcterms:modified xsi:type="dcterms:W3CDTF">2026-10-14T15:49:00Z</dcterms:modified>
  <cp:category/>
</cp:coreProperties>
</file>